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02078" w14:textId="4E1D8CD8" w:rsidR="00D06594" w:rsidRDefault="00AF657F">
      <w:r>
        <w:rPr>
          <w:noProof/>
        </w:rPr>
        <w:drawing>
          <wp:anchor distT="0" distB="0" distL="114300" distR="114300" simplePos="0" relativeHeight="251657216" behindDoc="1" locked="0" layoutInCell="1" allowOverlap="1" wp14:anchorId="2A68AD92" wp14:editId="5CC64151">
            <wp:simplePos x="0" y="0"/>
            <wp:positionH relativeFrom="column">
              <wp:posOffset>-720090</wp:posOffset>
            </wp:positionH>
            <wp:positionV relativeFrom="paragraph">
              <wp:posOffset>-1014096</wp:posOffset>
            </wp:positionV>
            <wp:extent cx="7785100" cy="11013069"/>
            <wp:effectExtent l="0" t="0" r="6350" b="0"/>
            <wp:wrapNone/>
            <wp:docPr id="315729117" name="Picture 1" descr="P1#y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29117" name="Picture 1" descr="P1#y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7122" cy="1103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AA427B" w14:textId="77777777" w:rsidR="00D06594" w:rsidRDefault="00D06594"/>
    <w:p w14:paraId="67522679" w14:textId="4DC61FC2" w:rsidR="00D06594" w:rsidRDefault="00B171C4">
      <w:r>
        <w:br w:type="page"/>
      </w:r>
      <w:r w:rsidR="007F1FF7">
        <w:rPr>
          <w:noProof/>
        </w:rPr>
        <w:lastRenderedPageBreak/>
        <w:drawing>
          <wp:inline distT="0" distB="0" distL="0" distR="0" wp14:anchorId="44BD3922" wp14:editId="3CC4A069">
            <wp:extent cx="6330950" cy="8439150"/>
            <wp:effectExtent l="0" t="0" r="0" b="0"/>
            <wp:docPr id="1946280203" name="Picture 1" descr="P3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80203" name="Picture 1" descr="P3#yIS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950" cy="843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B0F9D" w14:textId="77777777" w:rsidR="001D42C4" w:rsidRDefault="001D42C4">
      <w:pPr>
        <w:pStyle w:val="Heading1"/>
        <w:rPr>
          <w:rFonts w:ascii="Calibri" w:eastAsia="Calibri" w:hAnsi="Calibri" w:cs="Calibri"/>
          <w:sz w:val="32"/>
          <w:lang w:eastAsia="de-DE" w:bidi="de-DE"/>
        </w:rPr>
      </w:pPr>
    </w:p>
    <w:p w14:paraId="37552730" w14:textId="77777777" w:rsidR="001D42C4" w:rsidRDefault="001D42C4">
      <w:pPr>
        <w:pStyle w:val="Heading1"/>
        <w:rPr>
          <w:rFonts w:ascii="Calibri" w:eastAsia="Calibri" w:hAnsi="Calibri" w:cs="Calibri"/>
          <w:sz w:val="32"/>
          <w:lang w:eastAsia="de-DE" w:bidi="de-DE"/>
        </w:rPr>
      </w:pPr>
    </w:p>
    <w:p w14:paraId="508057CE" w14:textId="77777777" w:rsidR="001D42C4" w:rsidRDefault="001D42C4">
      <w:pPr>
        <w:pStyle w:val="Heading1"/>
        <w:rPr>
          <w:rFonts w:ascii="Calibri" w:eastAsia="Calibri" w:hAnsi="Calibri" w:cs="Calibri"/>
          <w:sz w:val="32"/>
          <w:lang w:eastAsia="de-DE" w:bidi="de-DE"/>
        </w:rPr>
      </w:pPr>
    </w:p>
    <w:p w14:paraId="5657BA02" w14:textId="77777777" w:rsidR="001D42C4" w:rsidRDefault="001D42C4">
      <w:pPr>
        <w:pStyle w:val="Heading1"/>
        <w:rPr>
          <w:rFonts w:ascii="Calibri" w:eastAsia="Calibri" w:hAnsi="Calibri" w:cs="Calibri"/>
          <w:sz w:val="32"/>
          <w:lang w:eastAsia="de-DE" w:bidi="de-DE"/>
        </w:rPr>
      </w:pPr>
    </w:p>
    <w:p w14:paraId="3A35E807" w14:textId="77777777" w:rsidR="001D42C4" w:rsidRDefault="001D42C4">
      <w:pPr>
        <w:pStyle w:val="Heading1"/>
        <w:rPr>
          <w:rFonts w:ascii="Calibri" w:eastAsia="Calibri" w:hAnsi="Calibri" w:cs="Calibri"/>
          <w:sz w:val="32"/>
          <w:lang w:eastAsia="de-DE" w:bidi="de-DE"/>
        </w:rPr>
      </w:pPr>
    </w:p>
    <w:p w14:paraId="14D39AB6" w14:textId="77777777" w:rsidR="001D42C4" w:rsidRDefault="001D42C4">
      <w:pPr>
        <w:pStyle w:val="Heading1"/>
        <w:rPr>
          <w:rFonts w:ascii="Calibri" w:eastAsia="Calibri" w:hAnsi="Calibri" w:cs="Calibri"/>
          <w:sz w:val="32"/>
          <w:lang w:eastAsia="de-DE" w:bidi="de-DE"/>
        </w:rPr>
      </w:pPr>
    </w:p>
    <w:p w14:paraId="62E1DBF4" w14:textId="77777777" w:rsidR="001D42C4" w:rsidRDefault="001D42C4">
      <w:pPr>
        <w:pStyle w:val="Heading1"/>
        <w:rPr>
          <w:rFonts w:ascii="Calibri" w:eastAsia="Calibri" w:hAnsi="Calibri" w:cs="Calibri"/>
          <w:sz w:val="32"/>
          <w:lang w:eastAsia="de-DE" w:bidi="de-DE"/>
        </w:rPr>
      </w:pPr>
    </w:p>
    <w:p w14:paraId="1D56415E" w14:textId="77777777" w:rsidR="001D42C4" w:rsidRDefault="001D42C4">
      <w:pPr>
        <w:pStyle w:val="Heading1"/>
        <w:rPr>
          <w:rFonts w:ascii="Calibri" w:eastAsia="Calibri" w:hAnsi="Calibri" w:cs="Calibri"/>
          <w:sz w:val="32"/>
          <w:lang w:eastAsia="de-DE" w:bidi="de-DE"/>
        </w:rPr>
      </w:pPr>
    </w:p>
    <w:p w14:paraId="280C2484" w14:textId="77777777" w:rsidR="001D42C4" w:rsidRDefault="001D42C4">
      <w:pPr>
        <w:pStyle w:val="Heading1"/>
        <w:rPr>
          <w:rFonts w:ascii="Calibri" w:eastAsia="Calibri" w:hAnsi="Calibri" w:cs="Calibri"/>
          <w:sz w:val="32"/>
          <w:lang w:eastAsia="de-DE" w:bidi="de-DE"/>
        </w:rPr>
      </w:pPr>
    </w:p>
    <w:p w14:paraId="107B5045" w14:textId="77777777" w:rsidR="001D42C4" w:rsidRDefault="001D42C4">
      <w:pPr>
        <w:pStyle w:val="Heading1"/>
        <w:rPr>
          <w:rFonts w:ascii="Calibri" w:eastAsia="Calibri" w:hAnsi="Calibri" w:cs="Calibri"/>
          <w:sz w:val="32"/>
          <w:lang w:eastAsia="de-DE" w:bidi="de-DE"/>
        </w:rPr>
      </w:pPr>
    </w:p>
    <w:p w14:paraId="07CA2496" w14:textId="77777777" w:rsidR="001D42C4" w:rsidRDefault="001D42C4">
      <w:pPr>
        <w:pStyle w:val="Heading1"/>
        <w:rPr>
          <w:rFonts w:ascii="Calibri" w:eastAsia="Calibri" w:hAnsi="Calibri" w:cs="Calibri"/>
          <w:sz w:val="32"/>
          <w:lang w:eastAsia="de-DE" w:bidi="de-DE"/>
        </w:rPr>
      </w:pPr>
    </w:p>
    <w:p w14:paraId="67AC44D9" w14:textId="77777777" w:rsidR="001D42C4" w:rsidRDefault="001D42C4">
      <w:pPr>
        <w:pStyle w:val="Heading1"/>
        <w:rPr>
          <w:rFonts w:ascii="Calibri" w:eastAsia="Calibri" w:hAnsi="Calibri" w:cs="Calibri"/>
          <w:sz w:val="32"/>
          <w:lang w:eastAsia="de-DE" w:bidi="de-DE"/>
        </w:rPr>
      </w:pPr>
    </w:p>
    <w:p w14:paraId="099A84AC" w14:textId="77777777" w:rsidR="001D42C4" w:rsidRDefault="001D42C4">
      <w:pPr>
        <w:pStyle w:val="Heading1"/>
        <w:rPr>
          <w:rFonts w:ascii="Calibri" w:eastAsia="Calibri" w:hAnsi="Calibri" w:cs="Calibri"/>
          <w:sz w:val="32"/>
          <w:lang w:eastAsia="de-DE" w:bidi="de-DE"/>
        </w:rPr>
      </w:pPr>
    </w:p>
    <w:p w14:paraId="4AC16731" w14:textId="77777777" w:rsidR="001D42C4" w:rsidRDefault="001D42C4">
      <w:pPr>
        <w:pStyle w:val="Heading1"/>
        <w:rPr>
          <w:rFonts w:ascii="Calibri" w:eastAsia="Calibri" w:hAnsi="Calibri" w:cs="Calibri"/>
          <w:sz w:val="32"/>
          <w:lang w:eastAsia="de-DE" w:bidi="de-DE"/>
        </w:rPr>
      </w:pPr>
    </w:p>
    <w:p w14:paraId="42F124E8" w14:textId="77777777" w:rsidR="001D42C4" w:rsidRDefault="001D42C4">
      <w:pPr>
        <w:pStyle w:val="Heading1"/>
        <w:rPr>
          <w:rFonts w:ascii="Calibri" w:eastAsia="Calibri" w:hAnsi="Calibri" w:cs="Calibri"/>
          <w:sz w:val="32"/>
          <w:lang w:eastAsia="de-DE" w:bidi="de-DE"/>
        </w:rPr>
      </w:pP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-160556382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E18936B" w14:textId="6875B1C3" w:rsidR="001D42C4" w:rsidRDefault="001D42C4">
          <w:pPr>
            <w:pStyle w:val="TOCHeading"/>
          </w:pPr>
          <w:r>
            <w:t>Inhaltsverzeichnis</w:t>
          </w:r>
        </w:p>
        <w:p w14:paraId="5CE5C0A6" w14:textId="5875AF80" w:rsidR="001D42C4" w:rsidRDefault="001D42C4">
          <w:pPr>
            <w:pStyle w:val="TOC1"/>
            <w:tabs>
              <w:tab w:val="right" w:leader="dot" w:pos="99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759983" w:history="1">
            <w:r w:rsidRPr="00C91D5B">
              <w:rPr>
                <w:rStyle w:val="Hyperlink"/>
                <w:rFonts w:eastAsia="Calibri" w:cs="Calibri"/>
                <w:noProof/>
                <w:lang w:eastAsia="de-DE" w:bidi="de-DE"/>
              </w:rPr>
              <w:t>1  Zweck und Abgrenzung zum Lastenheft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_Toc239759983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C7DE3" w14:textId="206354D0" w:rsidR="001D42C4" w:rsidRDefault="001D42C4">
          <w:pPr>
            <w:pStyle w:val="TOC1"/>
            <w:tabs>
              <w:tab w:val="right" w:leader="dot" w:pos="9962"/>
            </w:tabs>
            <w:rPr>
              <w:noProof/>
            </w:rPr>
          </w:pPr>
          <w:hyperlink w:anchor="_Toc239759984" w:history="1">
            <w:r w:rsidRPr="00C91D5B">
              <w:rPr>
                <w:rStyle w:val="Hyperlink"/>
                <w:rFonts w:eastAsia="Calibri" w:cs="Calibri"/>
                <w:noProof/>
                <w:lang w:eastAsia="de-DE" w:bidi="de-DE"/>
              </w:rPr>
              <w:t>2  Traceability: Lastenheft-Code → SCL / FUP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_Toc239759984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668A5" w14:textId="6CFF3DF5" w:rsidR="001D42C4" w:rsidRDefault="001D42C4">
          <w:pPr>
            <w:pStyle w:val="TOC2"/>
            <w:tabs>
              <w:tab w:val="right" w:leader="dot" w:pos="9962"/>
            </w:tabs>
            <w:rPr>
              <w:noProof/>
            </w:rPr>
          </w:pPr>
          <w:hyperlink w:anchor="_Toc239759985" w:history="1">
            <w:r w:rsidRPr="00C91D5B">
              <w:rPr>
                <w:rStyle w:val="Hyperlink"/>
                <w:rFonts w:eastAsia="Calibri" w:cs="Calibri"/>
                <w:noProof/>
                <w:lang w:eastAsia="de-DE" w:bidi="de-DE"/>
              </w:rPr>
              <w:t>2.1  Allgemein / Querschnitt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_Toc239759985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97375" w14:textId="61430B17" w:rsidR="001D42C4" w:rsidRDefault="001D42C4">
          <w:pPr>
            <w:pStyle w:val="TOC2"/>
            <w:tabs>
              <w:tab w:val="right" w:leader="dot" w:pos="9962"/>
            </w:tabs>
            <w:rPr>
              <w:noProof/>
            </w:rPr>
          </w:pPr>
          <w:hyperlink w:anchor="_Toc239759986" w:history="1">
            <w:r w:rsidRPr="00C91D5B">
              <w:rPr>
                <w:rStyle w:val="Hyperlink"/>
                <w:rFonts w:eastAsia="Calibri" w:cs="Calibri"/>
                <w:noProof/>
                <w:lang w:eastAsia="de-DE" w:bidi="de-DE"/>
              </w:rPr>
              <w:t>2.2  Vision (AF-10…14)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_Toc239759986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F3075" w14:textId="6FBF4FAA" w:rsidR="001D42C4" w:rsidRDefault="001D42C4">
          <w:pPr>
            <w:pStyle w:val="TOC2"/>
            <w:tabs>
              <w:tab w:val="right" w:leader="dot" w:pos="9962"/>
            </w:tabs>
            <w:rPr>
              <w:noProof/>
            </w:rPr>
          </w:pPr>
          <w:hyperlink w:anchor="_Toc239759987" w:history="1">
            <w:r w:rsidRPr="00C91D5B">
              <w:rPr>
                <w:rStyle w:val="Hyperlink"/>
                <w:rFonts w:eastAsia="Calibri" w:cs="Calibri"/>
                <w:noProof/>
                <w:lang w:eastAsia="de-DE" w:bidi="de-DE"/>
              </w:rPr>
              <w:t>2.3  RFID (AF-20…25)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_Toc239759987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2FA5B" w14:textId="1A3C4499" w:rsidR="001D42C4" w:rsidRDefault="001D42C4">
          <w:pPr>
            <w:pStyle w:val="TOC2"/>
            <w:tabs>
              <w:tab w:val="right" w:leader="dot" w:pos="9962"/>
            </w:tabs>
            <w:rPr>
              <w:noProof/>
            </w:rPr>
          </w:pPr>
          <w:hyperlink w:anchor="_Toc239759988" w:history="1">
            <w:r w:rsidRPr="00C91D5B">
              <w:rPr>
                <w:rStyle w:val="Hyperlink"/>
                <w:rFonts w:eastAsia="Calibri" w:cs="Calibri"/>
                <w:noProof/>
                <w:lang w:eastAsia="de-DE" w:bidi="de-DE"/>
              </w:rPr>
              <w:t>2.4  Hochregallager (AF-30…38)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_Toc239759988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B46A8" w14:textId="13B11A88" w:rsidR="001D42C4" w:rsidRDefault="001D42C4">
          <w:pPr>
            <w:pStyle w:val="TOC2"/>
            <w:tabs>
              <w:tab w:val="right" w:leader="dot" w:pos="9962"/>
            </w:tabs>
            <w:rPr>
              <w:noProof/>
            </w:rPr>
          </w:pPr>
          <w:hyperlink w:anchor="_Toc239759989" w:history="1">
            <w:r w:rsidRPr="00C91D5B">
              <w:rPr>
                <w:rStyle w:val="Hyperlink"/>
                <w:rFonts w:eastAsia="Calibri" w:cs="Calibri"/>
                <w:noProof/>
                <w:lang w:eastAsia="de-DE" w:bidi="de-DE"/>
              </w:rPr>
              <w:t>2.5  Montage, Förderer, HMI, Sicherheit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_Toc239759989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26D74" w14:textId="7B3F3FB6" w:rsidR="001D42C4" w:rsidRDefault="001D42C4">
          <w:pPr>
            <w:pStyle w:val="TOC1"/>
            <w:tabs>
              <w:tab w:val="right" w:leader="dot" w:pos="9962"/>
            </w:tabs>
            <w:rPr>
              <w:noProof/>
            </w:rPr>
          </w:pPr>
          <w:hyperlink w:anchor="_Toc239759990" w:history="1">
            <w:r w:rsidRPr="00C91D5B">
              <w:rPr>
                <w:rStyle w:val="Hyperlink"/>
                <w:rFonts w:eastAsia="Calibri" w:cs="Calibri"/>
                <w:noProof/>
                <w:lang w:eastAsia="de-DE" w:bidi="de-DE"/>
              </w:rPr>
              <w:t>3  Sprachen: SCL und FUP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_Toc239759990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DCD7C" w14:textId="67FCBB1F" w:rsidR="001D42C4" w:rsidRDefault="001D42C4">
          <w:pPr>
            <w:pStyle w:val="TOC1"/>
            <w:tabs>
              <w:tab w:val="right" w:leader="dot" w:pos="9962"/>
            </w:tabs>
            <w:rPr>
              <w:noProof/>
            </w:rPr>
          </w:pPr>
          <w:hyperlink w:anchor="_Toc239759991" w:history="1">
            <w:r w:rsidRPr="00C91D5B">
              <w:rPr>
                <w:rStyle w:val="Hyperlink"/>
                <w:rFonts w:eastAsia="Calibri" w:cs="Calibri"/>
                <w:noProof/>
                <w:lang w:eastAsia="de-DE" w:bidi="de-DE"/>
              </w:rPr>
              <w:t>4  FUP-Codes (OB1-Netzwerke NW 1–29)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_Toc239759991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0FFCA" w14:textId="4BE8B46A" w:rsidR="001D42C4" w:rsidRDefault="001D42C4">
          <w:pPr>
            <w:pStyle w:val="TOC2"/>
            <w:tabs>
              <w:tab w:val="right" w:leader="dot" w:pos="9962"/>
            </w:tabs>
            <w:rPr>
              <w:noProof/>
            </w:rPr>
          </w:pPr>
          <w:hyperlink w:anchor="_Toc239759992" w:history="1">
            <w:r w:rsidRPr="00C91D5B">
              <w:rPr>
                <w:rStyle w:val="Hyperlink"/>
                <w:rFonts w:eastAsia="Calibri" w:cs="Calibri"/>
                <w:noProof/>
                <w:lang w:eastAsia="de-DE" w:bidi="de-DE"/>
              </w:rPr>
              <w:t>4.1  Stationen — Übersicht SCL / FUP / Tags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_Toc239759992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1B7E1" w14:textId="6DC088D5" w:rsidR="001D42C4" w:rsidRDefault="001D42C4">
          <w:pPr>
            <w:pStyle w:val="TOC2"/>
            <w:tabs>
              <w:tab w:val="right" w:leader="dot" w:pos="9962"/>
            </w:tabs>
            <w:rPr>
              <w:noProof/>
            </w:rPr>
          </w:pPr>
          <w:hyperlink w:anchor="_Toc239759993" w:history="1">
            <w:r w:rsidRPr="00C91D5B">
              <w:rPr>
                <w:rStyle w:val="Hyperlink"/>
                <w:rFonts w:eastAsia="Calibri" w:cs="Calibri"/>
                <w:noProof/>
                <w:lang w:eastAsia="de-DE" w:bidi="de-DE"/>
              </w:rPr>
              <w:t>4.2  Stationen — alle Factory-I/O- und SPS-Tags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_Toc239759993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8283A" w14:textId="6E7BE65A" w:rsidR="001D42C4" w:rsidRDefault="001D42C4">
          <w:pPr>
            <w:pStyle w:val="TOC3"/>
            <w:tabs>
              <w:tab w:val="right" w:leader="dot" w:pos="9962"/>
            </w:tabs>
            <w:rPr>
              <w:noProof/>
            </w:rPr>
          </w:pPr>
          <w:hyperlink w:anchor="_Toc239759994" w:history="1">
            <w:r w:rsidRPr="00C91D5B">
              <w:rPr>
                <w:rStyle w:val="Hyperlink"/>
                <w:rFonts w:eastAsia="Calibri" w:cs="Calibri"/>
                <w:noProof/>
                <w:lang w:val="en-US" w:eastAsia="de-DE" w:bidi="de-DE"/>
              </w:rPr>
              <w:t>Station 1A — NW 1–2 — 6 Tags (FIO 6 / SPS 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_Toc239759994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C0BB8" w14:textId="339113C9" w:rsidR="001D42C4" w:rsidRDefault="001D42C4">
          <w:pPr>
            <w:pStyle w:val="TOC3"/>
            <w:tabs>
              <w:tab w:val="right" w:leader="dot" w:pos="9962"/>
            </w:tabs>
            <w:rPr>
              <w:noProof/>
            </w:rPr>
          </w:pPr>
          <w:hyperlink w:anchor="_Toc239759995" w:history="1">
            <w:r w:rsidRPr="00C91D5B">
              <w:rPr>
                <w:rStyle w:val="Hyperlink"/>
                <w:rFonts w:eastAsia="Calibri" w:cs="Calibri"/>
                <w:noProof/>
                <w:lang w:eastAsia="de-DE" w:bidi="de-DE"/>
              </w:rPr>
              <w:t>Station 1B — NW 4, 6 — 6 Tags (FIO 6 / SPS 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_Toc239759995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A52BC" w14:textId="1BB498B2" w:rsidR="001D42C4" w:rsidRDefault="001D42C4">
          <w:pPr>
            <w:pStyle w:val="TOC3"/>
            <w:tabs>
              <w:tab w:val="right" w:leader="dot" w:pos="9962"/>
            </w:tabs>
            <w:rPr>
              <w:noProof/>
            </w:rPr>
          </w:pPr>
          <w:hyperlink w:anchor="_Toc239759996" w:history="1">
            <w:r w:rsidRPr="00C91D5B">
              <w:rPr>
                <w:rStyle w:val="Hyperlink"/>
                <w:rFonts w:eastAsia="Calibri" w:cs="Calibri"/>
                <w:noProof/>
                <w:lang w:val="en-US" w:eastAsia="de-DE" w:bidi="de-DE"/>
              </w:rPr>
              <w:t>Station 2A — NW 3, 5 — 31 Tags (FIO 12 / SPS 19)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_Toc239759996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4B54F" w14:textId="5132A5C1" w:rsidR="001D42C4" w:rsidRDefault="001D42C4">
          <w:pPr>
            <w:pStyle w:val="TOC3"/>
            <w:tabs>
              <w:tab w:val="right" w:leader="dot" w:pos="9962"/>
            </w:tabs>
            <w:rPr>
              <w:noProof/>
            </w:rPr>
          </w:pPr>
          <w:hyperlink w:anchor="_Toc239759997" w:history="1">
            <w:r w:rsidRPr="00C91D5B">
              <w:rPr>
                <w:rStyle w:val="Hyperlink"/>
                <w:rFonts w:eastAsia="Calibri" w:cs="Calibri"/>
                <w:noProof/>
                <w:lang w:eastAsia="de-DE" w:bidi="de-DE"/>
              </w:rPr>
              <w:t>Station 2B — NW 7–8 — 31 Tags (FIO 13 / SPS 18)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_Toc239759997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C8EAF" w14:textId="6BD48473" w:rsidR="001D42C4" w:rsidRDefault="001D42C4">
          <w:pPr>
            <w:pStyle w:val="TOC3"/>
            <w:tabs>
              <w:tab w:val="right" w:leader="dot" w:pos="9962"/>
            </w:tabs>
            <w:rPr>
              <w:noProof/>
            </w:rPr>
          </w:pPr>
          <w:hyperlink w:anchor="_Toc239759998" w:history="1">
            <w:r w:rsidRPr="00C91D5B">
              <w:rPr>
                <w:rStyle w:val="Hyperlink"/>
                <w:rFonts w:eastAsia="Calibri" w:cs="Calibri"/>
                <w:noProof/>
                <w:lang w:val="en-US" w:eastAsia="de-DE" w:bidi="de-DE"/>
              </w:rPr>
              <w:t>Station 2A/2B Band — NW 3 / 8 / 26 / 27 — 9 Tags (FIO 4 / SPS 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_Toc239759998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ABA7E" w14:textId="79F267F3" w:rsidR="001D42C4" w:rsidRDefault="001D42C4">
          <w:pPr>
            <w:pStyle w:val="TOC3"/>
            <w:tabs>
              <w:tab w:val="right" w:leader="dot" w:pos="9962"/>
            </w:tabs>
            <w:rPr>
              <w:noProof/>
            </w:rPr>
          </w:pPr>
          <w:hyperlink w:anchor="_Toc239759999" w:history="1">
            <w:r w:rsidRPr="00C91D5B">
              <w:rPr>
                <w:rStyle w:val="Hyperlink"/>
                <w:rFonts w:eastAsia="Calibri" w:cs="Calibri"/>
                <w:noProof/>
                <w:lang w:val="en-US" w:eastAsia="de-DE" w:bidi="de-DE"/>
              </w:rPr>
              <w:t>Station 3A — NW 9–12 — 33 Tags (FIO 32 / SPS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_Toc239759999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17BB2" w14:textId="5EBF91C7" w:rsidR="001D42C4" w:rsidRDefault="001D42C4">
          <w:pPr>
            <w:pStyle w:val="TOC3"/>
            <w:tabs>
              <w:tab w:val="right" w:leader="dot" w:pos="9962"/>
            </w:tabs>
            <w:rPr>
              <w:noProof/>
            </w:rPr>
          </w:pPr>
          <w:hyperlink w:anchor="_Toc239760000" w:history="1">
            <w:r w:rsidRPr="00C91D5B">
              <w:rPr>
                <w:rStyle w:val="Hyperlink"/>
                <w:rFonts w:eastAsia="Calibri" w:cs="Calibri"/>
                <w:noProof/>
                <w:lang w:eastAsia="de-DE" w:bidi="de-DE"/>
              </w:rPr>
              <w:t>Station 3B — NW 17–20 — 36 Tags (FIO 35 / SPS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32253" w14:textId="5430B540" w:rsidR="001D42C4" w:rsidRDefault="001D42C4">
          <w:pPr>
            <w:pStyle w:val="TOC3"/>
            <w:tabs>
              <w:tab w:val="right" w:leader="dot" w:pos="9962"/>
            </w:tabs>
            <w:rPr>
              <w:noProof/>
            </w:rPr>
          </w:pPr>
          <w:hyperlink w:anchor="_Toc239760001" w:history="1">
            <w:r w:rsidRPr="00C91D5B">
              <w:rPr>
                <w:rStyle w:val="Hyperlink"/>
                <w:rFonts w:eastAsia="Calibri" w:cs="Calibri"/>
                <w:noProof/>
                <w:lang w:val="en-US" w:eastAsia="de-DE" w:bidi="de-DE"/>
              </w:rPr>
              <w:t>Station 4A — NW 13–16, 21 — 83 Tags (FIO 30 / SPS 53)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888A5" w14:textId="638B9AA0" w:rsidR="001D42C4" w:rsidRDefault="001D42C4">
          <w:pPr>
            <w:pStyle w:val="TOC3"/>
            <w:tabs>
              <w:tab w:val="right" w:leader="dot" w:pos="9962"/>
            </w:tabs>
            <w:rPr>
              <w:noProof/>
            </w:rPr>
          </w:pPr>
          <w:hyperlink w:anchor="_Toc239760002" w:history="1">
            <w:r w:rsidRPr="00C91D5B">
              <w:rPr>
                <w:rStyle w:val="Hyperlink"/>
                <w:rFonts w:eastAsia="Calibri" w:cs="Calibri"/>
                <w:noProof/>
                <w:lang w:eastAsia="de-DE" w:bidi="de-DE"/>
              </w:rPr>
              <w:t>Station 4B — NW 22–25 — 29 Tags (FIO 29 / SPS 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EE827" w14:textId="133A2C78" w:rsidR="001D42C4" w:rsidRDefault="001D42C4">
          <w:pPr>
            <w:pStyle w:val="TOC3"/>
            <w:tabs>
              <w:tab w:val="right" w:leader="dot" w:pos="9962"/>
            </w:tabs>
            <w:rPr>
              <w:noProof/>
            </w:rPr>
          </w:pPr>
          <w:hyperlink w:anchor="_Toc239760003" w:history="1">
            <w:r w:rsidRPr="00C91D5B">
              <w:rPr>
                <w:rStyle w:val="Hyperlink"/>
                <w:rFonts w:eastAsia="Calibri" w:cs="Calibri"/>
                <w:noProof/>
                <w:lang w:val="en-US" w:eastAsia="de-DE" w:bidi="de-DE"/>
              </w:rPr>
              <w:t>Station 5A — NW 26, 28 Warehouse_2 — 108 Tags (FIO 35 / SPS 73)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CE6B7" w14:textId="61942C01" w:rsidR="001D42C4" w:rsidRDefault="001D42C4">
          <w:pPr>
            <w:pStyle w:val="TOC3"/>
            <w:tabs>
              <w:tab w:val="right" w:leader="dot" w:pos="9962"/>
            </w:tabs>
            <w:rPr>
              <w:noProof/>
            </w:rPr>
          </w:pPr>
          <w:hyperlink w:anchor="_Toc239760004" w:history="1">
            <w:r w:rsidRPr="00C91D5B">
              <w:rPr>
                <w:rStyle w:val="Hyperlink"/>
                <w:rFonts w:eastAsia="Calibri" w:cs="Calibri"/>
                <w:noProof/>
                <w:lang w:val="en-US" w:eastAsia="de-DE" w:bidi="de-DE"/>
              </w:rPr>
              <w:t>Station 5B — NW 27, 29 Warehouse_1 — 111 Tags (FIO 33 / SPS 78)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BC1AA" w14:textId="344F552A" w:rsidR="001D42C4" w:rsidRDefault="001D42C4">
          <w:pPr>
            <w:pStyle w:val="TOC3"/>
            <w:tabs>
              <w:tab w:val="right" w:leader="dot" w:pos="9962"/>
            </w:tabs>
            <w:rPr>
              <w:noProof/>
            </w:rPr>
          </w:pPr>
          <w:hyperlink w:anchor="_Toc239760005" w:history="1">
            <w:r w:rsidRPr="00C91D5B">
              <w:rPr>
                <w:rStyle w:val="Hyperlink"/>
                <w:rFonts w:eastAsia="Calibri" w:cs="Calibri"/>
                <w:noProof/>
                <w:lang w:eastAsia="de-DE" w:bidi="de-DE"/>
              </w:rPr>
              <w:t>Station Standard-Variablentabelle — — — 2 Tags (FIO 1 / SPS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15FA9" w14:textId="56D5C708" w:rsidR="001D42C4" w:rsidRDefault="001D42C4">
          <w:pPr>
            <w:pStyle w:val="TOC1"/>
            <w:tabs>
              <w:tab w:val="right" w:leader="dot" w:pos="9962"/>
            </w:tabs>
            <w:rPr>
              <w:noProof/>
            </w:rPr>
          </w:pPr>
          <w:hyperlink w:anchor="_Toc239760006" w:history="1">
            <w:r w:rsidRPr="00C91D5B">
              <w:rPr>
                <w:rStyle w:val="Hyperlink"/>
                <w:rFonts w:eastAsia="Calibri" w:cs="Calibri"/>
                <w:noProof/>
                <w:lang w:eastAsia="de-DE" w:bidi="de-DE"/>
              </w:rPr>
              <w:t>5  SCL-Codes (Quelldateien im Repository)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FCC7B" w14:textId="7F06D51C" w:rsidR="001D42C4" w:rsidRDefault="001D42C4">
          <w:pPr>
            <w:pStyle w:val="TOC2"/>
            <w:tabs>
              <w:tab w:val="right" w:leader="dot" w:pos="9962"/>
            </w:tabs>
            <w:rPr>
              <w:noProof/>
            </w:rPr>
          </w:pPr>
          <w:hyperlink w:anchor="_Toc239760007" w:history="1">
            <w:r w:rsidRPr="00C91D5B">
              <w:rPr>
                <w:rStyle w:val="Hyperlink"/>
                <w:rFonts w:eastAsia="Calibri" w:cs="Calibri"/>
                <w:noProof/>
                <w:lang w:eastAsia="de-DE" w:bidi="de-DE"/>
              </w:rPr>
              <w:t>5.1  Vision, RFID,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46EB6" w14:textId="2D903C37" w:rsidR="001D42C4" w:rsidRDefault="001D42C4">
          <w:pPr>
            <w:pStyle w:val="TOC2"/>
            <w:tabs>
              <w:tab w:val="right" w:leader="dot" w:pos="9962"/>
            </w:tabs>
            <w:rPr>
              <w:noProof/>
            </w:rPr>
          </w:pPr>
          <w:hyperlink w:anchor="_Toc239760008" w:history="1">
            <w:r w:rsidRPr="00C91D5B">
              <w:rPr>
                <w:rStyle w:val="Hyperlink"/>
                <w:rFonts w:eastAsia="Calibri" w:cs="Calibri"/>
                <w:noProof/>
                <w:lang w:eastAsia="de-DE" w:bidi="de-DE"/>
              </w:rPr>
              <w:t>5.2  Warehouse_1 Kunststoff (FUP NW 29)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828D7" w14:textId="156C9346" w:rsidR="001D42C4" w:rsidRDefault="001D42C4">
          <w:pPr>
            <w:pStyle w:val="TOC2"/>
            <w:tabs>
              <w:tab w:val="right" w:leader="dot" w:pos="9962"/>
            </w:tabs>
            <w:rPr>
              <w:noProof/>
            </w:rPr>
          </w:pPr>
          <w:hyperlink w:anchor="_Toc239760009" w:history="1">
            <w:r w:rsidRPr="00C91D5B">
              <w:rPr>
                <w:rStyle w:val="Hyperlink"/>
                <w:rFonts w:eastAsia="Calibri" w:cs="Calibri"/>
                <w:noProof/>
                <w:lang w:eastAsia="de-DE" w:bidi="de-DE"/>
              </w:rPr>
              <w:t>5.3  Warehouse_2 Metall (FUP NW 28)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38917" w14:textId="0A37DFD4" w:rsidR="001D42C4" w:rsidRDefault="001D42C4">
          <w:pPr>
            <w:pStyle w:val="TOC1"/>
            <w:tabs>
              <w:tab w:val="right" w:leader="dot" w:pos="9962"/>
            </w:tabs>
            <w:rPr>
              <w:noProof/>
            </w:rPr>
          </w:pPr>
          <w:hyperlink w:anchor="_Toc239760010" w:history="1">
            <w:r w:rsidRPr="00C91D5B">
              <w:rPr>
                <w:rStyle w:val="Hyperlink"/>
                <w:rFonts w:eastAsia="Calibri" w:cs="Calibri"/>
                <w:noProof/>
                <w:lang w:eastAsia="de-DE" w:bidi="de-DE"/>
              </w:rPr>
              <w:t>6  Produktcodes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EE7AF" w14:textId="3C8F7751" w:rsidR="001D42C4" w:rsidRDefault="001D42C4">
          <w:pPr>
            <w:pStyle w:val="TOC1"/>
            <w:tabs>
              <w:tab w:val="right" w:leader="dot" w:pos="9962"/>
            </w:tabs>
            <w:rPr>
              <w:noProof/>
            </w:rPr>
          </w:pPr>
          <w:hyperlink w:anchor="_Toc239760011" w:history="1">
            <w:r w:rsidRPr="00C91D5B">
              <w:rPr>
                <w:rStyle w:val="Hyperlink"/>
                <w:rFonts w:eastAsia="Calibri" w:cs="Calibri"/>
                <w:noProof/>
                <w:lang w:eastAsia="de-DE" w:bidi="de-DE"/>
              </w:rPr>
              <w:t>7  Lager-Info_Code 0–17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B047C" w14:textId="66C166B9" w:rsidR="001D42C4" w:rsidRDefault="001D42C4">
          <w:pPr>
            <w:pStyle w:val="TOC1"/>
            <w:tabs>
              <w:tab w:val="right" w:leader="dot" w:pos="9962"/>
            </w:tabs>
            <w:rPr>
              <w:noProof/>
            </w:rPr>
          </w:pPr>
          <w:hyperlink w:anchor="_Toc239760012" w:history="1">
            <w:r w:rsidRPr="00C91D5B">
              <w:rPr>
                <w:rStyle w:val="Hyperlink"/>
                <w:rFonts w:eastAsia="Calibri" w:cs="Calibri"/>
                <w:noProof/>
                <w:lang w:eastAsia="de-DE" w:bidi="de-DE"/>
              </w:rPr>
              <w:t>8  Automatik-State (HMI_State / HMI_State_W2)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7CFB5" w14:textId="11827B7B" w:rsidR="001D42C4" w:rsidRDefault="001D42C4">
          <w:pPr>
            <w:pStyle w:val="TOC1"/>
            <w:tabs>
              <w:tab w:val="right" w:leader="dot" w:pos="9962"/>
            </w:tabs>
            <w:rPr>
              <w:noProof/>
            </w:rPr>
          </w:pPr>
          <w:hyperlink w:anchor="_Toc239760013" w:history="1">
            <w:r w:rsidRPr="00C91D5B">
              <w:rPr>
                <w:rStyle w:val="Hyperlink"/>
                <w:rFonts w:eastAsia="Calibri" w:cs="Calibri"/>
                <w:noProof/>
                <w:lang w:eastAsia="de-DE" w:bidi="de-DE"/>
              </w:rPr>
              <w:t>9  RFID Status_Code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8113E" w14:textId="6C68324F" w:rsidR="001D42C4" w:rsidRDefault="001D42C4">
          <w:pPr>
            <w:pStyle w:val="TOC1"/>
            <w:tabs>
              <w:tab w:val="right" w:leader="dot" w:pos="9962"/>
            </w:tabs>
            <w:rPr>
              <w:noProof/>
            </w:rPr>
          </w:pPr>
          <w:hyperlink w:anchor="_Toc239760014" w:history="1">
            <w:r w:rsidRPr="00C91D5B">
              <w:rPr>
                <w:rStyle w:val="Hyperlink"/>
                <w:rFonts w:eastAsia="Calibri" w:cs="Calibri"/>
                <w:noProof/>
                <w:lang w:eastAsia="de-DE" w:bidi="de-DE"/>
              </w:rPr>
              <w:t>10  HMI- und Testcodes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A6418" w14:textId="774BA25C" w:rsidR="001D42C4" w:rsidRDefault="001D42C4">
          <w:pPr>
            <w:pStyle w:val="TOC2"/>
            <w:tabs>
              <w:tab w:val="right" w:leader="dot" w:pos="9962"/>
            </w:tabs>
            <w:rPr>
              <w:noProof/>
            </w:rPr>
          </w:pPr>
          <w:hyperlink w:anchor="_Toc239760015" w:history="1">
            <w:r w:rsidRPr="00C91D5B">
              <w:rPr>
                <w:rStyle w:val="Hyperlink"/>
                <w:rFonts w:eastAsia="Calibri" w:cs="Calibri"/>
                <w:noProof/>
                <w:lang w:eastAsia="de-DE" w:bidi="de-DE"/>
              </w:rPr>
              <w:t>10.1  HMI (HM-01…07)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ECE33" w14:textId="48903277" w:rsidR="001D42C4" w:rsidRDefault="001D42C4">
          <w:pPr>
            <w:pStyle w:val="TOC2"/>
            <w:tabs>
              <w:tab w:val="right" w:leader="dot" w:pos="9962"/>
            </w:tabs>
            <w:rPr>
              <w:noProof/>
            </w:rPr>
          </w:pPr>
          <w:hyperlink w:anchor="_Toc239760016" w:history="1">
            <w:r w:rsidRPr="00C91D5B">
              <w:rPr>
                <w:rStyle w:val="Hyperlink"/>
                <w:rFonts w:eastAsia="Calibri" w:cs="Calibri"/>
                <w:noProof/>
                <w:lang w:eastAsia="de-DE" w:bidi="de-DE"/>
              </w:rPr>
              <w:t>10.2  Abnahmetests T-01…T-09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9606F" w14:textId="3D988D00" w:rsidR="001D42C4" w:rsidRDefault="001D42C4">
          <w:pPr>
            <w:pStyle w:val="TOC1"/>
            <w:tabs>
              <w:tab w:val="right" w:leader="dot" w:pos="9962"/>
            </w:tabs>
            <w:rPr>
              <w:noProof/>
            </w:rPr>
          </w:pPr>
          <w:hyperlink w:anchor="_Toc239760017" w:history="1">
            <w:r w:rsidRPr="00C91D5B">
              <w:rPr>
                <w:rStyle w:val="Hyperlink"/>
                <w:rFonts w:eastAsia="Calibri" w:cs="Calibri"/>
                <w:noProof/>
                <w:lang w:eastAsia="de-DE" w:bidi="de-DE"/>
              </w:rPr>
              <w:t>11  Verweise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C242C" w14:textId="2065FCBD" w:rsidR="001D42C4" w:rsidRDefault="001D42C4">
          <w:r>
            <w:rPr>
              <w:b/>
              <w:bCs/>
              <w:noProof/>
            </w:rPr>
            <w:fldChar w:fldCharType="end"/>
          </w:r>
        </w:p>
      </w:sdtContent>
    </w:sdt>
    <w:p w14:paraId="0C037413" w14:textId="77777777" w:rsidR="00D06594" w:rsidRDefault="00B171C4">
      <w:r>
        <w:br w:type="page"/>
      </w:r>
    </w:p>
    <w:p w14:paraId="7B88AC1B" w14:textId="77777777" w:rsidR="00D06594" w:rsidRDefault="00B171C4">
      <w:pPr>
        <w:pStyle w:val="Heading1"/>
      </w:pPr>
      <w:bookmarkStart w:id="0" w:name="_Toc239759983"/>
      <w:r>
        <w:rPr>
          <w:rFonts w:ascii="Calibri" w:eastAsia="Calibri" w:hAnsi="Calibri" w:cs="Calibri"/>
          <w:sz w:val="32"/>
          <w:lang w:eastAsia="de-DE" w:bidi="de-DE"/>
        </w:rPr>
        <w:lastRenderedPageBreak/>
        <w:t>1  Zweck und Abgrenzung zum Lastenheft</w:t>
      </w:r>
      <w:bookmarkEnd w:id="0"/>
    </w:p>
    <w:p w14:paraId="453F7248" w14:textId="77777777" w:rsidR="00D06594" w:rsidRDefault="00B171C4">
      <w:pPr>
        <w:spacing w:after="160"/>
      </w:pPr>
      <w:r>
        <w:rPr>
          <w:rFonts w:eastAsia="Calibri" w:cs="Calibri"/>
          <w:lang w:eastAsia="de-DE" w:bidi="de-DE"/>
        </w:rPr>
        <w:t>Das Lastenheft beschreibt, was die Anlage leisten muss (Anforderungscodes AF, NF, HW, OB, SW, HM, SI, T). Dieses Pflichtenheft beschreibt, wie das im Repository und in TIA umgesetzt ist: SCL-Quelldateien, FUP-Netzwerke in OB1, Tags, DBs und numerische Codes (Info_Code, State, RFID Status_Code, Produktcodierung).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1417"/>
        <w:gridCol w:w="5102"/>
      </w:tblGrid>
      <w:tr w:rsidR="00D06594" w14:paraId="03E3E558" w14:textId="77777777">
        <w:trPr>
          <w:jc w:val="center"/>
        </w:trPr>
        <w:tc>
          <w:tcPr>
            <w:tcW w:w="2551" w:type="dxa"/>
            <w:shd w:val="clear" w:color="auto" w:fill="1F4E79"/>
          </w:tcPr>
          <w:p w14:paraId="2E101258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Dokument</w:t>
            </w:r>
          </w:p>
        </w:tc>
        <w:tc>
          <w:tcPr>
            <w:tcW w:w="1417" w:type="dxa"/>
            <w:shd w:val="clear" w:color="auto" w:fill="1F4E79"/>
          </w:tcPr>
          <w:p w14:paraId="399C79CF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Frage</w:t>
            </w:r>
          </w:p>
        </w:tc>
        <w:tc>
          <w:tcPr>
            <w:tcW w:w="5102" w:type="dxa"/>
            <w:shd w:val="clear" w:color="auto" w:fill="1F4E79"/>
          </w:tcPr>
          <w:p w14:paraId="42F9CABF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Inhalt</w:t>
            </w:r>
          </w:p>
        </w:tc>
      </w:tr>
      <w:tr w:rsidR="00D06594" w14:paraId="6DA031F0" w14:textId="77777777">
        <w:trPr>
          <w:jc w:val="center"/>
        </w:trPr>
        <w:tc>
          <w:tcPr>
            <w:tcW w:w="2551" w:type="dxa"/>
          </w:tcPr>
          <w:p w14:paraId="58E2204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Lastenheft v1.6</w:t>
            </w:r>
          </w:p>
        </w:tc>
        <w:tc>
          <w:tcPr>
            <w:tcW w:w="1417" w:type="dxa"/>
          </w:tcPr>
          <w:p w14:paraId="75FD56A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Was?</w:t>
            </w:r>
          </w:p>
        </w:tc>
        <w:tc>
          <w:tcPr>
            <w:tcW w:w="5102" w:type="dxa"/>
          </w:tcPr>
          <w:p w14:paraId="12F21F1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Anforderungen, Scope, Abnahme T-01…T-09</w:t>
            </w:r>
          </w:p>
        </w:tc>
      </w:tr>
      <w:tr w:rsidR="00D06594" w14:paraId="1AA56DC3" w14:textId="77777777">
        <w:trPr>
          <w:jc w:val="center"/>
        </w:trPr>
        <w:tc>
          <w:tcPr>
            <w:tcW w:w="2551" w:type="dxa"/>
            <w:shd w:val="clear" w:color="auto" w:fill="F2F2F2"/>
          </w:tcPr>
          <w:p w14:paraId="35A8A9F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Pflichtenheft v1.3</w:t>
            </w:r>
          </w:p>
        </w:tc>
        <w:tc>
          <w:tcPr>
            <w:tcW w:w="1417" w:type="dxa"/>
            <w:shd w:val="clear" w:color="auto" w:fill="F2F2F2"/>
          </w:tcPr>
          <w:p w14:paraId="228C4FC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Wie?</w:t>
            </w:r>
          </w:p>
        </w:tc>
        <w:tc>
          <w:tcPr>
            <w:tcW w:w="5102" w:type="dxa"/>
            <w:shd w:val="clear" w:color="auto" w:fill="F2F2F2"/>
          </w:tcPr>
          <w:p w14:paraId="7BDE4FB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SCL-Dateien, FUP-NW, alle PLCTags3 je Station</w:t>
            </w:r>
          </w:p>
        </w:tc>
      </w:tr>
      <w:tr w:rsidR="00D06594" w14:paraId="043B8445" w14:textId="77777777">
        <w:trPr>
          <w:jc w:val="center"/>
        </w:trPr>
        <w:tc>
          <w:tcPr>
            <w:tcW w:w="2551" w:type="dxa"/>
          </w:tcPr>
          <w:p w14:paraId="5770879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Gesamtanlage.md</w:t>
            </w:r>
          </w:p>
        </w:tc>
        <w:tc>
          <w:tcPr>
            <w:tcW w:w="1417" w:type="dxa"/>
          </w:tcPr>
          <w:p w14:paraId="130D823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Kontext</w:t>
            </w:r>
          </w:p>
        </w:tc>
        <w:tc>
          <w:tcPr>
            <w:tcW w:w="5102" w:type="dxa"/>
          </w:tcPr>
          <w:p w14:paraId="08496F3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Materialfluss, Zonen, Stand</w:t>
            </w:r>
          </w:p>
        </w:tc>
      </w:tr>
    </w:tbl>
    <w:p w14:paraId="7A4DF9E5" w14:textId="77777777" w:rsidR="00D06594" w:rsidRDefault="00D06594"/>
    <w:p w14:paraId="1C78B430" w14:textId="77777777" w:rsidR="00D06594" w:rsidRDefault="00B171C4">
      <w:pPr>
        <w:spacing w:after="160"/>
      </w:pPr>
      <w:r>
        <w:rPr>
          <w:rFonts w:eastAsia="Calibri" w:cs="Calibri"/>
          <w:lang w:eastAsia="de-DE" w:bidi="de-DE"/>
        </w:rPr>
        <w:t>Abweichung zum Lastenheft AF-32a (W2 Phase1 Sensor-only): Warehouse_2-Gate ist umgesetzt als Sensor UND (2a_VisionData_Combo_Done ODER 4a_RFID_Done). Automatik W2 überspringt State 10 (Reader 0) und übernimmt Produktdaten von 4a / Vision.</w:t>
      </w:r>
    </w:p>
    <w:p w14:paraId="5DA561CA" w14:textId="77777777" w:rsidR="00D06594" w:rsidRDefault="00B171C4">
      <w:pPr>
        <w:pStyle w:val="Heading1"/>
      </w:pPr>
      <w:bookmarkStart w:id="1" w:name="_Toc239759984"/>
      <w:r>
        <w:rPr>
          <w:rFonts w:ascii="Calibri" w:eastAsia="Calibri" w:hAnsi="Calibri" w:cs="Calibri"/>
          <w:sz w:val="32"/>
          <w:lang w:eastAsia="de-DE" w:bidi="de-DE"/>
        </w:rPr>
        <w:t>2  Traceability: Lastenheft-Code → SCL / FUP</w:t>
      </w:r>
      <w:bookmarkEnd w:id="1"/>
    </w:p>
    <w:p w14:paraId="2CA55FBF" w14:textId="77777777" w:rsidR="00D06594" w:rsidRDefault="00B171C4">
      <w:pPr>
        <w:pStyle w:val="Heading2"/>
      </w:pPr>
      <w:bookmarkStart w:id="2" w:name="_Toc239759985"/>
      <w:r>
        <w:rPr>
          <w:rFonts w:ascii="Calibri" w:eastAsia="Calibri" w:hAnsi="Calibri" w:cs="Calibri"/>
          <w:lang w:eastAsia="de-DE" w:bidi="de-DE"/>
        </w:rPr>
        <w:t>2.1  Allgemein / Querschnitt</w:t>
      </w:r>
      <w:bookmarkEnd w:id="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6973"/>
        <w:gridCol w:w="850"/>
      </w:tblGrid>
      <w:tr w:rsidR="00D06594" w14:paraId="4E971293" w14:textId="77777777">
        <w:trPr>
          <w:jc w:val="center"/>
        </w:trPr>
        <w:tc>
          <w:tcPr>
            <w:tcW w:w="1247" w:type="dxa"/>
            <w:shd w:val="clear" w:color="auto" w:fill="1F4E79"/>
          </w:tcPr>
          <w:p w14:paraId="5F56E24D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Code</w:t>
            </w:r>
          </w:p>
        </w:tc>
        <w:tc>
          <w:tcPr>
            <w:tcW w:w="6973" w:type="dxa"/>
            <w:shd w:val="clear" w:color="auto" w:fill="1F4E79"/>
          </w:tcPr>
          <w:p w14:paraId="23347B7E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Umsetzung (SCL / TIA)</w:t>
            </w:r>
          </w:p>
        </w:tc>
        <w:tc>
          <w:tcPr>
            <w:tcW w:w="850" w:type="dxa"/>
            <w:shd w:val="clear" w:color="auto" w:fill="1F4E79"/>
          </w:tcPr>
          <w:p w14:paraId="2F724A3F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St.</w:t>
            </w:r>
          </w:p>
        </w:tc>
      </w:tr>
      <w:tr w:rsidR="00D06594" w14:paraId="77B90CC4" w14:textId="77777777">
        <w:trPr>
          <w:jc w:val="center"/>
        </w:trPr>
        <w:tc>
          <w:tcPr>
            <w:tcW w:w="1247" w:type="dxa"/>
          </w:tcPr>
          <w:p w14:paraId="14B07A6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AF-01</w:t>
            </w:r>
          </w:p>
        </w:tc>
        <w:tc>
          <w:tcPr>
            <w:tcW w:w="6973" w:type="dxa"/>
          </w:tcPr>
          <w:p w14:paraId="5153A11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TIA V20 · CPU 1518F · FUP OB1 NW 1–29 · SCL-FBs</w:t>
            </w:r>
          </w:p>
        </w:tc>
        <w:tc>
          <w:tcPr>
            <w:tcW w:w="850" w:type="dxa"/>
          </w:tcPr>
          <w:p w14:paraId="1057147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</w:t>
            </w:r>
          </w:p>
        </w:tc>
      </w:tr>
      <w:tr w:rsidR="00D06594" w14:paraId="3325F7DA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112BBED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AF-02</w:t>
            </w:r>
          </w:p>
        </w:tc>
        <w:tc>
          <w:tcPr>
            <w:tcW w:w="6973" w:type="dxa"/>
            <w:shd w:val="clear" w:color="auto" w:fill="F2F2F2"/>
          </w:tcPr>
          <w:p w14:paraId="56459094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Factory I/O Driver-Mapping; Tags in PLC_Tags_*.csv</w:t>
            </w:r>
          </w:p>
        </w:tc>
        <w:tc>
          <w:tcPr>
            <w:tcW w:w="850" w:type="dxa"/>
            <w:shd w:val="clear" w:color="auto" w:fill="F2F2F2"/>
          </w:tcPr>
          <w:p w14:paraId="45C8605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</w:t>
            </w:r>
          </w:p>
        </w:tc>
      </w:tr>
      <w:tr w:rsidR="00D06594" w14:paraId="1541778F" w14:textId="77777777">
        <w:trPr>
          <w:jc w:val="center"/>
        </w:trPr>
        <w:tc>
          <w:tcPr>
            <w:tcW w:w="1247" w:type="dxa"/>
          </w:tcPr>
          <w:p w14:paraId="52A229C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AF-03</w:t>
            </w:r>
          </w:p>
        </w:tc>
        <w:tc>
          <w:tcPr>
            <w:tcW w:w="6973" w:type="dxa"/>
          </w:tcPr>
          <w:p w14:paraId="3229B15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Ein TP2200 HMI_1; docs/03_Technik/HMI_Gesamtanlage.md</w:t>
            </w:r>
          </w:p>
        </w:tc>
        <w:tc>
          <w:tcPr>
            <w:tcW w:w="850" w:type="dxa"/>
          </w:tcPr>
          <w:p w14:paraId="04859F6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T</w:t>
            </w:r>
          </w:p>
        </w:tc>
      </w:tr>
      <w:tr w:rsidR="00D06594" w14:paraId="135296FC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0B94587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AF-04</w:t>
            </w:r>
          </w:p>
        </w:tc>
        <w:tc>
          <w:tcPr>
            <w:tcW w:w="6973" w:type="dxa"/>
            <w:shd w:val="clear" w:color="auto" w:fill="F2F2F2"/>
          </w:tcPr>
          <w:p w14:paraId="55123A1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FB_Warehouse_Mode_Select / _W2 · Einricht &gt; Auto / Hand</w:t>
            </w:r>
          </w:p>
        </w:tc>
        <w:tc>
          <w:tcPr>
            <w:tcW w:w="850" w:type="dxa"/>
            <w:shd w:val="clear" w:color="auto" w:fill="F2F2F2"/>
          </w:tcPr>
          <w:p w14:paraId="374CAB4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</w:t>
            </w:r>
          </w:p>
        </w:tc>
      </w:tr>
      <w:tr w:rsidR="00D06594" w14:paraId="36E2986C" w14:textId="77777777">
        <w:trPr>
          <w:jc w:val="center"/>
        </w:trPr>
        <w:tc>
          <w:tcPr>
            <w:tcW w:w="1247" w:type="dxa"/>
          </w:tcPr>
          <w:p w14:paraId="6277082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AF-05</w:t>
            </w:r>
          </w:p>
        </w:tc>
        <w:tc>
          <w:tcPr>
            <w:tcW w:w="6973" w:type="dxa"/>
          </w:tcPr>
          <w:p w14:paraId="0B7FB7E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FB_Meldung / _W2 · Info_Code 0–17 · gldb_Meldungen</w:t>
            </w:r>
          </w:p>
        </w:tc>
        <w:tc>
          <w:tcPr>
            <w:tcW w:w="850" w:type="dxa"/>
          </w:tcPr>
          <w:p w14:paraId="3DBDD6B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</w:t>
            </w:r>
          </w:p>
        </w:tc>
      </w:tr>
    </w:tbl>
    <w:p w14:paraId="2DFE49B1" w14:textId="77777777" w:rsidR="00D06594" w:rsidRDefault="00D06594"/>
    <w:p w14:paraId="0F5DD8B4" w14:textId="77777777" w:rsidR="00D06594" w:rsidRDefault="00B171C4">
      <w:pPr>
        <w:pStyle w:val="Heading2"/>
      </w:pPr>
      <w:bookmarkStart w:id="3" w:name="_Toc239759986"/>
      <w:r>
        <w:rPr>
          <w:rFonts w:ascii="Calibri" w:eastAsia="Calibri" w:hAnsi="Calibri" w:cs="Calibri"/>
          <w:lang w:eastAsia="de-DE" w:bidi="de-DE"/>
        </w:rPr>
        <w:t>2.2  Vision (AF-10…14)</w:t>
      </w:r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6973"/>
        <w:gridCol w:w="850"/>
      </w:tblGrid>
      <w:tr w:rsidR="00D06594" w14:paraId="3D6235D6" w14:textId="77777777">
        <w:trPr>
          <w:jc w:val="center"/>
        </w:trPr>
        <w:tc>
          <w:tcPr>
            <w:tcW w:w="1247" w:type="dxa"/>
            <w:shd w:val="clear" w:color="auto" w:fill="1F4E79"/>
          </w:tcPr>
          <w:p w14:paraId="1E4F3D38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Code</w:t>
            </w:r>
          </w:p>
        </w:tc>
        <w:tc>
          <w:tcPr>
            <w:tcW w:w="6973" w:type="dxa"/>
            <w:shd w:val="clear" w:color="auto" w:fill="1F4E79"/>
          </w:tcPr>
          <w:p w14:paraId="60EC604A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Umsetzung (SCL / TIA)</w:t>
            </w:r>
          </w:p>
        </w:tc>
        <w:tc>
          <w:tcPr>
            <w:tcW w:w="850" w:type="dxa"/>
            <w:shd w:val="clear" w:color="auto" w:fill="1F4E79"/>
          </w:tcPr>
          <w:p w14:paraId="6736D3A4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St.</w:t>
            </w:r>
          </w:p>
        </w:tc>
      </w:tr>
      <w:tr w:rsidR="00D06594" w14:paraId="0AB81D80" w14:textId="77777777">
        <w:trPr>
          <w:jc w:val="center"/>
        </w:trPr>
        <w:tc>
          <w:tcPr>
            <w:tcW w:w="1247" w:type="dxa"/>
          </w:tcPr>
          <w:p w14:paraId="7BB824D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AF-10</w:t>
            </w:r>
          </w:p>
        </w:tc>
        <w:tc>
          <w:tcPr>
            <w:tcW w:w="6973" w:type="dxa"/>
          </w:tcPr>
          <w:p w14:paraId="626B0F1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FB_VisionReader · NW 7 · scl/Zone_2b_Vision_Foerderbaender/</w:t>
            </w:r>
          </w:p>
        </w:tc>
        <w:tc>
          <w:tcPr>
            <w:tcW w:w="850" w:type="dxa"/>
          </w:tcPr>
          <w:p w14:paraId="402FF43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</w:t>
            </w:r>
          </w:p>
        </w:tc>
      </w:tr>
      <w:tr w:rsidR="00D06594" w14:paraId="12658075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54506A3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AF-11</w:t>
            </w:r>
          </w:p>
        </w:tc>
        <w:tc>
          <w:tcPr>
            <w:tcW w:w="6973" w:type="dxa"/>
            <w:shd w:val="clear" w:color="auto" w:fill="F2F2F2"/>
          </w:tcPr>
          <w:p w14:paraId="2C080BC9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Gültig 1…6; 7…9 → Lid/Base_Reject_Metal</w:t>
            </w:r>
          </w:p>
        </w:tc>
        <w:tc>
          <w:tcPr>
            <w:tcW w:w="850" w:type="dxa"/>
            <w:shd w:val="clear" w:color="auto" w:fill="F2F2F2"/>
          </w:tcPr>
          <w:p w14:paraId="4BB8FA4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</w:t>
            </w:r>
          </w:p>
        </w:tc>
      </w:tr>
      <w:tr w:rsidR="00D06594" w14:paraId="2DEF58AF" w14:textId="77777777">
        <w:trPr>
          <w:jc w:val="center"/>
        </w:trPr>
        <w:tc>
          <w:tcPr>
            <w:tcW w:w="1247" w:type="dxa"/>
          </w:tcPr>
          <w:p w14:paraId="5AFDD11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AF-12</w:t>
            </w:r>
          </w:p>
        </w:tc>
        <w:tc>
          <w:tcPr>
            <w:tcW w:w="6973" w:type="dxa"/>
          </w:tcPr>
          <w:p w14:paraId="564BF96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Color_Code 1/2/3 · Materialart=1 · ProductTyp · Artikelnummer gelatcht</w:t>
            </w:r>
          </w:p>
        </w:tc>
        <w:tc>
          <w:tcPr>
            <w:tcW w:w="850" w:type="dxa"/>
          </w:tcPr>
          <w:p w14:paraId="3BAB191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</w:t>
            </w:r>
          </w:p>
        </w:tc>
      </w:tr>
      <w:tr w:rsidR="00D06594" w14:paraId="7D878A4F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522A01A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AF-13</w:t>
            </w:r>
          </w:p>
        </w:tc>
        <w:tc>
          <w:tcPr>
            <w:tcW w:w="6973" w:type="dxa"/>
            <w:shd w:val="clear" w:color="auto" w:fill="F2F2F2"/>
          </w:tcPr>
          <w:p w14:paraId="308F03FE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 xml:space="preserve">RFID_CODE = YYMMDD×1000 + Materialart×100 + </w:t>
            </w:r>
            <w:r w:rsidRPr="00AF657F">
              <w:rPr>
                <w:rFonts w:eastAsia="Calibri" w:cs="Calibri"/>
                <w:sz w:val="16"/>
                <w:lang w:val="en-US" w:eastAsia="de-DE" w:bidi="de-DE"/>
              </w:rPr>
              <w:t>Color_Code</w:t>
            </w:r>
          </w:p>
        </w:tc>
        <w:tc>
          <w:tcPr>
            <w:tcW w:w="850" w:type="dxa"/>
            <w:shd w:val="clear" w:color="auto" w:fill="F2F2F2"/>
          </w:tcPr>
          <w:p w14:paraId="7998FF5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</w:t>
            </w:r>
          </w:p>
        </w:tc>
      </w:tr>
      <w:tr w:rsidR="00D06594" w14:paraId="16D20D66" w14:textId="77777777">
        <w:trPr>
          <w:jc w:val="center"/>
        </w:trPr>
        <w:tc>
          <w:tcPr>
            <w:tcW w:w="1247" w:type="dxa"/>
          </w:tcPr>
          <w:p w14:paraId="53D1E86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AF-14</w:t>
            </w:r>
          </w:p>
        </w:tc>
        <w:tc>
          <w:tcPr>
            <w:tcW w:w="6973" w:type="dxa"/>
          </w:tcPr>
          <w:p w14:paraId="36CE241E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FB_RFID_ReadWrite Job 11 · Allow_Write := 4b_Done · ein Puls</w:t>
            </w:r>
          </w:p>
        </w:tc>
        <w:tc>
          <w:tcPr>
            <w:tcW w:w="850" w:type="dxa"/>
          </w:tcPr>
          <w:p w14:paraId="1D4C652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</w:t>
            </w:r>
          </w:p>
        </w:tc>
      </w:tr>
      <w:tr w:rsidR="00D06594" w14:paraId="7215066D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1358AF5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AF-52</w:t>
            </w:r>
          </w:p>
        </w:tc>
        <w:tc>
          <w:tcPr>
            <w:tcW w:w="6973" w:type="dxa"/>
            <w:shd w:val="clear" w:color="auto" w:fill="F2F2F2"/>
          </w:tcPr>
          <w:p w14:paraId="4C4A5ED0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FB_VisionReader_Metal · NW 5 · 2a_VisionData_Combo_Done %M56.0</w:t>
            </w:r>
          </w:p>
        </w:tc>
        <w:tc>
          <w:tcPr>
            <w:tcW w:w="850" w:type="dxa"/>
            <w:shd w:val="clear" w:color="auto" w:fill="F2F2F2"/>
          </w:tcPr>
          <w:p w14:paraId="5C2427B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</w:t>
            </w:r>
          </w:p>
        </w:tc>
      </w:tr>
    </w:tbl>
    <w:p w14:paraId="2BA4671B" w14:textId="77777777" w:rsidR="00D06594" w:rsidRDefault="00D06594"/>
    <w:p w14:paraId="5D1432AD" w14:textId="77777777" w:rsidR="00D06594" w:rsidRDefault="00B171C4">
      <w:pPr>
        <w:pStyle w:val="Heading2"/>
      </w:pPr>
      <w:bookmarkStart w:id="4" w:name="_Toc239759987"/>
      <w:r>
        <w:rPr>
          <w:rFonts w:ascii="Calibri" w:eastAsia="Calibri" w:hAnsi="Calibri" w:cs="Calibri"/>
          <w:lang w:eastAsia="de-DE" w:bidi="de-DE"/>
        </w:rPr>
        <w:t>2.3  RFID (AF-20…25)</w:t>
      </w:r>
      <w:bookmarkEnd w:id="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6973"/>
        <w:gridCol w:w="850"/>
      </w:tblGrid>
      <w:tr w:rsidR="00D06594" w14:paraId="66CF4C7E" w14:textId="77777777">
        <w:trPr>
          <w:jc w:val="center"/>
        </w:trPr>
        <w:tc>
          <w:tcPr>
            <w:tcW w:w="1247" w:type="dxa"/>
            <w:shd w:val="clear" w:color="auto" w:fill="1F4E79"/>
          </w:tcPr>
          <w:p w14:paraId="6AE8F5B4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Code</w:t>
            </w:r>
          </w:p>
        </w:tc>
        <w:tc>
          <w:tcPr>
            <w:tcW w:w="6973" w:type="dxa"/>
            <w:shd w:val="clear" w:color="auto" w:fill="1F4E79"/>
          </w:tcPr>
          <w:p w14:paraId="0626F8F3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Umsetzung (SCL / TIA)</w:t>
            </w:r>
          </w:p>
        </w:tc>
        <w:tc>
          <w:tcPr>
            <w:tcW w:w="850" w:type="dxa"/>
            <w:shd w:val="clear" w:color="auto" w:fill="1F4E79"/>
          </w:tcPr>
          <w:p w14:paraId="20292DD0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St.</w:t>
            </w:r>
          </w:p>
        </w:tc>
      </w:tr>
      <w:tr w:rsidR="00D06594" w14:paraId="76D2C098" w14:textId="77777777">
        <w:trPr>
          <w:jc w:val="center"/>
        </w:trPr>
        <w:tc>
          <w:tcPr>
            <w:tcW w:w="1247" w:type="dxa"/>
          </w:tcPr>
          <w:p w14:paraId="39B6660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AF-20</w:t>
            </w:r>
          </w:p>
        </w:tc>
        <w:tc>
          <w:tcPr>
            <w:tcW w:w="6973" w:type="dxa"/>
          </w:tcPr>
          <w:p w14:paraId="2573DAE1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FB_RFID_ReadWrite.scl · Command/Execute/Command ID/Status · Hold ≥100 ms</w:t>
            </w:r>
          </w:p>
        </w:tc>
        <w:tc>
          <w:tcPr>
            <w:tcW w:w="850" w:type="dxa"/>
          </w:tcPr>
          <w:p w14:paraId="68A0AB2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</w:t>
            </w:r>
          </w:p>
        </w:tc>
      </w:tr>
      <w:tr w:rsidR="00D06594" w14:paraId="0876EB6A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0E3387B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AF-21</w:t>
            </w:r>
          </w:p>
        </w:tc>
        <w:tc>
          <w:tcPr>
            <w:tcW w:w="6973" w:type="dxa"/>
            <w:shd w:val="clear" w:color="auto" w:fill="F2F2F2"/>
          </w:tcPr>
          <w:p w14:paraId="69EA8B7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Index 0 RFID_CODE · 1 Artikelnummer · 2 Materialart · 3 ProductTyp</w:t>
            </w:r>
          </w:p>
        </w:tc>
        <w:tc>
          <w:tcPr>
            <w:tcW w:w="850" w:type="dxa"/>
            <w:shd w:val="clear" w:color="auto" w:fill="F2F2F2"/>
          </w:tcPr>
          <w:p w14:paraId="65F5241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</w:t>
            </w:r>
          </w:p>
        </w:tc>
      </w:tr>
      <w:tr w:rsidR="00D06594" w14:paraId="14481144" w14:textId="77777777">
        <w:trPr>
          <w:jc w:val="center"/>
        </w:trPr>
        <w:tc>
          <w:tcPr>
            <w:tcW w:w="1247" w:type="dxa"/>
          </w:tcPr>
          <w:p w14:paraId="5531FF8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AF-22</w:t>
            </w:r>
          </w:p>
        </w:tc>
        <w:tc>
          <w:tcPr>
            <w:tcW w:w="6973" w:type="dxa"/>
          </w:tcPr>
          <w:p w14:paraId="7A2586FB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DB_1 Reader 2 Write (4B) · DB_2 Reader 5 Read (5B) · 4a DB_103 Reader 1</w:t>
            </w:r>
          </w:p>
        </w:tc>
        <w:tc>
          <w:tcPr>
            <w:tcW w:w="850" w:type="dxa"/>
          </w:tcPr>
          <w:p w14:paraId="0CB8455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</w:t>
            </w:r>
          </w:p>
        </w:tc>
      </w:tr>
      <w:tr w:rsidR="00D06594" w14:paraId="0086F6FA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2BCB133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AF-23</w:t>
            </w:r>
          </w:p>
        </w:tc>
        <w:tc>
          <w:tcPr>
            <w:tcW w:w="6973" w:type="dxa"/>
            <w:shd w:val="clear" w:color="auto" w:fill="F2F2F2"/>
          </w:tcPr>
          <w:p w14:paraId="28AC7FE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Pallet_Tagged %M40.2 / %M22.5 · Combo_Done %M40.0 (Kunststoff)</w:t>
            </w:r>
          </w:p>
        </w:tc>
        <w:tc>
          <w:tcPr>
            <w:tcW w:w="850" w:type="dxa"/>
            <w:shd w:val="clear" w:color="auto" w:fill="F2F2F2"/>
          </w:tcPr>
          <w:p w14:paraId="7CB32B0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</w:t>
            </w:r>
          </w:p>
        </w:tc>
      </w:tr>
      <w:tr w:rsidR="00D06594" w14:paraId="00912186" w14:textId="77777777">
        <w:trPr>
          <w:jc w:val="center"/>
        </w:trPr>
        <w:tc>
          <w:tcPr>
            <w:tcW w:w="1247" w:type="dxa"/>
          </w:tcPr>
          <w:p w14:paraId="54BD8E4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AF-24</w:t>
            </w:r>
          </w:p>
        </w:tc>
        <w:tc>
          <w:tcPr>
            <w:tcW w:w="6973" w:type="dxa"/>
          </w:tcPr>
          <w:p w14:paraId="070892F1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NW 25 Write · NW 29 Read · Metall NW 16/21 OB1_RFID_Metal.scl</w:t>
            </w:r>
          </w:p>
        </w:tc>
        <w:tc>
          <w:tcPr>
            <w:tcW w:w="850" w:type="dxa"/>
          </w:tcPr>
          <w:p w14:paraId="6EF9CF4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</w:t>
            </w:r>
          </w:p>
        </w:tc>
      </w:tr>
      <w:tr w:rsidR="00D06594" w14:paraId="5B93F297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5ABFBF9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AF-25</w:t>
            </w:r>
          </w:p>
        </w:tc>
        <w:tc>
          <w:tcPr>
            <w:tcW w:w="6973" w:type="dxa"/>
            <w:shd w:val="clear" w:color="auto" w:fill="F2F2F2"/>
          </w:tcPr>
          <w:p w14:paraId="0926AAC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Status_Code 0/1/10 · HMI Reset %M30.5 / %M61.5 / %M71.5</w:t>
            </w:r>
          </w:p>
        </w:tc>
        <w:tc>
          <w:tcPr>
            <w:tcW w:w="850" w:type="dxa"/>
            <w:shd w:val="clear" w:color="auto" w:fill="F2F2F2"/>
          </w:tcPr>
          <w:p w14:paraId="2B7250D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</w:t>
            </w:r>
          </w:p>
        </w:tc>
      </w:tr>
    </w:tbl>
    <w:p w14:paraId="55CE6452" w14:textId="77777777" w:rsidR="00D06594" w:rsidRDefault="00D06594"/>
    <w:p w14:paraId="69EB72FB" w14:textId="77777777" w:rsidR="00D06594" w:rsidRDefault="00B171C4">
      <w:pPr>
        <w:pStyle w:val="Heading2"/>
      </w:pPr>
      <w:bookmarkStart w:id="5" w:name="_Toc239759988"/>
      <w:r>
        <w:rPr>
          <w:rFonts w:ascii="Calibri" w:eastAsia="Calibri" w:hAnsi="Calibri" w:cs="Calibri"/>
          <w:lang w:eastAsia="de-DE" w:bidi="de-DE"/>
        </w:rPr>
        <w:t>2.4  Hochregallager (AF-30…38)</w:t>
      </w:r>
      <w:bookmarkEnd w:id="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6973"/>
        <w:gridCol w:w="850"/>
      </w:tblGrid>
      <w:tr w:rsidR="00D06594" w14:paraId="185E9744" w14:textId="77777777">
        <w:trPr>
          <w:jc w:val="center"/>
        </w:trPr>
        <w:tc>
          <w:tcPr>
            <w:tcW w:w="1247" w:type="dxa"/>
            <w:shd w:val="clear" w:color="auto" w:fill="1F4E79"/>
          </w:tcPr>
          <w:p w14:paraId="08A6F52F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Code</w:t>
            </w:r>
          </w:p>
        </w:tc>
        <w:tc>
          <w:tcPr>
            <w:tcW w:w="6973" w:type="dxa"/>
            <w:shd w:val="clear" w:color="auto" w:fill="1F4E79"/>
          </w:tcPr>
          <w:p w14:paraId="0818B211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Umsetzung (SCL / TIA)</w:t>
            </w:r>
          </w:p>
        </w:tc>
        <w:tc>
          <w:tcPr>
            <w:tcW w:w="850" w:type="dxa"/>
            <w:shd w:val="clear" w:color="auto" w:fill="1F4E79"/>
          </w:tcPr>
          <w:p w14:paraId="3673ED2D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St.</w:t>
            </w:r>
          </w:p>
        </w:tc>
      </w:tr>
      <w:tr w:rsidR="00D06594" w14:paraId="678D1128" w14:textId="77777777">
        <w:trPr>
          <w:jc w:val="center"/>
        </w:trPr>
        <w:tc>
          <w:tcPr>
            <w:tcW w:w="1247" w:type="dxa"/>
          </w:tcPr>
          <w:p w14:paraId="7FDDBCD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AF-30</w:t>
            </w:r>
          </w:p>
        </w:tc>
        <w:tc>
          <w:tcPr>
            <w:tcW w:w="6973" w:type="dxa"/>
          </w:tcPr>
          <w:p w14:paraId="78A2FD6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W1 NW 29 · gldb_LagerverwaltungData.Fach[1..54] · UDT_Fach</w:t>
            </w:r>
          </w:p>
        </w:tc>
        <w:tc>
          <w:tcPr>
            <w:tcW w:w="850" w:type="dxa"/>
          </w:tcPr>
          <w:p w14:paraId="1FDFCB7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</w:t>
            </w:r>
          </w:p>
        </w:tc>
      </w:tr>
      <w:tr w:rsidR="00D06594" w14:paraId="724137D6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29D81A9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AF-30a</w:t>
            </w:r>
          </w:p>
        </w:tc>
        <w:tc>
          <w:tcPr>
            <w:tcW w:w="6973" w:type="dxa"/>
            <w:shd w:val="clear" w:color="auto" w:fill="F2F2F2"/>
          </w:tcPr>
          <w:p w14:paraId="62805A9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W2 NW 28 · *_W2 DBs/Tags · Stacker Crane 1 · %M70+</w:t>
            </w:r>
          </w:p>
        </w:tc>
        <w:tc>
          <w:tcPr>
            <w:tcW w:w="850" w:type="dxa"/>
            <w:shd w:val="clear" w:color="auto" w:fill="F2F2F2"/>
          </w:tcPr>
          <w:p w14:paraId="711FF68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</w:t>
            </w:r>
          </w:p>
        </w:tc>
      </w:tr>
      <w:tr w:rsidR="00D06594" w14:paraId="44B7D288" w14:textId="77777777">
        <w:trPr>
          <w:jc w:val="center"/>
        </w:trPr>
        <w:tc>
          <w:tcPr>
            <w:tcW w:w="1247" w:type="dxa"/>
          </w:tcPr>
          <w:p w14:paraId="4B07FFC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AF-31</w:t>
            </w:r>
          </w:p>
        </w:tc>
        <w:tc>
          <w:tcPr>
            <w:tcW w:w="6973" w:type="dxa"/>
          </w:tcPr>
          <w:p w14:paraId="0CEB886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UDT_Fach: Materialart, Color, Artikel, Typ, RFID, Pos X/Z, Belegt, Gesperrt</w:t>
            </w:r>
          </w:p>
        </w:tc>
        <w:tc>
          <w:tcPr>
            <w:tcW w:w="850" w:type="dxa"/>
          </w:tcPr>
          <w:p w14:paraId="42DD73F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</w:t>
            </w:r>
          </w:p>
        </w:tc>
      </w:tr>
      <w:tr w:rsidR="00D06594" w14:paraId="18E5C8F3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5B147D8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AF-32</w:t>
            </w:r>
          </w:p>
        </w:tc>
        <w:tc>
          <w:tcPr>
            <w:tcW w:w="6973" w:type="dxa"/>
            <w:shd w:val="clear" w:color="auto" w:fill="F2F2F2"/>
          </w:tcPr>
          <w:p w14:paraId="3C2080E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FB_Freies_Fach_Suchen · Automatik States 20–60 · FB_Einlagern</w:t>
            </w:r>
          </w:p>
        </w:tc>
        <w:tc>
          <w:tcPr>
            <w:tcW w:w="850" w:type="dxa"/>
            <w:shd w:val="clear" w:color="auto" w:fill="F2F2F2"/>
          </w:tcPr>
          <w:p w14:paraId="45FD139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</w:t>
            </w:r>
          </w:p>
        </w:tc>
      </w:tr>
      <w:tr w:rsidR="00D06594" w14:paraId="2AEEF97F" w14:textId="77777777">
        <w:trPr>
          <w:jc w:val="center"/>
        </w:trPr>
        <w:tc>
          <w:tcPr>
            <w:tcW w:w="1247" w:type="dxa"/>
          </w:tcPr>
          <w:p w14:paraId="425AC92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lastRenderedPageBreak/>
              <w:t>AF-32a</w:t>
            </w:r>
          </w:p>
        </w:tc>
        <w:tc>
          <w:tcPr>
            <w:tcW w:w="6973" w:type="dxa"/>
          </w:tcPr>
          <w:p w14:paraId="2FE2A8F7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FB_Warehouse_Gate / _W2 · Vor_Regal UND (Combo ODER Tagged/4a_Done)</w:t>
            </w:r>
          </w:p>
        </w:tc>
        <w:tc>
          <w:tcPr>
            <w:tcW w:w="850" w:type="dxa"/>
          </w:tcPr>
          <w:p w14:paraId="2578EB7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</w:t>
            </w:r>
          </w:p>
        </w:tc>
      </w:tr>
      <w:tr w:rsidR="00D06594" w14:paraId="49AA5AC7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2CE643D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AF-33</w:t>
            </w:r>
          </w:p>
        </w:tc>
        <w:tc>
          <w:tcPr>
            <w:tcW w:w="6973" w:type="dxa"/>
            <w:shd w:val="clear" w:color="auto" w:fill="F2F2F2"/>
          </w:tcPr>
          <w:p w14:paraId="18C6877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FB_Auslagern / _W2 · FB_Suchen (RFID→Artikel→Fach) · Sequenz Automatik begrenzt</w:t>
            </w:r>
          </w:p>
        </w:tc>
        <w:tc>
          <w:tcPr>
            <w:tcW w:w="850" w:type="dxa"/>
            <w:shd w:val="clear" w:color="auto" w:fill="F2F2F2"/>
          </w:tcPr>
          <w:p w14:paraId="1347EF0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T</w:t>
            </w:r>
          </w:p>
        </w:tc>
      </w:tr>
      <w:tr w:rsidR="00D06594" w14:paraId="600F3685" w14:textId="77777777">
        <w:trPr>
          <w:jc w:val="center"/>
        </w:trPr>
        <w:tc>
          <w:tcPr>
            <w:tcW w:w="1247" w:type="dxa"/>
          </w:tcPr>
          <w:p w14:paraId="27695FB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AF-34</w:t>
            </w:r>
          </w:p>
        </w:tc>
        <w:tc>
          <w:tcPr>
            <w:tcW w:w="6973" w:type="dxa"/>
          </w:tcPr>
          <w:p w14:paraId="10896D5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FB_Loeschen · FB_Suchen · HMI_Loeschen / HMI_Suchen (+ _W2)</w:t>
            </w:r>
          </w:p>
        </w:tc>
        <w:tc>
          <w:tcPr>
            <w:tcW w:w="850" w:type="dxa"/>
          </w:tcPr>
          <w:p w14:paraId="03333F4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</w:t>
            </w:r>
          </w:p>
        </w:tc>
      </w:tr>
      <w:tr w:rsidR="00D06594" w14:paraId="035B9005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42AB813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AF-34a</w:t>
            </w:r>
          </w:p>
        </w:tc>
        <w:tc>
          <w:tcPr>
            <w:tcW w:w="6973" w:type="dxa"/>
            <w:shd w:val="clear" w:color="auto" w:fill="F2F2F2"/>
          </w:tcPr>
          <w:p w14:paraId="4888A68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Streamlit app.py · SQLite · ohne SPS-Änderung · HM-07 / T-09</w:t>
            </w:r>
          </w:p>
        </w:tc>
        <w:tc>
          <w:tcPr>
            <w:tcW w:w="850" w:type="dxa"/>
            <w:shd w:val="clear" w:color="auto" w:fill="F2F2F2"/>
          </w:tcPr>
          <w:p w14:paraId="3D69151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</w:t>
            </w:r>
          </w:p>
        </w:tc>
      </w:tr>
      <w:tr w:rsidR="00D06594" w14:paraId="25832F59" w14:textId="77777777">
        <w:trPr>
          <w:jc w:val="center"/>
        </w:trPr>
        <w:tc>
          <w:tcPr>
            <w:tcW w:w="1247" w:type="dxa"/>
          </w:tcPr>
          <w:p w14:paraId="6AB0AFC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AF-35</w:t>
            </w:r>
          </w:p>
        </w:tc>
        <w:tc>
          <w:tcPr>
            <w:tcW w:w="6973" w:type="dxa"/>
          </w:tcPr>
          <w:p w14:paraId="1755878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FB_Berechn_Offset · HMI_Raster_Berechnen · Manual Soll / Jog</w:t>
            </w:r>
          </w:p>
        </w:tc>
        <w:tc>
          <w:tcPr>
            <w:tcW w:w="850" w:type="dxa"/>
          </w:tcPr>
          <w:p w14:paraId="473DB63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</w:t>
            </w:r>
          </w:p>
        </w:tc>
      </w:tr>
      <w:tr w:rsidR="00D06594" w14:paraId="1348B78E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34BC2FF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AF-36</w:t>
            </w:r>
          </w:p>
        </w:tc>
        <w:tc>
          <w:tcPr>
            <w:tcW w:w="6973" w:type="dxa"/>
            <w:shd w:val="clear" w:color="auto" w:fill="F2F2F2"/>
          </w:tcPr>
          <w:p w14:paraId="3289E1C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W1 State 10 Reader 5 · W2 State 10 Durchlauf, Daten von 4a/Vision</w:t>
            </w:r>
          </w:p>
        </w:tc>
        <w:tc>
          <w:tcPr>
            <w:tcW w:w="850" w:type="dxa"/>
            <w:shd w:val="clear" w:color="auto" w:fill="F2F2F2"/>
          </w:tcPr>
          <w:p w14:paraId="6EA6E26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</w:t>
            </w:r>
          </w:p>
        </w:tc>
      </w:tr>
      <w:tr w:rsidR="00D06594" w14:paraId="586F57B3" w14:textId="77777777">
        <w:trPr>
          <w:jc w:val="center"/>
        </w:trPr>
        <w:tc>
          <w:tcPr>
            <w:tcW w:w="1247" w:type="dxa"/>
          </w:tcPr>
          <w:p w14:paraId="67B67B2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AF-37</w:t>
            </w:r>
          </w:p>
        </w:tc>
        <w:tc>
          <w:tcPr>
            <w:tcW w:w="6973" w:type="dxa"/>
          </w:tcPr>
          <w:p w14:paraId="5E9F8CB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Gate sperrt Auto-Einlagern ohne Write-OK / Combo</w:t>
            </w:r>
          </w:p>
        </w:tc>
        <w:tc>
          <w:tcPr>
            <w:tcW w:w="850" w:type="dxa"/>
          </w:tcPr>
          <w:p w14:paraId="29E5300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</w:t>
            </w:r>
          </w:p>
        </w:tc>
      </w:tr>
      <w:tr w:rsidR="00D06594" w14:paraId="3280BB7E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428456D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AF-38</w:t>
            </w:r>
          </w:p>
        </w:tc>
        <w:tc>
          <w:tcPr>
            <w:tcW w:w="6973" w:type="dxa"/>
            <w:shd w:val="clear" w:color="auto" w:fill="F2F2F2"/>
          </w:tcPr>
          <w:p w14:paraId="6A04C77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Mode_Auto + Paket_Fuer_Hochregal → Start ohne HMI_Start_Einlagern</w:t>
            </w:r>
          </w:p>
        </w:tc>
        <w:tc>
          <w:tcPr>
            <w:tcW w:w="850" w:type="dxa"/>
            <w:shd w:val="clear" w:color="auto" w:fill="F2F2F2"/>
          </w:tcPr>
          <w:p w14:paraId="54649A4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</w:t>
            </w:r>
          </w:p>
        </w:tc>
      </w:tr>
    </w:tbl>
    <w:p w14:paraId="0FA58EBE" w14:textId="77777777" w:rsidR="00D06594" w:rsidRDefault="00D06594"/>
    <w:p w14:paraId="5D61CAD1" w14:textId="77777777" w:rsidR="00D06594" w:rsidRDefault="00B171C4">
      <w:pPr>
        <w:pStyle w:val="Heading2"/>
      </w:pPr>
      <w:bookmarkStart w:id="6" w:name="_Toc239759989"/>
      <w:r>
        <w:rPr>
          <w:rFonts w:ascii="Calibri" w:eastAsia="Calibri" w:hAnsi="Calibri" w:cs="Calibri"/>
          <w:lang w:eastAsia="de-DE" w:bidi="de-DE"/>
        </w:rPr>
        <w:t>2.5  Montage, Förderer, HMI, Sicherheit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6633"/>
        <w:gridCol w:w="850"/>
      </w:tblGrid>
      <w:tr w:rsidR="00D06594" w14:paraId="2222FB29" w14:textId="77777777">
        <w:trPr>
          <w:jc w:val="center"/>
        </w:trPr>
        <w:tc>
          <w:tcPr>
            <w:tcW w:w="1587" w:type="dxa"/>
            <w:shd w:val="clear" w:color="auto" w:fill="1F4E79"/>
          </w:tcPr>
          <w:p w14:paraId="0BAE8BD2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Code</w:t>
            </w:r>
          </w:p>
        </w:tc>
        <w:tc>
          <w:tcPr>
            <w:tcW w:w="6633" w:type="dxa"/>
            <w:shd w:val="clear" w:color="auto" w:fill="1F4E79"/>
          </w:tcPr>
          <w:p w14:paraId="4236AD3D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Umsetzung (SCL / TIA)</w:t>
            </w:r>
          </w:p>
        </w:tc>
        <w:tc>
          <w:tcPr>
            <w:tcW w:w="850" w:type="dxa"/>
            <w:shd w:val="clear" w:color="auto" w:fill="1F4E79"/>
          </w:tcPr>
          <w:p w14:paraId="46A0CE9B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St.</w:t>
            </w:r>
          </w:p>
        </w:tc>
      </w:tr>
      <w:tr w:rsidR="00D06594" w14:paraId="5369BA7C" w14:textId="77777777">
        <w:trPr>
          <w:jc w:val="center"/>
        </w:trPr>
        <w:tc>
          <w:tcPr>
            <w:tcW w:w="1587" w:type="dxa"/>
          </w:tcPr>
          <w:p w14:paraId="330A081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AF-40</w:t>
            </w:r>
          </w:p>
        </w:tc>
        <w:tc>
          <w:tcPr>
            <w:tcW w:w="6633" w:type="dxa"/>
          </w:tcPr>
          <w:p w14:paraId="22E657E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PickPlace_DigitalAnalog.scl · NW 10 Metall · NW 18 Kunststoff</w:t>
            </w:r>
          </w:p>
        </w:tc>
        <w:tc>
          <w:tcPr>
            <w:tcW w:w="850" w:type="dxa"/>
          </w:tcPr>
          <w:p w14:paraId="79C69C5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</w:t>
            </w:r>
          </w:p>
        </w:tc>
      </w:tr>
      <w:tr w:rsidR="00D06594" w14:paraId="7DBE7AE8" w14:textId="77777777">
        <w:trPr>
          <w:jc w:val="center"/>
        </w:trPr>
        <w:tc>
          <w:tcPr>
            <w:tcW w:w="1587" w:type="dxa"/>
            <w:shd w:val="clear" w:color="auto" w:fill="F2F2F2"/>
          </w:tcPr>
          <w:p w14:paraId="1A23F61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AF-41</w:t>
            </w:r>
          </w:p>
        </w:tc>
        <w:tc>
          <w:tcPr>
            <w:tcW w:w="6633" w:type="dxa"/>
            <w:shd w:val="clear" w:color="auto" w:fill="F2F2F2"/>
          </w:tcPr>
          <w:p w14:paraId="70A4E8C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NW 11 Waage 1 · NW 19 Waage 2</w:t>
            </w:r>
          </w:p>
        </w:tc>
        <w:tc>
          <w:tcPr>
            <w:tcW w:w="850" w:type="dxa"/>
            <w:shd w:val="clear" w:color="auto" w:fill="F2F2F2"/>
          </w:tcPr>
          <w:p w14:paraId="018245D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T</w:t>
            </w:r>
          </w:p>
        </w:tc>
      </w:tr>
      <w:tr w:rsidR="00D06594" w14:paraId="0BD592A2" w14:textId="77777777">
        <w:trPr>
          <w:jc w:val="center"/>
        </w:trPr>
        <w:tc>
          <w:tcPr>
            <w:tcW w:w="1587" w:type="dxa"/>
          </w:tcPr>
          <w:p w14:paraId="0F7E17C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AF-42</w:t>
            </w:r>
          </w:p>
        </w:tc>
        <w:tc>
          <w:tcPr>
            <w:tcW w:w="6633" w:type="dxa"/>
          </w:tcPr>
          <w:p w14:paraId="73624E0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FB_GantryPickPlace · NW 15 · OB1_GantryPickPlace.scl</w:t>
            </w:r>
          </w:p>
        </w:tc>
        <w:tc>
          <w:tcPr>
            <w:tcW w:w="850" w:type="dxa"/>
          </w:tcPr>
          <w:p w14:paraId="1D59747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</w:t>
            </w:r>
          </w:p>
        </w:tc>
      </w:tr>
      <w:tr w:rsidR="00D06594" w14:paraId="28BE5D0F" w14:textId="77777777">
        <w:trPr>
          <w:jc w:val="center"/>
        </w:trPr>
        <w:tc>
          <w:tcPr>
            <w:tcW w:w="1587" w:type="dxa"/>
            <w:shd w:val="clear" w:color="auto" w:fill="F2F2F2"/>
          </w:tcPr>
          <w:p w14:paraId="1B671A6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AF-43</w:t>
            </w:r>
          </w:p>
        </w:tc>
        <w:tc>
          <w:tcPr>
            <w:tcW w:w="6633" w:type="dxa"/>
            <w:shd w:val="clear" w:color="auto" w:fill="F2F2F2"/>
          </w:tcPr>
          <w:p w14:paraId="5D6DD60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FB_Palletizer · NW 24 · OB1_Palletizer.scl · RFID NW 25</w:t>
            </w:r>
          </w:p>
        </w:tc>
        <w:tc>
          <w:tcPr>
            <w:tcW w:w="850" w:type="dxa"/>
            <w:shd w:val="clear" w:color="auto" w:fill="F2F2F2"/>
          </w:tcPr>
          <w:p w14:paraId="59B8FC9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</w:t>
            </w:r>
          </w:p>
        </w:tc>
      </w:tr>
      <w:tr w:rsidR="00D06594" w14:paraId="00C9B89E" w14:textId="77777777">
        <w:trPr>
          <w:jc w:val="center"/>
        </w:trPr>
        <w:tc>
          <w:tcPr>
            <w:tcW w:w="1587" w:type="dxa"/>
          </w:tcPr>
          <w:p w14:paraId="2A04D12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AF-50</w:t>
            </w:r>
          </w:p>
        </w:tc>
        <w:tc>
          <w:tcPr>
            <w:tcW w:w="6633" w:type="dxa"/>
          </w:tcPr>
          <w:p w14:paraId="15D7C02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scl/Zone_1a_Metall · Zone_1b_Kunststoff · NW 1–2, 4, 6</w:t>
            </w:r>
          </w:p>
        </w:tc>
        <w:tc>
          <w:tcPr>
            <w:tcW w:w="850" w:type="dxa"/>
          </w:tcPr>
          <w:p w14:paraId="10F4220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P</w:t>
            </w:r>
          </w:p>
        </w:tc>
      </w:tr>
      <w:tr w:rsidR="00D06594" w14:paraId="29DDB04D" w14:textId="77777777">
        <w:trPr>
          <w:jc w:val="center"/>
        </w:trPr>
        <w:tc>
          <w:tcPr>
            <w:tcW w:w="1587" w:type="dxa"/>
            <w:shd w:val="clear" w:color="auto" w:fill="F2F2F2"/>
          </w:tcPr>
          <w:p w14:paraId="55BC2B9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AF-51</w:t>
            </w:r>
          </w:p>
        </w:tc>
        <w:tc>
          <w:tcPr>
            <w:tcW w:w="6633" w:type="dxa"/>
            <w:shd w:val="clear" w:color="auto" w:fill="F2F2F2"/>
          </w:tcPr>
          <w:p w14:paraId="2EE1F1F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NW 3 Metallband · NW 8 Kunststoffband · NW 26/27 Lagerbänder</w:t>
            </w:r>
          </w:p>
        </w:tc>
        <w:tc>
          <w:tcPr>
            <w:tcW w:w="850" w:type="dxa"/>
            <w:shd w:val="clear" w:color="auto" w:fill="F2F2F2"/>
          </w:tcPr>
          <w:p w14:paraId="2D0B699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T</w:t>
            </w:r>
          </w:p>
        </w:tc>
      </w:tr>
      <w:tr w:rsidR="00D06594" w14:paraId="27356514" w14:textId="77777777">
        <w:trPr>
          <w:jc w:val="center"/>
        </w:trPr>
        <w:tc>
          <w:tcPr>
            <w:tcW w:w="1587" w:type="dxa"/>
          </w:tcPr>
          <w:p w14:paraId="38C13E8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NF-01</w:t>
            </w:r>
          </w:p>
        </w:tc>
        <w:tc>
          <w:tcPr>
            <w:tcW w:w="6633" w:type="dxa"/>
          </w:tcPr>
          <w:p w14:paraId="6888C8F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Getrennte FBs je Zone / Querschnitt (Vision, RFID, Lager, P&amp;P)</w:t>
            </w:r>
          </w:p>
        </w:tc>
        <w:tc>
          <w:tcPr>
            <w:tcW w:w="850" w:type="dxa"/>
          </w:tcPr>
          <w:p w14:paraId="6292723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</w:t>
            </w:r>
          </w:p>
        </w:tc>
      </w:tr>
      <w:tr w:rsidR="00D06594" w14:paraId="1D45674F" w14:textId="77777777">
        <w:trPr>
          <w:jc w:val="center"/>
        </w:trPr>
        <w:tc>
          <w:tcPr>
            <w:tcW w:w="1587" w:type="dxa"/>
            <w:shd w:val="clear" w:color="auto" w:fill="F2F2F2"/>
          </w:tcPr>
          <w:p w14:paraId="46737EB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NF-07</w:t>
            </w:r>
          </w:p>
        </w:tc>
        <w:tc>
          <w:tcPr>
            <w:tcW w:w="6633" w:type="dxa"/>
            <w:shd w:val="clear" w:color="auto" w:fill="F2F2F2"/>
          </w:tcPr>
          <w:p w14:paraId="57D1132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Web schreibt nicht gldb_LagerverwaltungData · HMI_Suchen bleibt SPS</w:t>
            </w:r>
          </w:p>
        </w:tc>
        <w:tc>
          <w:tcPr>
            <w:tcW w:w="850" w:type="dxa"/>
            <w:shd w:val="clear" w:color="auto" w:fill="F2F2F2"/>
          </w:tcPr>
          <w:p w14:paraId="0AD80BB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</w:t>
            </w:r>
          </w:p>
        </w:tc>
      </w:tr>
      <w:tr w:rsidR="00D06594" w14:paraId="183A2A50" w14:textId="77777777">
        <w:trPr>
          <w:jc w:val="center"/>
        </w:trPr>
        <w:tc>
          <w:tcPr>
            <w:tcW w:w="1587" w:type="dxa"/>
          </w:tcPr>
          <w:p w14:paraId="0A990BA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HW-01</w:t>
            </w:r>
          </w:p>
        </w:tc>
        <w:tc>
          <w:tcPr>
            <w:tcW w:w="6633" w:type="dxa"/>
          </w:tcPr>
          <w:p w14:paraId="2C60EA39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Hardware_SPS.md · CPU 1518F · TP2200</w:t>
            </w:r>
          </w:p>
        </w:tc>
        <w:tc>
          <w:tcPr>
            <w:tcW w:w="850" w:type="dxa"/>
          </w:tcPr>
          <w:p w14:paraId="1D065D6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</w:t>
            </w:r>
          </w:p>
        </w:tc>
      </w:tr>
      <w:tr w:rsidR="00D06594" w14:paraId="2E03D208" w14:textId="77777777">
        <w:trPr>
          <w:jc w:val="center"/>
        </w:trPr>
        <w:tc>
          <w:tcPr>
            <w:tcW w:w="1587" w:type="dxa"/>
            <w:shd w:val="clear" w:color="auto" w:fill="F2F2F2"/>
          </w:tcPr>
          <w:p w14:paraId="0A75F62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HW-02 / OB-01</w:t>
            </w:r>
          </w:p>
        </w:tc>
        <w:tc>
          <w:tcPr>
            <w:tcW w:w="6633" w:type="dxa"/>
            <w:shd w:val="clear" w:color="auto" w:fill="F2F2F2"/>
          </w:tcPr>
          <w:p w14:paraId="6A70639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OB100 vorgesehen, noch nicht im Sweep — SI-05 Soll</w:t>
            </w:r>
          </w:p>
        </w:tc>
        <w:tc>
          <w:tcPr>
            <w:tcW w:w="850" w:type="dxa"/>
            <w:shd w:val="clear" w:color="auto" w:fill="F2F2F2"/>
          </w:tcPr>
          <w:p w14:paraId="74A9B7F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P</w:t>
            </w:r>
          </w:p>
        </w:tc>
      </w:tr>
      <w:tr w:rsidR="00D06594" w14:paraId="0D66150A" w14:textId="77777777">
        <w:trPr>
          <w:jc w:val="center"/>
        </w:trPr>
        <w:tc>
          <w:tcPr>
            <w:tcW w:w="1587" w:type="dxa"/>
          </w:tcPr>
          <w:p w14:paraId="639D391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SW-01</w:t>
            </w:r>
          </w:p>
        </w:tc>
        <w:tc>
          <w:tcPr>
            <w:tcW w:w="6633" w:type="dxa"/>
          </w:tcPr>
          <w:p w14:paraId="21A3624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FUP OB1 NW 1–29 sequenziell · SCL nur in FBs · PLC_Networks.md</w:t>
            </w:r>
          </w:p>
        </w:tc>
        <w:tc>
          <w:tcPr>
            <w:tcW w:w="850" w:type="dxa"/>
          </w:tcPr>
          <w:p w14:paraId="13FDDF2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</w:t>
            </w:r>
          </w:p>
        </w:tc>
      </w:tr>
      <w:tr w:rsidR="00D06594" w14:paraId="6DDDBE86" w14:textId="77777777">
        <w:trPr>
          <w:jc w:val="center"/>
        </w:trPr>
        <w:tc>
          <w:tcPr>
            <w:tcW w:w="1587" w:type="dxa"/>
            <w:shd w:val="clear" w:color="auto" w:fill="F2F2F2"/>
          </w:tcPr>
          <w:p w14:paraId="2041D38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HM-01…07</w:t>
            </w:r>
          </w:p>
        </w:tc>
        <w:tc>
          <w:tcPr>
            <w:tcW w:w="6633" w:type="dxa"/>
            <w:shd w:val="clear" w:color="auto" w:fill="F2F2F2"/>
          </w:tcPr>
          <w:p w14:paraId="185C08E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HMI_Tags_*.csv · Übersicht Prod/Tag · Web Streamlit (HM-07)</w:t>
            </w:r>
          </w:p>
        </w:tc>
        <w:tc>
          <w:tcPr>
            <w:tcW w:w="850" w:type="dxa"/>
            <w:shd w:val="clear" w:color="auto" w:fill="F2F2F2"/>
          </w:tcPr>
          <w:p w14:paraId="1DCD73B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T</w:t>
            </w:r>
          </w:p>
        </w:tc>
      </w:tr>
      <w:tr w:rsidR="00D06594" w14:paraId="6F971A14" w14:textId="77777777">
        <w:trPr>
          <w:jc w:val="center"/>
        </w:trPr>
        <w:tc>
          <w:tcPr>
            <w:tcW w:w="1587" w:type="dxa"/>
          </w:tcPr>
          <w:p w14:paraId="6EE3029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SI-01</w:t>
            </w:r>
          </w:p>
        </w:tc>
        <w:tc>
          <w:tcPr>
            <w:tcW w:w="6633" w:type="dxa"/>
          </w:tcPr>
          <w:p w14:paraId="15E7CBC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HMI_Stop / Not_Aus · Automatik unterbricht</w:t>
            </w:r>
          </w:p>
        </w:tc>
        <w:tc>
          <w:tcPr>
            <w:tcW w:w="850" w:type="dxa"/>
          </w:tcPr>
          <w:p w14:paraId="78805DB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</w:t>
            </w:r>
          </w:p>
        </w:tc>
      </w:tr>
      <w:tr w:rsidR="00D06594" w14:paraId="63605237" w14:textId="77777777">
        <w:trPr>
          <w:jc w:val="center"/>
        </w:trPr>
        <w:tc>
          <w:tcPr>
            <w:tcW w:w="1587" w:type="dxa"/>
            <w:shd w:val="clear" w:color="auto" w:fill="F2F2F2"/>
          </w:tcPr>
          <w:p w14:paraId="12D055E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SI-02</w:t>
            </w:r>
          </w:p>
        </w:tc>
        <w:tc>
          <w:tcPr>
            <w:tcW w:w="6633" w:type="dxa"/>
            <w:shd w:val="clear" w:color="auto" w:fill="F2F2F2"/>
          </w:tcPr>
          <w:p w14:paraId="5D7C09E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FB_Warehouse_Mode_Select: Einricht räumt Auto/Hand</w:t>
            </w:r>
          </w:p>
        </w:tc>
        <w:tc>
          <w:tcPr>
            <w:tcW w:w="850" w:type="dxa"/>
            <w:shd w:val="clear" w:color="auto" w:fill="F2F2F2"/>
          </w:tcPr>
          <w:p w14:paraId="7A95E43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</w:t>
            </w:r>
          </w:p>
        </w:tc>
      </w:tr>
    </w:tbl>
    <w:p w14:paraId="013EF228" w14:textId="77777777" w:rsidR="00D06594" w:rsidRDefault="00D06594"/>
    <w:p w14:paraId="66DCAAC4" w14:textId="77777777" w:rsidR="00D06594" w:rsidRDefault="00B171C4">
      <w:pPr>
        <w:pStyle w:val="Heading1"/>
      </w:pPr>
      <w:bookmarkStart w:id="7" w:name="_Toc239759990"/>
      <w:r>
        <w:rPr>
          <w:rFonts w:ascii="Calibri" w:eastAsia="Calibri" w:hAnsi="Calibri" w:cs="Calibri"/>
          <w:sz w:val="32"/>
          <w:lang w:eastAsia="de-DE" w:bidi="de-DE"/>
        </w:rPr>
        <w:t>3  Sprachen: SCL und FUP</w:t>
      </w:r>
      <w:bookmarkEnd w:id="7"/>
    </w:p>
    <w:p w14:paraId="3A9010EC" w14:textId="77777777" w:rsidR="00D06594" w:rsidRDefault="00B171C4">
      <w:pPr>
        <w:spacing w:after="160"/>
      </w:pPr>
      <w:r>
        <w:rPr>
          <w:rFonts w:eastAsia="Calibri" w:cs="Calibri"/>
          <w:lang w:eastAsia="de-DE" w:bidi="de-DE"/>
        </w:rPr>
        <w:t>Zwei Programmiersprachen in TIA Portal: Die Ablauf- und Rechenlogik liegt in SCL (Structured Control Language, Quelle im Git). Das zyklische Hauptprogramm OB1 ist in FUP (Funktionsplan / FBD) verdrahtet: jedes Netzwerk ruft die zugehörigen SCL-FBs auf und verbindet Ein-/Ausgänge. Keine doppelte Logik in FUP — nur Aufrufe und Glue.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1984"/>
        <w:gridCol w:w="2835"/>
        <w:gridCol w:w="3005"/>
      </w:tblGrid>
      <w:tr w:rsidR="00D06594" w14:paraId="48455A32" w14:textId="77777777">
        <w:trPr>
          <w:jc w:val="center"/>
        </w:trPr>
        <w:tc>
          <w:tcPr>
            <w:tcW w:w="1247" w:type="dxa"/>
            <w:shd w:val="clear" w:color="auto" w:fill="1F4E79"/>
          </w:tcPr>
          <w:p w14:paraId="43E60C5E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Sprache</w:t>
            </w:r>
          </w:p>
        </w:tc>
        <w:tc>
          <w:tcPr>
            <w:tcW w:w="1984" w:type="dxa"/>
            <w:shd w:val="clear" w:color="auto" w:fill="1F4E79"/>
          </w:tcPr>
          <w:p w14:paraId="6B755BCC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TIA-Name</w:t>
            </w:r>
          </w:p>
        </w:tc>
        <w:tc>
          <w:tcPr>
            <w:tcW w:w="2835" w:type="dxa"/>
            <w:shd w:val="clear" w:color="auto" w:fill="1F4E79"/>
          </w:tcPr>
          <w:p w14:paraId="104F7F4C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Wo</w:t>
            </w:r>
          </w:p>
        </w:tc>
        <w:tc>
          <w:tcPr>
            <w:tcW w:w="3005" w:type="dxa"/>
            <w:shd w:val="clear" w:color="auto" w:fill="1F4E79"/>
          </w:tcPr>
          <w:p w14:paraId="54D34686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Inhalt</w:t>
            </w:r>
          </w:p>
        </w:tc>
      </w:tr>
      <w:tr w:rsidR="00D06594" w14:paraId="18882E09" w14:textId="77777777">
        <w:trPr>
          <w:jc w:val="center"/>
        </w:trPr>
        <w:tc>
          <w:tcPr>
            <w:tcW w:w="1247" w:type="dxa"/>
          </w:tcPr>
          <w:p w14:paraId="27A2100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SCL</w:t>
            </w:r>
          </w:p>
        </w:tc>
        <w:tc>
          <w:tcPr>
            <w:tcW w:w="1984" w:type="dxa"/>
          </w:tcPr>
          <w:p w14:paraId="0F4C8FB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SCL / ST</w:t>
            </w:r>
          </w:p>
        </w:tc>
        <w:tc>
          <w:tcPr>
            <w:tcW w:w="2835" w:type="dxa"/>
          </w:tcPr>
          <w:p w14:paraId="07313BE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scl/**/*.scl  (Git)</w:t>
            </w:r>
          </w:p>
        </w:tc>
        <w:tc>
          <w:tcPr>
            <w:tcW w:w="3005" w:type="dxa"/>
          </w:tcPr>
          <w:p w14:paraId="06D445D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FBs, Sequenzen, Formeln, States</w:t>
            </w:r>
          </w:p>
        </w:tc>
      </w:tr>
      <w:tr w:rsidR="00D06594" w14:paraId="1AA8B533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3B5ADC7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FUP</w:t>
            </w:r>
          </w:p>
        </w:tc>
        <w:tc>
          <w:tcPr>
            <w:tcW w:w="1984" w:type="dxa"/>
            <w:shd w:val="clear" w:color="auto" w:fill="F2F2F2"/>
          </w:tcPr>
          <w:p w14:paraId="27C7DEB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FBD / Funktionsplan</w:t>
            </w:r>
          </w:p>
        </w:tc>
        <w:tc>
          <w:tcPr>
            <w:tcW w:w="2835" w:type="dxa"/>
            <w:shd w:val="clear" w:color="auto" w:fill="F2F2F2"/>
          </w:tcPr>
          <w:p w14:paraId="39B7585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TIA OB1 NW 1–29</w:t>
            </w:r>
          </w:p>
        </w:tc>
        <w:tc>
          <w:tcPr>
            <w:tcW w:w="3005" w:type="dxa"/>
            <w:shd w:val="clear" w:color="auto" w:fill="F2F2F2"/>
          </w:tcPr>
          <w:p w14:paraId="49C4B6E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FB-Aufrufe, I/O-Verdrahtung</w:t>
            </w:r>
          </w:p>
        </w:tc>
      </w:tr>
      <w:tr w:rsidR="00D06594" w14:paraId="0D07AAE1" w14:textId="77777777">
        <w:trPr>
          <w:jc w:val="center"/>
        </w:trPr>
        <w:tc>
          <w:tcPr>
            <w:tcW w:w="1247" w:type="dxa"/>
          </w:tcPr>
          <w:p w14:paraId="553C28B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UDT</w:t>
            </w:r>
          </w:p>
        </w:tc>
        <w:tc>
          <w:tcPr>
            <w:tcW w:w="1984" w:type="dxa"/>
          </w:tcPr>
          <w:p w14:paraId="7FF3B1E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PLC-Datentyp</w:t>
            </w:r>
          </w:p>
        </w:tc>
        <w:tc>
          <w:tcPr>
            <w:tcW w:w="2835" w:type="dxa"/>
          </w:tcPr>
          <w:p w14:paraId="42FBC8B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scl/**/*.udt.txt</w:t>
            </w:r>
          </w:p>
        </w:tc>
        <w:tc>
          <w:tcPr>
            <w:tcW w:w="3005" w:type="dxa"/>
          </w:tcPr>
          <w:p w14:paraId="504F4B4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Fach, Raster, HMI, RFID-Produkt</w:t>
            </w:r>
          </w:p>
        </w:tc>
      </w:tr>
    </w:tbl>
    <w:p w14:paraId="7A33232C" w14:textId="77777777" w:rsidR="00D06594" w:rsidRDefault="00D06594"/>
    <w:p w14:paraId="16D939FC" w14:textId="77777777" w:rsidR="00D06594" w:rsidRDefault="00B171C4">
      <w:pPr>
        <w:pStyle w:val="Heading1"/>
      </w:pPr>
      <w:bookmarkStart w:id="8" w:name="_Toc239759991"/>
      <w:r>
        <w:rPr>
          <w:rFonts w:ascii="Calibri" w:eastAsia="Calibri" w:hAnsi="Calibri" w:cs="Calibri"/>
          <w:sz w:val="32"/>
          <w:lang w:eastAsia="de-DE" w:bidi="de-DE"/>
        </w:rPr>
        <w:t>4  FUP-Codes (OB1-Netzwerke NW 1–29)</w:t>
      </w:r>
      <w:bookmarkEnd w:id="8"/>
    </w:p>
    <w:p w14:paraId="26923AB6" w14:textId="77777777" w:rsidR="00D06594" w:rsidRDefault="00B171C4">
      <w:pPr>
        <w:spacing w:after="160"/>
      </w:pPr>
      <w:r>
        <w:rPr>
          <w:rFonts w:eastAsia="Calibri" w:cs="Calibri"/>
          <w:lang w:eastAsia="de-DE" w:bidi="de-DE"/>
        </w:rPr>
        <w:t>FUP-Code = Netzwerknummer in Main OB1. Titel laut TIA (PLC_Networks.md). Zone 1 CNC ohne SCL-FB (P). Legacy-Ordner scl/Zone3_PickPlace und scl/Zone4_Palettierer nicht in OB1 verdrahten.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850"/>
        <w:gridCol w:w="3005"/>
        <w:gridCol w:w="3969"/>
      </w:tblGrid>
      <w:tr w:rsidR="00D06594" w14:paraId="4B625839" w14:textId="77777777">
        <w:trPr>
          <w:jc w:val="center"/>
        </w:trPr>
        <w:tc>
          <w:tcPr>
            <w:tcW w:w="1247" w:type="dxa"/>
            <w:shd w:val="clear" w:color="auto" w:fill="1F4E79"/>
          </w:tcPr>
          <w:p w14:paraId="52E31A81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FUP</w:t>
            </w:r>
          </w:p>
        </w:tc>
        <w:tc>
          <w:tcPr>
            <w:tcW w:w="850" w:type="dxa"/>
            <w:shd w:val="clear" w:color="auto" w:fill="1F4E79"/>
          </w:tcPr>
          <w:p w14:paraId="6D7C9E27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Zone</w:t>
            </w:r>
          </w:p>
        </w:tc>
        <w:tc>
          <w:tcPr>
            <w:tcW w:w="3005" w:type="dxa"/>
            <w:shd w:val="clear" w:color="auto" w:fill="1F4E79"/>
          </w:tcPr>
          <w:p w14:paraId="60CC2F75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TIA-Netzwerktitel (kurz)</w:t>
            </w:r>
          </w:p>
        </w:tc>
        <w:tc>
          <w:tcPr>
            <w:tcW w:w="3969" w:type="dxa"/>
            <w:shd w:val="clear" w:color="auto" w:fill="1F4E79"/>
          </w:tcPr>
          <w:p w14:paraId="14458DEC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SCL-Aufruf</w:t>
            </w:r>
          </w:p>
        </w:tc>
      </w:tr>
      <w:tr w:rsidR="00D06594" w14:paraId="5F413080" w14:textId="77777777">
        <w:trPr>
          <w:jc w:val="center"/>
        </w:trPr>
        <w:tc>
          <w:tcPr>
            <w:tcW w:w="1247" w:type="dxa"/>
          </w:tcPr>
          <w:p w14:paraId="16DF531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NW 1</w:t>
            </w:r>
          </w:p>
        </w:tc>
        <w:tc>
          <w:tcPr>
            <w:tcW w:w="850" w:type="dxa"/>
          </w:tcPr>
          <w:p w14:paraId="108408D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1A</w:t>
            </w:r>
          </w:p>
        </w:tc>
        <w:tc>
          <w:tcPr>
            <w:tcW w:w="3005" w:type="dxa"/>
          </w:tcPr>
          <w:p w14:paraId="3453749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Metal Raw Material input</w:t>
            </w:r>
          </w:p>
        </w:tc>
        <w:tc>
          <w:tcPr>
            <w:tcW w:w="3969" w:type="dxa"/>
          </w:tcPr>
          <w:p w14:paraId="00ABF0C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— (P)</w:t>
            </w:r>
          </w:p>
        </w:tc>
      </w:tr>
      <w:tr w:rsidR="00D06594" w14:paraId="5995D007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62EE846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NW 2</w:t>
            </w:r>
          </w:p>
        </w:tc>
        <w:tc>
          <w:tcPr>
            <w:tcW w:w="850" w:type="dxa"/>
            <w:shd w:val="clear" w:color="auto" w:fill="F2F2F2"/>
          </w:tcPr>
          <w:p w14:paraId="735A49E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1A</w:t>
            </w:r>
          </w:p>
        </w:tc>
        <w:tc>
          <w:tcPr>
            <w:tcW w:w="3005" w:type="dxa"/>
            <w:shd w:val="clear" w:color="auto" w:fill="F2F2F2"/>
          </w:tcPr>
          <w:p w14:paraId="69D2A8C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Metal Robot (CNC) station</w:t>
            </w:r>
          </w:p>
        </w:tc>
        <w:tc>
          <w:tcPr>
            <w:tcW w:w="3969" w:type="dxa"/>
            <w:shd w:val="clear" w:color="auto" w:fill="F2F2F2"/>
          </w:tcPr>
          <w:p w14:paraId="51A2474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— (P)</w:t>
            </w:r>
          </w:p>
        </w:tc>
      </w:tr>
      <w:tr w:rsidR="00D06594" w14:paraId="77D56F11" w14:textId="77777777">
        <w:trPr>
          <w:jc w:val="center"/>
        </w:trPr>
        <w:tc>
          <w:tcPr>
            <w:tcW w:w="1247" w:type="dxa"/>
          </w:tcPr>
          <w:p w14:paraId="635A76D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NW 3</w:t>
            </w:r>
          </w:p>
        </w:tc>
        <w:tc>
          <w:tcPr>
            <w:tcW w:w="850" w:type="dxa"/>
          </w:tcPr>
          <w:p w14:paraId="208D9E8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2A</w:t>
            </w:r>
          </w:p>
        </w:tc>
        <w:tc>
          <w:tcPr>
            <w:tcW w:w="3005" w:type="dxa"/>
          </w:tcPr>
          <w:p w14:paraId="74065529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Metal Conveyor Belts after CNC</w:t>
            </w:r>
          </w:p>
        </w:tc>
        <w:tc>
          <w:tcPr>
            <w:tcW w:w="3969" w:type="dxa"/>
          </w:tcPr>
          <w:p w14:paraId="31FDFCB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— (T)</w:t>
            </w:r>
          </w:p>
        </w:tc>
      </w:tr>
      <w:tr w:rsidR="00D06594" w14:paraId="07D6439A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5212D6E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NW 4</w:t>
            </w:r>
          </w:p>
        </w:tc>
        <w:tc>
          <w:tcPr>
            <w:tcW w:w="850" w:type="dxa"/>
            <w:shd w:val="clear" w:color="auto" w:fill="F2F2F2"/>
          </w:tcPr>
          <w:p w14:paraId="37CB8CA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1B</w:t>
            </w:r>
          </w:p>
        </w:tc>
        <w:tc>
          <w:tcPr>
            <w:tcW w:w="3005" w:type="dxa"/>
            <w:shd w:val="clear" w:color="auto" w:fill="F2F2F2"/>
          </w:tcPr>
          <w:p w14:paraId="16E08F2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Plastic Raw Material input</w:t>
            </w:r>
          </w:p>
        </w:tc>
        <w:tc>
          <w:tcPr>
            <w:tcW w:w="3969" w:type="dxa"/>
            <w:shd w:val="clear" w:color="auto" w:fill="F2F2F2"/>
          </w:tcPr>
          <w:p w14:paraId="3FDFCD5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— (P)</w:t>
            </w:r>
          </w:p>
        </w:tc>
      </w:tr>
      <w:tr w:rsidR="00D06594" w14:paraId="0D9688EB" w14:textId="77777777">
        <w:trPr>
          <w:jc w:val="center"/>
        </w:trPr>
        <w:tc>
          <w:tcPr>
            <w:tcW w:w="1247" w:type="dxa"/>
          </w:tcPr>
          <w:p w14:paraId="41EC241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NW 5</w:t>
            </w:r>
          </w:p>
        </w:tc>
        <w:tc>
          <w:tcPr>
            <w:tcW w:w="850" w:type="dxa"/>
          </w:tcPr>
          <w:p w14:paraId="1B325D1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2A</w:t>
            </w:r>
          </w:p>
        </w:tc>
        <w:tc>
          <w:tcPr>
            <w:tcW w:w="3005" w:type="dxa"/>
          </w:tcPr>
          <w:p w14:paraId="76299B5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VisionData Sensors (Metall)</w:t>
            </w:r>
          </w:p>
        </w:tc>
        <w:tc>
          <w:tcPr>
            <w:tcW w:w="3969" w:type="dxa"/>
          </w:tcPr>
          <w:p w14:paraId="353A031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FB_VisionReader_Metal · OB1_NW5_Metal_Vision.scl</w:t>
            </w:r>
          </w:p>
        </w:tc>
      </w:tr>
      <w:tr w:rsidR="00D06594" w14:paraId="615E038A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630F4BE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NW 6</w:t>
            </w:r>
          </w:p>
        </w:tc>
        <w:tc>
          <w:tcPr>
            <w:tcW w:w="850" w:type="dxa"/>
            <w:shd w:val="clear" w:color="auto" w:fill="F2F2F2"/>
          </w:tcPr>
          <w:p w14:paraId="5CDECC8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1B</w:t>
            </w:r>
          </w:p>
        </w:tc>
        <w:tc>
          <w:tcPr>
            <w:tcW w:w="3005" w:type="dxa"/>
            <w:shd w:val="clear" w:color="auto" w:fill="F2F2F2"/>
          </w:tcPr>
          <w:p w14:paraId="6A59566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Plastic Robot (CNC) station</w:t>
            </w:r>
          </w:p>
        </w:tc>
        <w:tc>
          <w:tcPr>
            <w:tcW w:w="3969" w:type="dxa"/>
            <w:shd w:val="clear" w:color="auto" w:fill="F2F2F2"/>
          </w:tcPr>
          <w:p w14:paraId="00553EF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— (P)</w:t>
            </w:r>
          </w:p>
        </w:tc>
      </w:tr>
      <w:tr w:rsidR="00D06594" w14:paraId="1B407F5A" w14:textId="77777777">
        <w:trPr>
          <w:jc w:val="center"/>
        </w:trPr>
        <w:tc>
          <w:tcPr>
            <w:tcW w:w="1247" w:type="dxa"/>
          </w:tcPr>
          <w:p w14:paraId="6EBAB59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NW 7</w:t>
            </w:r>
          </w:p>
        </w:tc>
        <w:tc>
          <w:tcPr>
            <w:tcW w:w="850" w:type="dxa"/>
          </w:tcPr>
          <w:p w14:paraId="0BD5AF7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2B</w:t>
            </w:r>
          </w:p>
        </w:tc>
        <w:tc>
          <w:tcPr>
            <w:tcW w:w="3005" w:type="dxa"/>
          </w:tcPr>
          <w:p w14:paraId="1FB9058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VisionData Sensors (Kunststoff)</w:t>
            </w:r>
          </w:p>
        </w:tc>
        <w:tc>
          <w:tcPr>
            <w:tcW w:w="3969" w:type="dxa"/>
          </w:tcPr>
          <w:p w14:paraId="1815E6B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FB_VisionReader.scl (FB17)</w:t>
            </w:r>
          </w:p>
        </w:tc>
      </w:tr>
      <w:tr w:rsidR="00D06594" w14:paraId="210C5D04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1462721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NW 8</w:t>
            </w:r>
          </w:p>
        </w:tc>
        <w:tc>
          <w:tcPr>
            <w:tcW w:w="850" w:type="dxa"/>
            <w:shd w:val="clear" w:color="auto" w:fill="F2F2F2"/>
          </w:tcPr>
          <w:p w14:paraId="1FC0BB3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2B</w:t>
            </w:r>
          </w:p>
        </w:tc>
        <w:tc>
          <w:tcPr>
            <w:tcW w:w="3005" w:type="dxa"/>
            <w:shd w:val="clear" w:color="auto" w:fill="F2F2F2"/>
          </w:tcPr>
          <w:p w14:paraId="3FDC2B44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Plastic Conveyor Belts after CNC</w:t>
            </w:r>
          </w:p>
        </w:tc>
        <w:tc>
          <w:tcPr>
            <w:tcW w:w="3969" w:type="dxa"/>
            <w:shd w:val="clear" w:color="auto" w:fill="F2F2F2"/>
          </w:tcPr>
          <w:p w14:paraId="7C749F3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— (T)</w:t>
            </w:r>
          </w:p>
        </w:tc>
      </w:tr>
      <w:tr w:rsidR="00D06594" w14:paraId="798CC548" w14:textId="77777777">
        <w:trPr>
          <w:jc w:val="center"/>
        </w:trPr>
        <w:tc>
          <w:tcPr>
            <w:tcW w:w="1247" w:type="dxa"/>
          </w:tcPr>
          <w:p w14:paraId="7259351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NW 9</w:t>
            </w:r>
          </w:p>
        </w:tc>
        <w:tc>
          <w:tcPr>
            <w:tcW w:w="850" w:type="dxa"/>
          </w:tcPr>
          <w:p w14:paraId="6356E75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3A</w:t>
            </w:r>
          </w:p>
        </w:tc>
        <w:tc>
          <w:tcPr>
            <w:tcW w:w="3005" w:type="dxa"/>
          </w:tcPr>
          <w:p w14:paraId="17F58D69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Metal belts before P&amp;P</w:t>
            </w:r>
          </w:p>
        </w:tc>
        <w:tc>
          <w:tcPr>
            <w:tcW w:w="3969" w:type="dxa"/>
          </w:tcPr>
          <w:p w14:paraId="423EAD5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— (T)</w:t>
            </w:r>
          </w:p>
        </w:tc>
      </w:tr>
      <w:tr w:rsidR="00D06594" w14:paraId="25A8F981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287963D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lastRenderedPageBreak/>
              <w:t>NW 10</w:t>
            </w:r>
          </w:p>
        </w:tc>
        <w:tc>
          <w:tcPr>
            <w:tcW w:w="850" w:type="dxa"/>
            <w:shd w:val="clear" w:color="auto" w:fill="F2F2F2"/>
          </w:tcPr>
          <w:p w14:paraId="53F77B7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3A</w:t>
            </w:r>
          </w:p>
        </w:tc>
        <w:tc>
          <w:tcPr>
            <w:tcW w:w="3005" w:type="dxa"/>
            <w:shd w:val="clear" w:color="auto" w:fill="F2F2F2"/>
          </w:tcPr>
          <w:p w14:paraId="5848F1C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Metal Pick And Place 1</w:t>
            </w:r>
          </w:p>
        </w:tc>
        <w:tc>
          <w:tcPr>
            <w:tcW w:w="3969" w:type="dxa"/>
            <w:shd w:val="clear" w:color="auto" w:fill="F2F2F2"/>
          </w:tcPr>
          <w:p w14:paraId="016F4B5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PickPlace_DigitalAnalog.scl</w:t>
            </w:r>
          </w:p>
        </w:tc>
      </w:tr>
      <w:tr w:rsidR="00D06594" w14:paraId="44B6B480" w14:textId="77777777">
        <w:trPr>
          <w:jc w:val="center"/>
        </w:trPr>
        <w:tc>
          <w:tcPr>
            <w:tcW w:w="1247" w:type="dxa"/>
          </w:tcPr>
          <w:p w14:paraId="5E78A19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NW 11</w:t>
            </w:r>
          </w:p>
        </w:tc>
        <w:tc>
          <w:tcPr>
            <w:tcW w:w="850" w:type="dxa"/>
          </w:tcPr>
          <w:p w14:paraId="54DC912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3A</w:t>
            </w:r>
          </w:p>
        </w:tc>
        <w:tc>
          <w:tcPr>
            <w:tcW w:w="3005" w:type="dxa"/>
          </w:tcPr>
          <w:p w14:paraId="2CBAA06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Metal Waage 1</w:t>
            </w:r>
          </w:p>
        </w:tc>
        <w:tc>
          <w:tcPr>
            <w:tcW w:w="3969" w:type="dxa"/>
          </w:tcPr>
          <w:p w14:paraId="0EA756B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— (T)</w:t>
            </w:r>
          </w:p>
        </w:tc>
      </w:tr>
      <w:tr w:rsidR="00D06594" w14:paraId="1E16B9EA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30375C4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NW 12</w:t>
            </w:r>
          </w:p>
        </w:tc>
        <w:tc>
          <w:tcPr>
            <w:tcW w:w="850" w:type="dxa"/>
            <w:shd w:val="clear" w:color="auto" w:fill="F2F2F2"/>
          </w:tcPr>
          <w:p w14:paraId="56DCF2F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3A</w:t>
            </w:r>
          </w:p>
        </w:tc>
        <w:tc>
          <w:tcPr>
            <w:tcW w:w="3005" w:type="dxa"/>
            <w:shd w:val="clear" w:color="auto" w:fill="F2F2F2"/>
          </w:tcPr>
          <w:p w14:paraId="7561539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Metal belts after scale</w:t>
            </w:r>
          </w:p>
        </w:tc>
        <w:tc>
          <w:tcPr>
            <w:tcW w:w="3969" w:type="dxa"/>
            <w:shd w:val="clear" w:color="auto" w:fill="F2F2F2"/>
          </w:tcPr>
          <w:p w14:paraId="31D045E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— (T)</w:t>
            </w:r>
          </w:p>
        </w:tc>
      </w:tr>
      <w:tr w:rsidR="00D06594" w14:paraId="008E7B3C" w14:textId="77777777">
        <w:trPr>
          <w:jc w:val="center"/>
        </w:trPr>
        <w:tc>
          <w:tcPr>
            <w:tcW w:w="1247" w:type="dxa"/>
          </w:tcPr>
          <w:p w14:paraId="68E6F74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NW 13–14</w:t>
            </w:r>
          </w:p>
        </w:tc>
        <w:tc>
          <w:tcPr>
            <w:tcW w:w="850" w:type="dxa"/>
          </w:tcPr>
          <w:p w14:paraId="7FAA7F7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</w:t>
            </w:r>
          </w:p>
        </w:tc>
        <w:tc>
          <w:tcPr>
            <w:tcW w:w="3005" w:type="dxa"/>
          </w:tcPr>
          <w:p w14:paraId="4AE8FC6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Belts / roller before palletizer</w:t>
            </w:r>
          </w:p>
        </w:tc>
        <w:tc>
          <w:tcPr>
            <w:tcW w:w="3969" w:type="dxa"/>
          </w:tcPr>
          <w:p w14:paraId="6727E52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— (T)</w:t>
            </w:r>
          </w:p>
        </w:tc>
      </w:tr>
      <w:tr w:rsidR="00D06594" w14:paraId="42D14F99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751A688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NW 15</w:t>
            </w:r>
          </w:p>
        </w:tc>
        <w:tc>
          <w:tcPr>
            <w:tcW w:w="850" w:type="dxa"/>
            <w:shd w:val="clear" w:color="auto" w:fill="F2F2F2"/>
          </w:tcPr>
          <w:p w14:paraId="112860E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</w:t>
            </w:r>
          </w:p>
        </w:tc>
        <w:tc>
          <w:tcPr>
            <w:tcW w:w="3005" w:type="dxa"/>
            <w:shd w:val="clear" w:color="auto" w:fill="F2F2F2"/>
          </w:tcPr>
          <w:p w14:paraId="55195D5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Metal Assembly Palletizer</w:t>
            </w:r>
          </w:p>
        </w:tc>
        <w:tc>
          <w:tcPr>
            <w:tcW w:w="3969" w:type="dxa"/>
            <w:shd w:val="clear" w:color="auto" w:fill="F2F2F2"/>
          </w:tcPr>
          <w:p w14:paraId="491EEF5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FB_GantryPickPlace · OB1_GantryPickPlace.scl</w:t>
            </w:r>
          </w:p>
        </w:tc>
      </w:tr>
      <w:tr w:rsidR="00D06594" w14:paraId="70D13332" w14:textId="77777777">
        <w:trPr>
          <w:jc w:val="center"/>
        </w:trPr>
        <w:tc>
          <w:tcPr>
            <w:tcW w:w="1247" w:type="dxa"/>
          </w:tcPr>
          <w:p w14:paraId="72E77CB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NW 16</w:t>
            </w:r>
          </w:p>
        </w:tc>
        <w:tc>
          <w:tcPr>
            <w:tcW w:w="850" w:type="dxa"/>
          </w:tcPr>
          <w:p w14:paraId="35A96EE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</w:t>
            </w:r>
          </w:p>
        </w:tc>
        <w:tc>
          <w:tcPr>
            <w:tcW w:w="3005" w:type="dxa"/>
          </w:tcPr>
          <w:p w14:paraId="40103A5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Metal Components RFID</w:t>
            </w:r>
          </w:p>
        </w:tc>
        <w:tc>
          <w:tcPr>
            <w:tcW w:w="3969" w:type="dxa"/>
          </w:tcPr>
          <w:p w14:paraId="499B95D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OB1_RFID_Metal.scl · FB_RFID_ReadWrite</w:t>
            </w:r>
          </w:p>
        </w:tc>
      </w:tr>
      <w:tr w:rsidR="00D06594" w14:paraId="02BF4B7B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24A6054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NW 17</w:t>
            </w:r>
          </w:p>
        </w:tc>
        <w:tc>
          <w:tcPr>
            <w:tcW w:w="850" w:type="dxa"/>
            <w:shd w:val="clear" w:color="auto" w:fill="F2F2F2"/>
          </w:tcPr>
          <w:p w14:paraId="1025D91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3B</w:t>
            </w:r>
          </w:p>
        </w:tc>
        <w:tc>
          <w:tcPr>
            <w:tcW w:w="3005" w:type="dxa"/>
            <w:shd w:val="clear" w:color="auto" w:fill="F2F2F2"/>
          </w:tcPr>
          <w:p w14:paraId="17067F88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Plastic belts before P&amp;P</w:t>
            </w:r>
          </w:p>
        </w:tc>
        <w:tc>
          <w:tcPr>
            <w:tcW w:w="3969" w:type="dxa"/>
            <w:shd w:val="clear" w:color="auto" w:fill="F2F2F2"/>
          </w:tcPr>
          <w:p w14:paraId="6F574A0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— (T)</w:t>
            </w:r>
          </w:p>
        </w:tc>
      </w:tr>
      <w:tr w:rsidR="00D06594" w14:paraId="0F8108F8" w14:textId="77777777">
        <w:trPr>
          <w:jc w:val="center"/>
        </w:trPr>
        <w:tc>
          <w:tcPr>
            <w:tcW w:w="1247" w:type="dxa"/>
          </w:tcPr>
          <w:p w14:paraId="7FBF60D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NW 18</w:t>
            </w:r>
          </w:p>
        </w:tc>
        <w:tc>
          <w:tcPr>
            <w:tcW w:w="850" w:type="dxa"/>
          </w:tcPr>
          <w:p w14:paraId="6BF3B41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3B</w:t>
            </w:r>
          </w:p>
        </w:tc>
        <w:tc>
          <w:tcPr>
            <w:tcW w:w="3005" w:type="dxa"/>
          </w:tcPr>
          <w:p w14:paraId="7F508A9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Plastic Pick and Place 2</w:t>
            </w:r>
          </w:p>
        </w:tc>
        <w:tc>
          <w:tcPr>
            <w:tcW w:w="3969" w:type="dxa"/>
          </w:tcPr>
          <w:p w14:paraId="4FE140D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PickPlace_DigitalAnalog.scl (2. Instanz)</w:t>
            </w:r>
          </w:p>
        </w:tc>
      </w:tr>
      <w:tr w:rsidR="00D06594" w14:paraId="5FABFB2C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6441C08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NW 19</w:t>
            </w:r>
          </w:p>
        </w:tc>
        <w:tc>
          <w:tcPr>
            <w:tcW w:w="850" w:type="dxa"/>
            <w:shd w:val="clear" w:color="auto" w:fill="F2F2F2"/>
          </w:tcPr>
          <w:p w14:paraId="4984AC6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3B</w:t>
            </w:r>
          </w:p>
        </w:tc>
        <w:tc>
          <w:tcPr>
            <w:tcW w:w="3005" w:type="dxa"/>
            <w:shd w:val="clear" w:color="auto" w:fill="F2F2F2"/>
          </w:tcPr>
          <w:p w14:paraId="01D5BFD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Plastic scale 2</w:t>
            </w:r>
          </w:p>
        </w:tc>
        <w:tc>
          <w:tcPr>
            <w:tcW w:w="3969" w:type="dxa"/>
            <w:shd w:val="clear" w:color="auto" w:fill="F2F2F2"/>
          </w:tcPr>
          <w:p w14:paraId="002D29D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— (T)</w:t>
            </w:r>
          </w:p>
        </w:tc>
      </w:tr>
      <w:tr w:rsidR="00D06594" w14:paraId="085BDB95" w14:textId="77777777">
        <w:trPr>
          <w:jc w:val="center"/>
        </w:trPr>
        <w:tc>
          <w:tcPr>
            <w:tcW w:w="1247" w:type="dxa"/>
          </w:tcPr>
          <w:p w14:paraId="63CFA96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NW 20</w:t>
            </w:r>
          </w:p>
        </w:tc>
        <w:tc>
          <w:tcPr>
            <w:tcW w:w="850" w:type="dxa"/>
          </w:tcPr>
          <w:p w14:paraId="30A3EAD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3B</w:t>
            </w:r>
          </w:p>
        </w:tc>
        <w:tc>
          <w:tcPr>
            <w:tcW w:w="3005" w:type="dxa"/>
          </w:tcPr>
          <w:p w14:paraId="1B74A94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Plastic belts after scale</w:t>
            </w:r>
          </w:p>
        </w:tc>
        <w:tc>
          <w:tcPr>
            <w:tcW w:w="3969" w:type="dxa"/>
          </w:tcPr>
          <w:p w14:paraId="658DB4B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— (T)</w:t>
            </w:r>
          </w:p>
        </w:tc>
      </w:tr>
      <w:tr w:rsidR="00D06594" w14:paraId="6F865B7F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47038E9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NW 21</w:t>
            </w:r>
          </w:p>
        </w:tc>
        <w:tc>
          <w:tcPr>
            <w:tcW w:w="850" w:type="dxa"/>
            <w:shd w:val="clear" w:color="auto" w:fill="F2F2F2"/>
          </w:tcPr>
          <w:p w14:paraId="6E81F7D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</w:t>
            </w:r>
          </w:p>
        </w:tc>
        <w:tc>
          <w:tcPr>
            <w:tcW w:w="3005" w:type="dxa"/>
            <w:shd w:val="clear" w:color="auto" w:fill="F2F2F2"/>
          </w:tcPr>
          <w:p w14:paraId="0B0CF94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Metal RFID (zusätzlich)</w:t>
            </w:r>
          </w:p>
        </w:tc>
        <w:tc>
          <w:tcPr>
            <w:tcW w:w="3969" w:type="dxa"/>
            <w:shd w:val="clear" w:color="auto" w:fill="F2F2F2"/>
          </w:tcPr>
          <w:p w14:paraId="0BC3BF1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wie NW 16</w:t>
            </w:r>
          </w:p>
        </w:tc>
      </w:tr>
      <w:tr w:rsidR="00D06594" w14:paraId="68CB4000" w14:textId="77777777">
        <w:trPr>
          <w:jc w:val="center"/>
        </w:trPr>
        <w:tc>
          <w:tcPr>
            <w:tcW w:w="1247" w:type="dxa"/>
          </w:tcPr>
          <w:p w14:paraId="1071134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NW 22–23</w:t>
            </w:r>
          </w:p>
        </w:tc>
        <w:tc>
          <w:tcPr>
            <w:tcW w:w="850" w:type="dxa"/>
          </w:tcPr>
          <w:p w14:paraId="5CFDFD5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4B</w:t>
            </w:r>
          </w:p>
        </w:tc>
        <w:tc>
          <w:tcPr>
            <w:tcW w:w="3005" w:type="dxa"/>
          </w:tcPr>
          <w:p w14:paraId="16ECA4F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Belts / roller before palletizer</w:t>
            </w:r>
          </w:p>
        </w:tc>
        <w:tc>
          <w:tcPr>
            <w:tcW w:w="3969" w:type="dxa"/>
          </w:tcPr>
          <w:p w14:paraId="0F81273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— (T)</w:t>
            </w:r>
          </w:p>
        </w:tc>
      </w:tr>
      <w:tr w:rsidR="00D06594" w14:paraId="44320627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58632EF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NW 24</w:t>
            </w:r>
          </w:p>
        </w:tc>
        <w:tc>
          <w:tcPr>
            <w:tcW w:w="850" w:type="dxa"/>
            <w:shd w:val="clear" w:color="auto" w:fill="F2F2F2"/>
          </w:tcPr>
          <w:p w14:paraId="700DBA4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4B</w:t>
            </w:r>
          </w:p>
        </w:tc>
        <w:tc>
          <w:tcPr>
            <w:tcW w:w="3005" w:type="dxa"/>
            <w:shd w:val="clear" w:color="auto" w:fill="F2F2F2"/>
          </w:tcPr>
          <w:p w14:paraId="59B136D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Plastic Assembly Palletizer</w:t>
            </w:r>
          </w:p>
        </w:tc>
        <w:tc>
          <w:tcPr>
            <w:tcW w:w="3969" w:type="dxa"/>
            <w:shd w:val="clear" w:color="auto" w:fill="F2F2F2"/>
          </w:tcPr>
          <w:p w14:paraId="7E920E0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FB_Palletizer · OB1_Palletizer.scl</w:t>
            </w:r>
          </w:p>
        </w:tc>
      </w:tr>
      <w:tr w:rsidR="00D06594" w:rsidRPr="007F1FF7" w14:paraId="12CC479E" w14:textId="77777777">
        <w:trPr>
          <w:jc w:val="center"/>
        </w:trPr>
        <w:tc>
          <w:tcPr>
            <w:tcW w:w="1247" w:type="dxa"/>
          </w:tcPr>
          <w:p w14:paraId="4E22E2B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NW 25</w:t>
            </w:r>
          </w:p>
        </w:tc>
        <w:tc>
          <w:tcPr>
            <w:tcW w:w="850" w:type="dxa"/>
          </w:tcPr>
          <w:p w14:paraId="2B5FF9B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4B</w:t>
            </w:r>
          </w:p>
        </w:tc>
        <w:tc>
          <w:tcPr>
            <w:tcW w:w="3005" w:type="dxa"/>
          </w:tcPr>
          <w:p w14:paraId="1BFCCC8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Plastic RFID Write Reader 2</w:t>
            </w:r>
          </w:p>
        </w:tc>
        <w:tc>
          <w:tcPr>
            <w:tcW w:w="3969" w:type="dxa"/>
          </w:tcPr>
          <w:p w14:paraId="4C3E72F0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FB_RFID_ReadWrite · OB1_RFID_at_PickPlace.scl</w:t>
            </w:r>
          </w:p>
        </w:tc>
      </w:tr>
      <w:tr w:rsidR="00D06594" w14:paraId="28A5A6C5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41E4377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NW 26</w:t>
            </w:r>
          </w:p>
        </w:tc>
        <w:tc>
          <w:tcPr>
            <w:tcW w:w="850" w:type="dxa"/>
            <w:shd w:val="clear" w:color="auto" w:fill="F2F2F2"/>
          </w:tcPr>
          <w:p w14:paraId="6B318E0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5A</w:t>
            </w:r>
          </w:p>
        </w:tc>
        <w:tc>
          <w:tcPr>
            <w:tcW w:w="3005" w:type="dxa"/>
            <w:shd w:val="clear" w:color="auto" w:fill="F2F2F2"/>
          </w:tcPr>
          <w:p w14:paraId="67217CC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Belts to plastic warehouse</w:t>
            </w:r>
          </w:p>
        </w:tc>
        <w:tc>
          <w:tcPr>
            <w:tcW w:w="3969" w:type="dxa"/>
            <w:shd w:val="clear" w:color="auto" w:fill="F2F2F2"/>
          </w:tcPr>
          <w:p w14:paraId="0ABDA66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Zone_5a_Foerderband_Lager (T)</w:t>
            </w:r>
          </w:p>
        </w:tc>
      </w:tr>
      <w:tr w:rsidR="00D06594" w:rsidRPr="007F1FF7" w14:paraId="35498EE4" w14:textId="77777777">
        <w:trPr>
          <w:jc w:val="center"/>
        </w:trPr>
        <w:tc>
          <w:tcPr>
            <w:tcW w:w="1247" w:type="dxa"/>
          </w:tcPr>
          <w:p w14:paraId="75FB95E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NW 27</w:t>
            </w:r>
          </w:p>
        </w:tc>
        <w:tc>
          <w:tcPr>
            <w:tcW w:w="850" w:type="dxa"/>
          </w:tcPr>
          <w:p w14:paraId="4FB1A91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5B</w:t>
            </w:r>
          </w:p>
        </w:tc>
        <w:tc>
          <w:tcPr>
            <w:tcW w:w="3005" w:type="dxa"/>
          </w:tcPr>
          <w:p w14:paraId="6DAF99D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Belts to metal warehouse</w:t>
            </w:r>
          </w:p>
        </w:tc>
        <w:tc>
          <w:tcPr>
            <w:tcW w:w="3969" w:type="dxa"/>
          </w:tcPr>
          <w:p w14:paraId="04AE7EF7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OB1_NW27_Belts_to_Metal_Warehouse.scl</w:t>
            </w:r>
          </w:p>
        </w:tc>
      </w:tr>
      <w:tr w:rsidR="00D06594" w14:paraId="77A378FD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61FB8D6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NW 28</w:t>
            </w:r>
          </w:p>
        </w:tc>
        <w:tc>
          <w:tcPr>
            <w:tcW w:w="850" w:type="dxa"/>
            <w:shd w:val="clear" w:color="auto" w:fill="F2F2F2"/>
          </w:tcPr>
          <w:p w14:paraId="0A6C9AB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5A</w:t>
            </w:r>
          </w:p>
        </w:tc>
        <w:tc>
          <w:tcPr>
            <w:tcW w:w="3005" w:type="dxa"/>
            <w:shd w:val="clear" w:color="auto" w:fill="F2F2F2"/>
          </w:tcPr>
          <w:p w14:paraId="0377057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Metal Components Warehouse W2</w:t>
            </w:r>
          </w:p>
        </w:tc>
        <w:tc>
          <w:tcPr>
            <w:tcW w:w="3969" w:type="dxa"/>
            <w:shd w:val="clear" w:color="auto" w:fill="F2F2F2"/>
          </w:tcPr>
          <w:p w14:paraId="081A650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OB1_NW28_Metal_Warehouse.scl + FBs *_W2</w:t>
            </w:r>
          </w:p>
        </w:tc>
      </w:tr>
      <w:tr w:rsidR="00D06594" w14:paraId="5ABB523A" w14:textId="77777777">
        <w:trPr>
          <w:jc w:val="center"/>
        </w:trPr>
        <w:tc>
          <w:tcPr>
            <w:tcW w:w="1247" w:type="dxa"/>
          </w:tcPr>
          <w:p w14:paraId="556576D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NW 29</w:t>
            </w:r>
          </w:p>
        </w:tc>
        <w:tc>
          <w:tcPr>
            <w:tcW w:w="850" w:type="dxa"/>
          </w:tcPr>
          <w:p w14:paraId="308E37A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5B</w:t>
            </w:r>
          </w:p>
        </w:tc>
        <w:tc>
          <w:tcPr>
            <w:tcW w:w="3005" w:type="dxa"/>
          </w:tcPr>
          <w:p w14:paraId="5AFAF2E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Plastic Components Warehouse W1</w:t>
            </w:r>
          </w:p>
        </w:tc>
        <w:tc>
          <w:tcPr>
            <w:tcW w:w="3969" w:type="dxa"/>
          </w:tcPr>
          <w:p w14:paraId="6845D9A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FUP-Aufrufe laut WAREHOUSE_1_SETUP.md §3</w:t>
            </w:r>
          </w:p>
        </w:tc>
      </w:tr>
    </w:tbl>
    <w:p w14:paraId="5F4E5941" w14:textId="77777777" w:rsidR="00D06594" w:rsidRDefault="00D06594"/>
    <w:p w14:paraId="5BC2F8D0" w14:textId="77777777" w:rsidR="00D06594" w:rsidRDefault="00B171C4">
      <w:pPr>
        <w:pStyle w:val="Heading2"/>
      </w:pPr>
      <w:bookmarkStart w:id="9" w:name="_Toc239759992"/>
      <w:r>
        <w:rPr>
          <w:rFonts w:ascii="Calibri" w:eastAsia="Calibri" w:hAnsi="Calibri" w:cs="Calibri"/>
          <w:lang w:eastAsia="de-DE" w:bidi="de-DE"/>
        </w:rPr>
        <w:t>4.1  Stationen — Übersicht SCL / FUP / Tags</w:t>
      </w:r>
      <w:bookmarkEnd w:id="9"/>
    </w:p>
    <w:p w14:paraId="61D03A79" w14:textId="77777777" w:rsidR="00D06594" w:rsidRDefault="00B171C4">
      <w:pPr>
        <w:spacing w:after="160"/>
      </w:pPr>
      <w:r w:rsidRPr="00AF657F">
        <w:rPr>
          <w:rFonts w:eastAsia="Calibri" w:cs="Calibri"/>
          <w:lang w:val="en-US" w:eastAsia="de-DE" w:bidi="de-DE"/>
        </w:rPr>
        <w:t xml:space="preserve">TIA-Export PLCTags3.xlsx. FIO = Prozessabbild %E/%A/%ED/%AD ↔ Factory I/O Driver. </w:t>
      </w:r>
      <w:r>
        <w:rPr>
          <w:rFonts w:eastAsia="Calibri" w:cs="Calibri"/>
          <w:lang w:eastAsia="de-DE" w:bidi="de-DE"/>
        </w:rPr>
        <w:t>PLC = Merker %M. Alle Tags stehen in Abschnitt 4.2 (eine Tabelle Factory I/O und eine Tabelle SPS je Station) sowie in Station_PLC_FIO_Tags.md / PLCTags3_live.csv.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247"/>
        <w:gridCol w:w="2705"/>
        <w:gridCol w:w="2381"/>
        <w:gridCol w:w="1895"/>
      </w:tblGrid>
      <w:tr w:rsidR="00D06594" w14:paraId="36FFD33C" w14:textId="77777777">
        <w:trPr>
          <w:jc w:val="center"/>
        </w:trPr>
        <w:tc>
          <w:tcPr>
            <w:tcW w:w="1814" w:type="dxa"/>
            <w:shd w:val="clear" w:color="auto" w:fill="1F4E79"/>
          </w:tcPr>
          <w:p w14:paraId="0C6017EA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Station</w:t>
            </w:r>
          </w:p>
        </w:tc>
        <w:tc>
          <w:tcPr>
            <w:tcW w:w="1247" w:type="dxa"/>
            <w:shd w:val="clear" w:color="auto" w:fill="1F4E79"/>
          </w:tcPr>
          <w:p w14:paraId="5D822B52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FUP</w:t>
            </w:r>
          </w:p>
        </w:tc>
        <w:tc>
          <w:tcPr>
            <w:tcW w:w="1928" w:type="dxa"/>
            <w:shd w:val="clear" w:color="auto" w:fill="1F4E79"/>
          </w:tcPr>
          <w:p w14:paraId="65C4D549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SCL (Dateien)</w:t>
            </w:r>
          </w:p>
        </w:tc>
        <w:tc>
          <w:tcPr>
            <w:tcW w:w="2381" w:type="dxa"/>
            <w:shd w:val="clear" w:color="auto" w:fill="1F4E79"/>
          </w:tcPr>
          <w:p w14:paraId="4B372BF5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Factory I/O (Kennwerte)</w:t>
            </w:r>
          </w:p>
        </w:tc>
        <w:tc>
          <w:tcPr>
            <w:tcW w:w="1701" w:type="dxa"/>
            <w:shd w:val="clear" w:color="auto" w:fill="1F4E79"/>
          </w:tcPr>
          <w:p w14:paraId="1E9E3910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SPS (Kennwerte)</w:t>
            </w:r>
          </w:p>
        </w:tc>
      </w:tr>
      <w:tr w:rsidR="00D06594" w14:paraId="4235D7AB" w14:textId="77777777">
        <w:trPr>
          <w:jc w:val="center"/>
        </w:trPr>
        <w:tc>
          <w:tcPr>
            <w:tcW w:w="1814" w:type="dxa"/>
          </w:tcPr>
          <w:p w14:paraId="0F57760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1A Metall Roh</w:t>
            </w:r>
          </w:p>
        </w:tc>
        <w:tc>
          <w:tcPr>
            <w:tcW w:w="1247" w:type="dxa"/>
          </w:tcPr>
          <w:p w14:paraId="295773C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NW 1–2</w:t>
            </w:r>
          </w:p>
        </w:tc>
        <w:tc>
          <w:tcPr>
            <w:tcW w:w="1928" w:type="dxa"/>
          </w:tcPr>
          <w:p w14:paraId="1B00C06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kein FB — scl/Zone_1a_Metall/ (P)</w:t>
            </w:r>
          </w:p>
        </w:tc>
        <w:tc>
          <w:tcPr>
            <w:tcW w:w="2381" w:type="dxa"/>
          </w:tcPr>
          <w:p w14:paraId="06E3057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Emitter %A0.0/.1 · Sensor %E0.0/.1 · Band %A0.2/.3</w:t>
            </w:r>
          </w:p>
        </w:tc>
        <w:tc>
          <w:tcPr>
            <w:tcW w:w="1701" w:type="dxa"/>
          </w:tcPr>
          <w:p w14:paraId="4E55875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—</w:t>
            </w:r>
          </w:p>
        </w:tc>
      </w:tr>
      <w:tr w:rsidR="00D06594" w14:paraId="0569C26D" w14:textId="77777777">
        <w:trPr>
          <w:jc w:val="center"/>
        </w:trPr>
        <w:tc>
          <w:tcPr>
            <w:tcW w:w="1814" w:type="dxa"/>
            <w:shd w:val="clear" w:color="auto" w:fill="F2F2F2"/>
          </w:tcPr>
          <w:p w14:paraId="269F846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1B Kunststoff Roh</w:t>
            </w:r>
          </w:p>
        </w:tc>
        <w:tc>
          <w:tcPr>
            <w:tcW w:w="1247" w:type="dxa"/>
            <w:shd w:val="clear" w:color="auto" w:fill="F2F2F2"/>
          </w:tcPr>
          <w:p w14:paraId="50A72F9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NW 4, 6</w:t>
            </w:r>
          </w:p>
        </w:tc>
        <w:tc>
          <w:tcPr>
            <w:tcW w:w="1928" w:type="dxa"/>
            <w:shd w:val="clear" w:color="auto" w:fill="F2F2F2"/>
          </w:tcPr>
          <w:p w14:paraId="38DAB63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kein FB — scl/Zone_1b_Kunststoff/ (P)</w:t>
            </w:r>
          </w:p>
        </w:tc>
        <w:tc>
          <w:tcPr>
            <w:tcW w:w="2381" w:type="dxa"/>
            <w:shd w:val="clear" w:color="auto" w:fill="F2F2F2"/>
          </w:tcPr>
          <w:p w14:paraId="398C179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Emitter %A1.1/.2 · Sensor %E1.0/.1 · Band %A1.0/.3</w:t>
            </w:r>
          </w:p>
        </w:tc>
        <w:tc>
          <w:tcPr>
            <w:tcW w:w="1701" w:type="dxa"/>
            <w:shd w:val="clear" w:color="auto" w:fill="F2F2F2"/>
          </w:tcPr>
          <w:p w14:paraId="4E71F8F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—</w:t>
            </w:r>
          </w:p>
        </w:tc>
      </w:tr>
      <w:tr w:rsidR="00D06594" w:rsidRPr="007F1FF7" w14:paraId="5F0FC9CA" w14:textId="77777777">
        <w:trPr>
          <w:jc w:val="center"/>
        </w:trPr>
        <w:tc>
          <w:tcPr>
            <w:tcW w:w="1814" w:type="dxa"/>
          </w:tcPr>
          <w:p w14:paraId="4554922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2A Band + Vision Metall</w:t>
            </w:r>
          </w:p>
        </w:tc>
        <w:tc>
          <w:tcPr>
            <w:tcW w:w="1247" w:type="dxa"/>
          </w:tcPr>
          <w:p w14:paraId="5877079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NW 3, 5</w:t>
            </w:r>
          </w:p>
        </w:tc>
        <w:tc>
          <w:tcPr>
            <w:tcW w:w="1928" w:type="dxa"/>
          </w:tcPr>
          <w:p w14:paraId="696AA1D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FB_VisionReader_Metal.scl · OB1_NW5_Metal_Vision.scl</w:t>
            </w:r>
          </w:p>
        </w:tc>
        <w:tc>
          <w:tcPr>
            <w:tcW w:w="2381" w:type="dxa"/>
          </w:tcPr>
          <w:p w14:paraId="3ACE9BBA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Bänder %A2.x/%E2.x · Vision Lid/Base %ED170/%ED174</w:t>
            </w:r>
          </w:p>
        </w:tc>
        <w:tc>
          <w:tcPr>
            <w:tcW w:w="1701" w:type="dxa"/>
          </w:tcPr>
          <w:p w14:paraId="23390F61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Combo_Done %M56.0 · RFID_CODE %MD276</w:t>
            </w:r>
          </w:p>
        </w:tc>
      </w:tr>
      <w:tr w:rsidR="00D06594" w:rsidRPr="007F1FF7" w14:paraId="24B46713" w14:textId="77777777">
        <w:trPr>
          <w:jc w:val="center"/>
        </w:trPr>
        <w:tc>
          <w:tcPr>
            <w:tcW w:w="1814" w:type="dxa"/>
            <w:shd w:val="clear" w:color="auto" w:fill="F2F2F2"/>
          </w:tcPr>
          <w:p w14:paraId="7BBD242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2B Band + Vision Kunststoff</w:t>
            </w:r>
          </w:p>
        </w:tc>
        <w:tc>
          <w:tcPr>
            <w:tcW w:w="1247" w:type="dxa"/>
            <w:shd w:val="clear" w:color="auto" w:fill="F2F2F2"/>
          </w:tcPr>
          <w:p w14:paraId="2220908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NW 7–8</w:t>
            </w:r>
          </w:p>
        </w:tc>
        <w:tc>
          <w:tcPr>
            <w:tcW w:w="1928" w:type="dxa"/>
            <w:shd w:val="clear" w:color="auto" w:fill="F2F2F2"/>
          </w:tcPr>
          <w:p w14:paraId="5654A8D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FB_VisionReader.scl</w:t>
            </w:r>
          </w:p>
        </w:tc>
        <w:tc>
          <w:tcPr>
            <w:tcW w:w="2381" w:type="dxa"/>
            <w:shd w:val="clear" w:color="auto" w:fill="F2F2F2"/>
          </w:tcPr>
          <w:p w14:paraId="08DD0863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Bänder %A3.x/%E3.x · Vision Lid/Base %ED142/%ED146</w:t>
            </w:r>
          </w:p>
        </w:tc>
        <w:tc>
          <w:tcPr>
            <w:tcW w:w="1701" w:type="dxa"/>
            <w:shd w:val="clear" w:color="auto" w:fill="F2F2F2"/>
          </w:tcPr>
          <w:p w14:paraId="229762C2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Combo_Done %M40.0 · Color %MW50</w:t>
            </w:r>
          </w:p>
        </w:tc>
      </w:tr>
      <w:tr w:rsidR="00D06594" w14:paraId="45DDF5D2" w14:textId="77777777">
        <w:trPr>
          <w:jc w:val="center"/>
        </w:trPr>
        <w:tc>
          <w:tcPr>
            <w:tcW w:w="1814" w:type="dxa"/>
          </w:tcPr>
          <w:p w14:paraId="37E2F907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 2-axis P&amp;P + Waage 1</w:t>
            </w:r>
          </w:p>
        </w:tc>
        <w:tc>
          <w:tcPr>
            <w:tcW w:w="1247" w:type="dxa"/>
          </w:tcPr>
          <w:p w14:paraId="1978531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NW 9–12</w:t>
            </w:r>
          </w:p>
        </w:tc>
        <w:tc>
          <w:tcPr>
            <w:tcW w:w="1928" w:type="dxa"/>
          </w:tcPr>
          <w:p w14:paraId="38177EA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PickPlace_DigitalAnalog.scl</w:t>
            </w:r>
          </w:p>
        </w:tc>
        <w:tc>
          <w:tcPr>
            <w:tcW w:w="2381" w:type="dxa"/>
          </w:tcPr>
          <w:p w14:paraId="7861BCF4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P&amp;P Moving/Grab %E5/%A4–5 · Ist</w:t>
            </w:r>
            <w:r w:rsidRPr="00AF657F">
              <w:rPr>
                <w:rFonts w:eastAsia="Calibri" w:cs="Calibri"/>
                <w:sz w:val="16"/>
                <w:lang w:val="en-US" w:eastAsia="de-DE" w:bidi="de-DE"/>
              </w:rPr>
              <w:t xml:space="preserve"> X/Z %ED30/%ED34 · Soll %AD16/%AD20 · Waage %ED38</w:t>
            </w:r>
          </w:p>
        </w:tc>
        <w:tc>
          <w:tcPr>
            <w:tcW w:w="1701" w:type="dxa"/>
          </w:tcPr>
          <w:p w14:paraId="589ACE0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3a_Material_Placed %M0.2</w:t>
            </w:r>
          </w:p>
        </w:tc>
      </w:tr>
      <w:tr w:rsidR="00D06594" w:rsidRPr="007F1FF7" w14:paraId="5D120472" w14:textId="77777777">
        <w:trPr>
          <w:jc w:val="center"/>
        </w:trPr>
        <w:tc>
          <w:tcPr>
            <w:tcW w:w="1814" w:type="dxa"/>
            <w:shd w:val="clear" w:color="auto" w:fill="F2F2F2"/>
          </w:tcPr>
          <w:p w14:paraId="6F2C63FC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3B 2-axis P&amp;P + Waage 2</w:t>
            </w:r>
          </w:p>
        </w:tc>
        <w:tc>
          <w:tcPr>
            <w:tcW w:w="1247" w:type="dxa"/>
            <w:shd w:val="clear" w:color="auto" w:fill="F2F2F2"/>
          </w:tcPr>
          <w:p w14:paraId="1504AD9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NW 17–20</w:t>
            </w:r>
          </w:p>
        </w:tc>
        <w:tc>
          <w:tcPr>
            <w:tcW w:w="1928" w:type="dxa"/>
            <w:shd w:val="clear" w:color="auto" w:fill="F2F2F2"/>
          </w:tcPr>
          <w:p w14:paraId="6F83404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PickPlace_DigitalAnalog.scl (2. Instanz)</w:t>
            </w:r>
          </w:p>
        </w:tc>
        <w:tc>
          <w:tcPr>
            <w:tcW w:w="2381" w:type="dxa"/>
            <w:shd w:val="clear" w:color="auto" w:fill="F2F2F2"/>
          </w:tcPr>
          <w:p w14:paraId="194500BE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Ist X/Z %ED54/%ED58 · Soll %AD28/%AD32 · Waage 2 %ED62</w:t>
            </w:r>
          </w:p>
        </w:tc>
        <w:tc>
          <w:tcPr>
            <w:tcW w:w="1701" w:type="dxa"/>
            <w:shd w:val="clear" w:color="auto" w:fill="F2F2F2"/>
          </w:tcPr>
          <w:p w14:paraId="073A27B5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3b_Pick_and_Place_Done %M0.3</w:t>
            </w:r>
          </w:p>
        </w:tc>
      </w:tr>
      <w:tr w:rsidR="00D06594" w:rsidRPr="007F1FF7" w14:paraId="618618E7" w14:textId="77777777">
        <w:trPr>
          <w:jc w:val="center"/>
        </w:trPr>
        <w:tc>
          <w:tcPr>
            <w:tcW w:w="1814" w:type="dxa"/>
          </w:tcPr>
          <w:p w14:paraId="17418460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4A 3-axis P&amp;P + RFID Reader 1</w:t>
            </w:r>
          </w:p>
        </w:tc>
        <w:tc>
          <w:tcPr>
            <w:tcW w:w="1247" w:type="dxa"/>
          </w:tcPr>
          <w:p w14:paraId="47800D1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NW 13–16, 21</w:t>
            </w:r>
          </w:p>
        </w:tc>
        <w:tc>
          <w:tcPr>
            <w:tcW w:w="1928" w:type="dxa"/>
          </w:tcPr>
          <w:p w14:paraId="16844B9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FB_GantryPickPlace.scl · OB1_GantryPickPlace.scl · OB1_RFID_Metal.scl</w:t>
            </w:r>
          </w:p>
        </w:tc>
        <w:tc>
          <w:tcPr>
            <w:tcW w:w="2381" w:type="dxa"/>
          </w:tcPr>
          <w:p w14:paraId="6C546D7D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P&amp;P Ist X/Y/Z %ED42/46/50 · Soll %AD40/44/48 · Reader 1 Status %ED102 Execute %A9.0</w:t>
            </w:r>
          </w:p>
        </w:tc>
        <w:tc>
          <w:tcPr>
            <w:tcW w:w="1701" w:type="dxa"/>
          </w:tcPr>
          <w:p w14:paraId="7DF956DB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4a_HMI_* %M8 · 4a_RFID_Code_Out %MD236</w:t>
            </w:r>
          </w:p>
        </w:tc>
      </w:tr>
      <w:tr w:rsidR="00D06594" w14:paraId="250B144D" w14:textId="77777777">
        <w:trPr>
          <w:jc w:val="center"/>
        </w:trPr>
        <w:tc>
          <w:tcPr>
            <w:tcW w:w="1814" w:type="dxa"/>
            <w:shd w:val="clear" w:color="auto" w:fill="F2F2F2"/>
          </w:tcPr>
          <w:p w14:paraId="70762DC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4B Palettierer + RFID Reader 2</w:t>
            </w:r>
          </w:p>
        </w:tc>
        <w:tc>
          <w:tcPr>
            <w:tcW w:w="1247" w:type="dxa"/>
            <w:shd w:val="clear" w:color="auto" w:fill="F2F2F2"/>
          </w:tcPr>
          <w:p w14:paraId="00C83A8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NW 22–25</w:t>
            </w:r>
          </w:p>
        </w:tc>
        <w:tc>
          <w:tcPr>
            <w:tcW w:w="1928" w:type="dxa"/>
            <w:shd w:val="clear" w:color="auto" w:fill="F2F2F2"/>
          </w:tcPr>
          <w:p w14:paraId="1C79850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FB_Palletizer.scl · FB_RFID_ReadWrite.scl · OB1_Palletizer.scl</w:t>
            </w:r>
          </w:p>
        </w:tc>
        <w:tc>
          <w:tcPr>
            <w:tcW w:w="2381" w:type="dxa"/>
            <w:shd w:val="clear" w:color="auto" w:fill="F2F2F2"/>
          </w:tcPr>
          <w:p w14:paraId="7CF1951D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P&amp;P Ist %ED86/90/94 · Soll %AD60/64/68 · Reader 2 Status %ED130 Execute %A11.1</w:t>
            </w:r>
          </w:p>
        </w:tc>
        <w:tc>
          <w:tcPr>
            <w:tcW w:w="1701" w:type="dxa"/>
            <w:shd w:val="clear" w:color="auto" w:fill="F2F2F2"/>
          </w:tcPr>
          <w:p w14:paraId="5AF285F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Pallet_Tagged / Vision %M40</w:t>
            </w:r>
          </w:p>
        </w:tc>
      </w:tr>
      <w:tr w:rsidR="00D06594" w:rsidRPr="007F1FF7" w14:paraId="30078E12" w14:textId="77777777">
        <w:trPr>
          <w:jc w:val="center"/>
        </w:trPr>
        <w:tc>
          <w:tcPr>
            <w:tcW w:w="1814" w:type="dxa"/>
          </w:tcPr>
          <w:p w14:paraId="35169C3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5A Band + Warehouse_2 Crane 1</w:t>
            </w:r>
          </w:p>
        </w:tc>
        <w:tc>
          <w:tcPr>
            <w:tcW w:w="1247" w:type="dxa"/>
          </w:tcPr>
          <w:p w14:paraId="3F731C4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NW 26, 28</w:t>
            </w:r>
          </w:p>
        </w:tc>
        <w:tc>
          <w:tcPr>
            <w:tcW w:w="1928" w:type="dxa"/>
          </w:tcPr>
          <w:p w14:paraId="3E10C22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Hochregal_Automatik_Betrieb_W2.scl · OB1_NW28_Metal_Warehouse.scl · FB_*_W2.scl</w:t>
            </w:r>
          </w:p>
        </w:tc>
        <w:tc>
          <w:tcPr>
            <w:tcW w:w="2381" w:type="dxa"/>
          </w:tcPr>
          <w:p w14:paraId="23F4733C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Bänder %A12/%E12 · Crane 1 Ist %ED178/%ED182 Soll %AD144/%AD148 · Reader 0 %ED114 %A15.4</w:t>
            </w:r>
          </w:p>
        </w:tc>
        <w:tc>
          <w:tcPr>
            <w:tcW w:w="1701" w:type="dxa"/>
          </w:tcPr>
          <w:p w14:paraId="73F59950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Mode/HMI %M70+ · HMI_State_W2 %MW228</w:t>
            </w:r>
          </w:p>
        </w:tc>
      </w:tr>
      <w:tr w:rsidR="00D06594" w:rsidRPr="007F1FF7" w14:paraId="7ADE3508" w14:textId="77777777">
        <w:trPr>
          <w:jc w:val="center"/>
        </w:trPr>
        <w:tc>
          <w:tcPr>
            <w:tcW w:w="1814" w:type="dxa"/>
            <w:shd w:val="clear" w:color="auto" w:fill="F2F2F2"/>
          </w:tcPr>
          <w:p w14:paraId="2CE213B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5B Band + Warehouse_1 Crane 0</w:t>
            </w:r>
          </w:p>
        </w:tc>
        <w:tc>
          <w:tcPr>
            <w:tcW w:w="1247" w:type="dxa"/>
            <w:shd w:val="clear" w:color="auto" w:fill="F2F2F2"/>
          </w:tcPr>
          <w:p w14:paraId="781A4E4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NW 27, 29</w:t>
            </w:r>
          </w:p>
        </w:tc>
        <w:tc>
          <w:tcPr>
            <w:tcW w:w="1928" w:type="dxa"/>
            <w:shd w:val="clear" w:color="auto" w:fill="F2F2F2"/>
          </w:tcPr>
          <w:p w14:paraId="2439157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Hochregal_Automatik_Betrieb.scl · FB_Warehouse_*.scl · OB1_NW27_….scl</w:t>
            </w:r>
          </w:p>
        </w:tc>
        <w:tc>
          <w:tcPr>
            <w:tcW w:w="2381" w:type="dxa"/>
            <w:shd w:val="clear" w:color="auto" w:fill="F2F2F2"/>
          </w:tcPr>
          <w:p w14:paraId="3CF947D4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Bänder %A13/%E13 · Crane 0 Ist %ED162/%ED166 Soll %AD136/%AD140 · Reader 5 %ED150 %A13.7</w:t>
            </w:r>
          </w:p>
        </w:tc>
        <w:tc>
          <w:tcPr>
            <w:tcW w:w="1701" w:type="dxa"/>
            <w:shd w:val="clear" w:color="auto" w:fill="F2F2F2"/>
          </w:tcPr>
          <w:p w14:paraId="42456270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Mode/HMI %M60+ · HMI_State %MW128</w:t>
            </w:r>
          </w:p>
        </w:tc>
      </w:tr>
    </w:tbl>
    <w:p w14:paraId="39A565A6" w14:textId="77777777" w:rsidR="00D06594" w:rsidRPr="00AF657F" w:rsidRDefault="00D06594">
      <w:pPr>
        <w:rPr>
          <w:lang w:val="en-US"/>
        </w:rPr>
      </w:pPr>
    </w:p>
    <w:p w14:paraId="193960F5" w14:textId="77777777" w:rsidR="00D06594" w:rsidRDefault="00B171C4">
      <w:pPr>
        <w:pStyle w:val="Heading2"/>
      </w:pPr>
      <w:bookmarkStart w:id="10" w:name="_Toc239759993"/>
      <w:r>
        <w:rPr>
          <w:rFonts w:ascii="Calibri" w:eastAsia="Calibri" w:hAnsi="Calibri" w:cs="Calibri"/>
          <w:lang w:eastAsia="de-DE" w:bidi="de-DE"/>
        </w:rPr>
        <w:t>4.2  Stationen — alle Factory-I/O- und SPS-Tags</w:t>
      </w:r>
      <w:bookmarkEnd w:id="10"/>
    </w:p>
    <w:p w14:paraId="49494DB4" w14:textId="77777777" w:rsidR="00D06594" w:rsidRDefault="00B171C4">
      <w:pPr>
        <w:spacing w:after="160"/>
      </w:pPr>
      <w:r>
        <w:rPr>
          <w:rFonts w:eastAsia="Calibri" w:cs="Calibri"/>
          <w:lang w:eastAsia="de-DE" w:bidi="de-DE"/>
        </w:rPr>
        <w:t>485 Tags aus PLCTags3_live.csv. Je Station: SCL-Dateien, dann vollständige Factory-I/O-Tabelle (%E/%A/%ED/%AD) und SPS-Tabelle (%M).</w:t>
      </w:r>
    </w:p>
    <w:p w14:paraId="1C36BCCC" w14:textId="77777777" w:rsidR="00D06594" w:rsidRPr="00AF657F" w:rsidRDefault="00B171C4">
      <w:pPr>
        <w:pStyle w:val="Heading3"/>
        <w:rPr>
          <w:lang w:val="en-US"/>
        </w:rPr>
      </w:pPr>
      <w:bookmarkStart w:id="11" w:name="_Toc239759994"/>
      <w:r w:rsidRPr="00AF657F">
        <w:rPr>
          <w:rFonts w:ascii="Calibri" w:eastAsia="Calibri" w:hAnsi="Calibri" w:cs="Calibri"/>
          <w:sz w:val="24"/>
          <w:lang w:val="en-US" w:eastAsia="de-DE" w:bidi="de-DE"/>
        </w:rPr>
        <w:lastRenderedPageBreak/>
        <w:t>Station 1A — NW 1–2 — 6 Tags (FIO 6 / SPS 0)</w:t>
      </w:r>
      <w:bookmarkEnd w:id="11"/>
    </w:p>
    <w:p w14:paraId="7AF59FBE" w14:textId="77777777" w:rsidR="00D06594" w:rsidRDefault="00B171C4">
      <w:pPr>
        <w:spacing w:after="160"/>
      </w:pPr>
      <w:r>
        <w:rPr>
          <w:rFonts w:eastAsia="Calibri" w:cs="Calibri"/>
          <w:sz w:val="18"/>
          <w:lang w:eastAsia="de-DE" w:bidi="de-DE"/>
        </w:rPr>
        <w:t>SCL: (kein FB — geplant) scl/Zone_1a_Metall/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9"/>
        <w:gridCol w:w="1247"/>
        <w:gridCol w:w="907"/>
        <w:gridCol w:w="1814"/>
        <w:gridCol w:w="2285"/>
      </w:tblGrid>
      <w:tr w:rsidR="00D06594" w14:paraId="43F8D475" w14:textId="77777777">
        <w:trPr>
          <w:jc w:val="center"/>
        </w:trPr>
        <w:tc>
          <w:tcPr>
            <w:tcW w:w="2948" w:type="dxa"/>
            <w:shd w:val="clear" w:color="auto" w:fill="1F4E79"/>
          </w:tcPr>
          <w:p w14:paraId="3BFE40B9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Factory I/O Tag</w:t>
            </w:r>
          </w:p>
        </w:tc>
        <w:tc>
          <w:tcPr>
            <w:tcW w:w="1247" w:type="dxa"/>
            <w:shd w:val="clear" w:color="auto" w:fill="1F4E79"/>
          </w:tcPr>
          <w:p w14:paraId="2405C70F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Adresse</w:t>
            </w:r>
          </w:p>
        </w:tc>
        <w:tc>
          <w:tcPr>
            <w:tcW w:w="907" w:type="dxa"/>
            <w:shd w:val="clear" w:color="auto" w:fill="1F4E79"/>
          </w:tcPr>
          <w:p w14:paraId="0CB259BA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Typ</w:t>
            </w:r>
          </w:p>
        </w:tc>
        <w:tc>
          <w:tcPr>
            <w:tcW w:w="1814" w:type="dxa"/>
            <w:shd w:val="clear" w:color="auto" w:fill="1F4E79"/>
          </w:tcPr>
          <w:p w14:paraId="3128EECA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Tabelle</w:t>
            </w:r>
          </w:p>
        </w:tc>
        <w:tc>
          <w:tcPr>
            <w:tcW w:w="2154" w:type="dxa"/>
            <w:shd w:val="clear" w:color="auto" w:fill="1F4E79"/>
          </w:tcPr>
          <w:p w14:paraId="0A5D9A65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Kommentar</w:t>
            </w:r>
          </w:p>
        </w:tc>
      </w:tr>
      <w:tr w:rsidR="00D06594" w:rsidRPr="007F1FF7" w14:paraId="0D639DC7" w14:textId="77777777">
        <w:trPr>
          <w:jc w:val="center"/>
        </w:trPr>
        <w:tc>
          <w:tcPr>
            <w:tcW w:w="2948" w:type="dxa"/>
          </w:tcPr>
          <w:p w14:paraId="3BFB561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1a_Emitter_1_Emit</w:t>
            </w:r>
          </w:p>
        </w:tc>
        <w:tc>
          <w:tcPr>
            <w:tcW w:w="1247" w:type="dxa"/>
          </w:tcPr>
          <w:p w14:paraId="34224BB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%A0.0</w:t>
            </w:r>
          </w:p>
        </w:tc>
        <w:tc>
          <w:tcPr>
            <w:tcW w:w="907" w:type="dxa"/>
          </w:tcPr>
          <w:p w14:paraId="22BF1DB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18E2FF5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5769B578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1a | Factory I/O: 1a_Emitter 1 (Emit)</w:t>
            </w:r>
          </w:p>
        </w:tc>
      </w:tr>
      <w:tr w:rsidR="00D06594" w:rsidRPr="007F1FF7" w14:paraId="7AF04C00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41A8A55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1a_Emitter_2_Emit</w:t>
            </w:r>
          </w:p>
        </w:tc>
        <w:tc>
          <w:tcPr>
            <w:tcW w:w="1247" w:type="dxa"/>
            <w:shd w:val="clear" w:color="auto" w:fill="F2F2F2"/>
          </w:tcPr>
          <w:p w14:paraId="7DDB264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%A0.1</w:t>
            </w:r>
          </w:p>
        </w:tc>
        <w:tc>
          <w:tcPr>
            <w:tcW w:w="907" w:type="dxa"/>
            <w:shd w:val="clear" w:color="auto" w:fill="F2F2F2"/>
          </w:tcPr>
          <w:p w14:paraId="5B5997A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171B3AA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0AA51A58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1a | Factory I/O: 1a_Emitter 2 (Emit)</w:t>
            </w:r>
          </w:p>
        </w:tc>
      </w:tr>
      <w:tr w:rsidR="00D06594" w:rsidRPr="007F1FF7" w14:paraId="0C4E2704" w14:textId="77777777">
        <w:trPr>
          <w:jc w:val="center"/>
        </w:trPr>
        <w:tc>
          <w:tcPr>
            <w:tcW w:w="2948" w:type="dxa"/>
          </w:tcPr>
          <w:p w14:paraId="6FA09861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1a_M_C_1_AN_WESEND_Belt_Conveyor_2m</w:t>
            </w:r>
          </w:p>
        </w:tc>
        <w:tc>
          <w:tcPr>
            <w:tcW w:w="1247" w:type="dxa"/>
          </w:tcPr>
          <w:p w14:paraId="7F02AF2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%A0.2</w:t>
            </w:r>
          </w:p>
        </w:tc>
        <w:tc>
          <w:tcPr>
            <w:tcW w:w="907" w:type="dxa"/>
          </w:tcPr>
          <w:p w14:paraId="25067D5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0503CE3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7E0B2317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1a | Factory I/O: 1a_M_C_1_AN_WESEND_Belt Conveyor (2m)</w:t>
            </w:r>
          </w:p>
        </w:tc>
      </w:tr>
      <w:tr w:rsidR="00D06594" w:rsidRPr="007F1FF7" w14:paraId="5C2904DD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2D3B6918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1a_M_C_ANWESEND_Belt_Conveyor_2m</w:t>
            </w:r>
          </w:p>
        </w:tc>
        <w:tc>
          <w:tcPr>
            <w:tcW w:w="1247" w:type="dxa"/>
            <w:shd w:val="clear" w:color="auto" w:fill="F2F2F2"/>
          </w:tcPr>
          <w:p w14:paraId="5B3B90B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%A0.3</w:t>
            </w:r>
          </w:p>
        </w:tc>
        <w:tc>
          <w:tcPr>
            <w:tcW w:w="907" w:type="dxa"/>
            <w:shd w:val="clear" w:color="auto" w:fill="F2F2F2"/>
          </w:tcPr>
          <w:p w14:paraId="172C866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222C7B1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1F7B66F2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1a | Factory I/O: 1a_M_C_ANWESEND_Belt Conveyor (2m)</w:t>
            </w:r>
          </w:p>
        </w:tc>
      </w:tr>
      <w:tr w:rsidR="00D06594" w:rsidRPr="007F1FF7" w14:paraId="0DDEF7D3" w14:textId="77777777">
        <w:trPr>
          <w:jc w:val="center"/>
        </w:trPr>
        <w:tc>
          <w:tcPr>
            <w:tcW w:w="2948" w:type="dxa"/>
          </w:tcPr>
          <w:p w14:paraId="2CAC7FE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1a_M_C_0_ANWESEND_Sensor</w:t>
            </w:r>
          </w:p>
        </w:tc>
        <w:tc>
          <w:tcPr>
            <w:tcW w:w="1247" w:type="dxa"/>
          </w:tcPr>
          <w:p w14:paraId="70B3B72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%E0.0</w:t>
            </w:r>
          </w:p>
        </w:tc>
        <w:tc>
          <w:tcPr>
            <w:tcW w:w="907" w:type="dxa"/>
          </w:tcPr>
          <w:p w14:paraId="3986452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6F170DD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627A6E1B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1a | Factory I/O: 1a_M_C_0_ANWESEND_Sensor</w:t>
            </w:r>
          </w:p>
        </w:tc>
      </w:tr>
      <w:tr w:rsidR="00D06594" w:rsidRPr="007F1FF7" w14:paraId="44C59588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3DD6105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1a_M_C_1_ANWESEND_Sensor</w:t>
            </w:r>
          </w:p>
        </w:tc>
        <w:tc>
          <w:tcPr>
            <w:tcW w:w="1247" w:type="dxa"/>
            <w:shd w:val="clear" w:color="auto" w:fill="F2F2F2"/>
          </w:tcPr>
          <w:p w14:paraId="583E171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%E0.1</w:t>
            </w:r>
          </w:p>
        </w:tc>
        <w:tc>
          <w:tcPr>
            <w:tcW w:w="907" w:type="dxa"/>
            <w:shd w:val="clear" w:color="auto" w:fill="F2F2F2"/>
          </w:tcPr>
          <w:p w14:paraId="6109021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31A1BDF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25017A82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1a | Factory I/O: 1a_M_C_1_ANWESEND_Sensor</w:t>
            </w:r>
          </w:p>
        </w:tc>
      </w:tr>
    </w:tbl>
    <w:p w14:paraId="6B06671C" w14:textId="77777777" w:rsidR="00D06594" w:rsidRPr="00AF657F" w:rsidRDefault="00D06594">
      <w:pPr>
        <w:rPr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1247"/>
        <w:gridCol w:w="907"/>
        <w:gridCol w:w="1814"/>
        <w:gridCol w:w="2154"/>
      </w:tblGrid>
      <w:tr w:rsidR="00D06594" w14:paraId="2BCE385E" w14:textId="77777777">
        <w:trPr>
          <w:jc w:val="center"/>
        </w:trPr>
        <w:tc>
          <w:tcPr>
            <w:tcW w:w="2948" w:type="dxa"/>
            <w:shd w:val="clear" w:color="auto" w:fill="1F4E79"/>
          </w:tcPr>
          <w:p w14:paraId="6FAE7BCE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SPS / PLC-Merker</w:t>
            </w:r>
          </w:p>
        </w:tc>
        <w:tc>
          <w:tcPr>
            <w:tcW w:w="1247" w:type="dxa"/>
            <w:shd w:val="clear" w:color="auto" w:fill="1F4E79"/>
          </w:tcPr>
          <w:p w14:paraId="13D07790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Adresse</w:t>
            </w:r>
          </w:p>
        </w:tc>
        <w:tc>
          <w:tcPr>
            <w:tcW w:w="907" w:type="dxa"/>
            <w:shd w:val="clear" w:color="auto" w:fill="1F4E79"/>
          </w:tcPr>
          <w:p w14:paraId="3F878E2D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Typ</w:t>
            </w:r>
          </w:p>
        </w:tc>
        <w:tc>
          <w:tcPr>
            <w:tcW w:w="1814" w:type="dxa"/>
            <w:shd w:val="clear" w:color="auto" w:fill="1F4E79"/>
          </w:tcPr>
          <w:p w14:paraId="4E663D66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Tabelle</w:t>
            </w:r>
          </w:p>
        </w:tc>
        <w:tc>
          <w:tcPr>
            <w:tcW w:w="2154" w:type="dxa"/>
            <w:shd w:val="clear" w:color="auto" w:fill="1F4E79"/>
          </w:tcPr>
          <w:p w14:paraId="434E3EDB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Kommentar</w:t>
            </w:r>
          </w:p>
        </w:tc>
      </w:tr>
      <w:tr w:rsidR="00D06594" w14:paraId="23A08993" w14:textId="77777777">
        <w:trPr>
          <w:jc w:val="center"/>
        </w:trPr>
        <w:tc>
          <w:tcPr>
            <w:tcW w:w="2948" w:type="dxa"/>
          </w:tcPr>
          <w:p w14:paraId="21553BB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—</w:t>
            </w:r>
          </w:p>
        </w:tc>
        <w:tc>
          <w:tcPr>
            <w:tcW w:w="1247" w:type="dxa"/>
          </w:tcPr>
          <w:p w14:paraId="5DE01BC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—</w:t>
            </w:r>
          </w:p>
        </w:tc>
        <w:tc>
          <w:tcPr>
            <w:tcW w:w="907" w:type="dxa"/>
          </w:tcPr>
          <w:p w14:paraId="7997057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—</w:t>
            </w:r>
          </w:p>
        </w:tc>
        <w:tc>
          <w:tcPr>
            <w:tcW w:w="1814" w:type="dxa"/>
          </w:tcPr>
          <w:p w14:paraId="31B8EA4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keine SPS-Merker</w:t>
            </w:r>
          </w:p>
        </w:tc>
        <w:tc>
          <w:tcPr>
            <w:tcW w:w="2154" w:type="dxa"/>
          </w:tcPr>
          <w:p w14:paraId="1E00E6BC" w14:textId="77777777" w:rsidR="00D06594" w:rsidRDefault="00D06594"/>
        </w:tc>
      </w:tr>
    </w:tbl>
    <w:p w14:paraId="60CA869F" w14:textId="77777777" w:rsidR="00D06594" w:rsidRDefault="00D06594"/>
    <w:p w14:paraId="549B60C5" w14:textId="77777777" w:rsidR="00D06594" w:rsidRDefault="00B171C4">
      <w:pPr>
        <w:pStyle w:val="Heading3"/>
      </w:pPr>
      <w:bookmarkStart w:id="12" w:name="_Toc239759995"/>
      <w:r>
        <w:rPr>
          <w:rFonts w:ascii="Calibri" w:eastAsia="Calibri" w:hAnsi="Calibri" w:cs="Calibri"/>
          <w:sz w:val="24"/>
          <w:lang w:eastAsia="de-DE" w:bidi="de-DE"/>
        </w:rPr>
        <w:t>Station 1B — NW 4, 6 — 6 Tags (FIO 6 / SPS 0)</w:t>
      </w:r>
      <w:bookmarkEnd w:id="12"/>
    </w:p>
    <w:p w14:paraId="67DC4BB1" w14:textId="77777777" w:rsidR="00D06594" w:rsidRDefault="00B171C4">
      <w:pPr>
        <w:spacing w:after="160"/>
      </w:pPr>
      <w:r>
        <w:rPr>
          <w:rFonts w:eastAsia="Calibri" w:cs="Calibri"/>
          <w:sz w:val="18"/>
          <w:lang w:eastAsia="de-DE" w:bidi="de-DE"/>
        </w:rPr>
        <w:t>SCL: (kein FB — geplant) scl/Zone_1b_Kunststoff/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1247"/>
        <w:gridCol w:w="907"/>
        <w:gridCol w:w="1814"/>
        <w:gridCol w:w="2498"/>
      </w:tblGrid>
      <w:tr w:rsidR="00D06594" w14:paraId="6E2CD2BB" w14:textId="77777777">
        <w:trPr>
          <w:jc w:val="center"/>
        </w:trPr>
        <w:tc>
          <w:tcPr>
            <w:tcW w:w="2948" w:type="dxa"/>
            <w:shd w:val="clear" w:color="auto" w:fill="1F4E79"/>
          </w:tcPr>
          <w:p w14:paraId="0950B53F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Factory I/O Tag</w:t>
            </w:r>
          </w:p>
        </w:tc>
        <w:tc>
          <w:tcPr>
            <w:tcW w:w="1247" w:type="dxa"/>
            <w:shd w:val="clear" w:color="auto" w:fill="1F4E79"/>
          </w:tcPr>
          <w:p w14:paraId="7845F399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Adresse</w:t>
            </w:r>
          </w:p>
        </w:tc>
        <w:tc>
          <w:tcPr>
            <w:tcW w:w="907" w:type="dxa"/>
            <w:shd w:val="clear" w:color="auto" w:fill="1F4E79"/>
          </w:tcPr>
          <w:p w14:paraId="2E9F19E3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Typ</w:t>
            </w:r>
          </w:p>
        </w:tc>
        <w:tc>
          <w:tcPr>
            <w:tcW w:w="1814" w:type="dxa"/>
            <w:shd w:val="clear" w:color="auto" w:fill="1F4E79"/>
          </w:tcPr>
          <w:p w14:paraId="28B0E31F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Tabelle</w:t>
            </w:r>
          </w:p>
        </w:tc>
        <w:tc>
          <w:tcPr>
            <w:tcW w:w="2154" w:type="dxa"/>
            <w:shd w:val="clear" w:color="auto" w:fill="1F4E79"/>
          </w:tcPr>
          <w:p w14:paraId="2505E4F2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Kommentar</w:t>
            </w:r>
          </w:p>
        </w:tc>
      </w:tr>
      <w:tr w:rsidR="00D06594" w:rsidRPr="007F1FF7" w14:paraId="4C59B426" w14:textId="77777777">
        <w:trPr>
          <w:jc w:val="center"/>
        </w:trPr>
        <w:tc>
          <w:tcPr>
            <w:tcW w:w="2948" w:type="dxa"/>
          </w:tcPr>
          <w:p w14:paraId="489D4053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1b_DC_0_Belt_Conveyor_2m</w:t>
            </w:r>
          </w:p>
        </w:tc>
        <w:tc>
          <w:tcPr>
            <w:tcW w:w="1247" w:type="dxa"/>
          </w:tcPr>
          <w:p w14:paraId="53B99BA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%A1.0</w:t>
            </w:r>
          </w:p>
        </w:tc>
        <w:tc>
          <w:tcPr>
            <w:tcW w:w="907" w:type="dxa"/>
          </w:tcPr>
          <w:p w14:paraId="1296086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20CE098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1B4F4D6B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1b | Factory I/O: 1b_DC_0_Belt_Conveyor(2m)</w:t>
            </w:r>
          </w:p>
        </w:tc>
      </w:tr>
      <w:tr w:rsidR="00D06594" w:rsidRPr="007F1FF7" w14:paraId="75DF0B76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2860EB1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1b_Emitter_5_Emit</w:t>
            </w:r>
          </w:p>
        </w:tc>
        <w:tc>
          <w:tcPr>
            <w:tcW w:w="1247" w:type="dxa"/>
            <w:shd w:val="clear" w:color="auto" w:fill="F2F2F2"/>
          </w:tcPr>
          <w:p w14:paraId="2927068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%A1.1</w:t>
            </w:r>
          </w:p>
        </w:tc>
        <w:tc>
          <w:tcPr>
            <w:tcW w:w="907" w:type="dxa"/>
            <w:shd w:val="clear" w:color="auto" w:fill="F2F2F2"/>
          </w:tcPr>
          <w:p w14:paraId="59314B1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531AB57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42B005E5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1b | Factory I/O: 1b_Emitter 5 (Emit)</w:t>
            </w:r>
          </w:p>
        </w:tc>
      </w:tr>
      <w:tr w:rsidR="00D06594" w:rsidRPr="007F1FF7" w14:paraId="12C798A1" w14:textId="77777777">
        <w:trPr>
          <w:jc w:val="center"/>
        </w:trPr>
        <w:tc>
          <w:tcPr>
            <w:tcW w:w="2948" w:type="dxa"/>
          </w:tcPr>
          <w:p w14:paraId="08C7B5F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1b_raw_material_emitter_2</w:t>
            </w:r>
          </w:p>
        </w:tc>
        <w:tc>
          <w:tcPr>
            <w:tcW w:w="1247" w:type="dxa"/>
          </w:tcPr>
          <w:p w14:paraId="709B8CA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%A1.2</w:t>
            </w:r>
          </w:p>
        </w:tc>
        <w:tc>
          <w:tcPr>
            <w:tcW w:w="907" w:type="dxa"/>
          </w:tcPr>
          <w:p w14:paraId="1A6EF18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2D34976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55A0BEE1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1b | Factory I/O: 1b_raw_material_emitter__2</w:t>
            </w:r>
          </w:p>
        </w:tc>
      </w:tr>
      <w:tr w:rsidR="00D06594" w14:paraId="740C6BA4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0E3718A1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1b_DC_1_Belt Conveyor (2m)</w:t>
            </w:r>
          </w:p>
        </w:tc>
        <w:tc>
          <w:tcPr>
            <w:tcW w:w="1247" w:type="dxa"/>
            <w:shd w:val="clear" w:color="auto" w:fill="F2F2F2"/>
          </w:tcPr>
          <w:p w14:paraId="72B89E8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%A1.3</w:t>
            </w:r>
          </w:p>
        </w:tc>
        <w:tc>
          <w:tcPr>
            <w:tcW w:w="907" w:type="dxa"/>
            <w:shd w:val="clear" w:color="auto" w:fill="F2F2F2"/>
          </w:tcPr>
          <w:p w14:paraId="2FA7345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3C8F61D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Forderband</w:t>
            </w:r>
          </w:p>
        </w:tc>
        <w:tc>
          <w:tcPr>
            <w:tcW w:w="2154" w:type="dxa"/>
            <w:shd w:val="clear" w:color="auto" w:fill="F2F2F2"/>
          </w:tcPr>
          <w:p w14:paraId="63A96173" w14:textId="77777777" w:rsidR="00D06594" w:rsidRDefault="00D06594"/>
        </w:tc>
      </w:tr>
      <w:tr w:rsidR="00D06594" w:rsidRPr="007F1FF7" w14:paraId="6D502D43" w14:textId="77777777">
        <w:trPr>
          <w:jc w:val="center"/>
        </w:trPr>
        <w:tc>
          <w:tcPr>
            <w:tcW w:w="2948" w:type="dxa"/>
          </w:tcPr>
          <w:p w14:paraId="1B8A5DE1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1b_plastic_raw_material_sensor_1</w:t>
            </w:r>
          </w:p>
        </w:tc>
        <w:tc>
          <w:tcPr>
            <w:tcW w:w="1247" w:type="dxa"/>
          </w:tcPr>
          <w:p w14:paraId="2640386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%E1.0</w:t>
            </w:r>
          </w:p>
        </w:tc>
        <w:tc>
          <w:tcPr>
            <w:tcW w:w="907" w:type="dxa"/>
          </w:tcPr>
          <w:p w14:paraId="08C0EC6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6C3A50E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143FC408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1b | Factory I/O: 1b_plastic_raw_material_sensor_1</w:t>
            </w:r>
          </w:p>
        </w:tc>
      </w:tr>
      <w:tr w:rsidR="00D06594" w:rsidRPr="007F1FF7" w14:paraId="4D3AE542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37E552AF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1b_Plastic_raw_material_sensor_2</w:t>
            </w:r>
          </w:p>
        </w:tc>
        <w:tc>
          <w:tcPr>
            <w:tcW w:w="1247" w:type="dxa"/>
            <w:shd w:val="clear" w:color="auto" w:fill="F2F2F2"/>
          </w:tcPr>
          <w:p w14:paraId="73A1DA6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%E1.1</w:t>
            </w:r>
          </w:p>
        </w:tc>
        <w:tc>
          <w:tcPr>
            <w:tcW w:w="907" w:type="dxa"/>
            <w:shd w:val="clear" w:color="auto" w:fill="F2F2F2"/>
          </w:tcPr>
          <w:p w14:paraId="2345025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29781BA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7FC8964C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1b | Factory I/O: 1b_Plastic_raw_material_sensor_2</w:t>
            </w:r>
          </w:p>
        </w:tc>
      </w:tr>
    </w:tbl>
    <w:p w14:paraId="6779F45C" w14:textId="77777777" w:rsidR="00D06594" w:rsidRPr="00AF657F" w:rsidRDefault="00D06594">
      <w:pPr>
        <w:rPr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1247"/>
        <w:gridCol w:w="907"/>
        <w:gridCol w:w="1814"/>
        <w:gridCol w:w="2154"/>
      </w:tblGrid>
      <w:tr w:rsidR="00D06594" w14:paraId="0B59B617" w14:textId="77777777">
        <w:trPr>
          <w:jc w:val="center"/>
        </w:trPr>
        <w:tc>
          <w:tcPr>
            <w:tcW w:w="2948" w:type="dxa"/>
            <w:shd w:val="clear" w:color="auto" w:fill="1F4E79"/>
          </w:tcPr>
          <w:p w14:paraId="4CA05007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SPS / PLC-Merker</w:t>
            </w:r>
          </w:p>
        </w:tc>
        <w:tc>
          <w:tcPr>
            <w:tcW w:w="1247" w:type="dxa"/>
            <w:shd w:val="clear" w:color="auto" w:fill="1F4E79"/>
          </w:tcPr>
          <w:p w14:paraId="3D2AF7E2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Adresse</w:t>
            </w:r>
          </w:p>
        </w:tc>
        <w:tc>
          <w:tcPr>
            <w:tcW w:w="907" w:type="dxa"/>
            <w:shd w:val="clear" w:color="auto" w:fill="1F4E79"/>
          </w:tcPr>
          <w:p w14:paraId="34745CB0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Typ</w:t>
            </w:r>
          </w:p>
        </w:tc>
        <w:tc>
          <w:tcPr>
            <w:tcW w:w="1814" w:type="dxa"/>
            <w:shd w:val="clear" w:color="auto" w:fill="1F4E79"/>
          </w:tcPr>
          <w:p w14:paraId="6F149FA1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Tabelle</w:t>
            </w:r>
          </w:p>
        </w:tc>
        <w:tc>
          <w:tcPr>
            <w:tcW w:w="2154" w:type="dxa"/>
            <w:shd w:val="clear" w:color="auto" w:fill="1F4E79"/>
          </w:tcPr>
          <w:p w14:paraId="053CDF93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Kommentar</w:t>
            </w:r>
          </w:p>
        </w:tc>
      </w:tr>
      <w:tr w:rsidR="00D06594" w14:paraId="23545328" w14:textId="77777777">
        <w:trPr>
          <w:jc w:val="center"/>
        </w:trPr>
        <w:tc>
          <w:tcPr>
            <w:tcW w:w="2948" w:type="dxa"/>
          </w:tcPr>
          <w:p w14:paraId="0BAB3FD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—</w:t>
            </w:r>
          </w:p>
        </w:tc>
        <w:tc>
          <w:tcPr>
            <w:tcW w:w="1247" w:type="dxa"/>
          </w:tcPr>
          <w:p w14:paraId="43BDBAE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—</w:t>
            </w:r>
          </w:p>
        </w:tc>
        <w:tc>
          <w:tcPr>
            <w:tcW w:w="907" w:type="dxa"/>
          </w:tcPr>
          <w:p w14:paraId="60B823E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—</w:t>
            </w:r>
          </w:p>
        </w:tc>
        <w:tc>
          <w:tcPr>
            <w:tcW w:w="1814" w:type="dxa"/>
          </w:tcPr>
          <w:p w14:paraId="13465C0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keine SPS-Merker</w:t>
            </w:r>
          </w:p>
        </w:tc>
        <w:tc>
          <w:tcPr>
            <w:tcW w:w="2154" w:type="dxa"/>
          </w:tcPr>
          <w:p w14:paraId="0D44CC0A" w14:textId="77777777" w:rsidR="00D06594" w:rsidRDefault="00D06594"/>
        </w:tc>
      </w:tr>
    </w:tbl>
    <w:p w14:paraId="7506EFDB" w14:textId="77777777" w:rsidR="00D06594" w:rsidRDefault="00D06594"/>
    <w:p w14:paraId="262CABF5" w14:textId="77777777" w:rsidR="00D06594" w:rsidRPr="00AF657F" w:rsidRDefault="00B171C4">
      <w:pPr>
        <w:pStyle w:val="Heading3"/>
        <w:rPr>
          <w:lang w:val="en-US"/>
        </w:rPr>
      </w:pPr>
      <w:bookmarkStart w:id="13" w:name="_Toc239759996"/>
      <w:r w:rsidRPr="00AF657F">
        <w:rPr>
          <w:rFonts w:ascii="Calibri" w:eastAsia="Calibri" w:hAnsi="Calibri" w:cs="Calibri"/>
          <w:sz w:val="24"/>
          <w:lang w:val="en-US" w:eastAsia="de-DE" w:bidi="de-DE"/>
        </w:rPr>
        <w:t>Station 2A — NW 3, 5 — 31 Tags (FIO 12 / SPS 19)</w:t>
      </w:r>
      <w:bookmarkEnd w:id="13"/>
    </w:p>
    <w:p w14:paraId="1ACD922D" w14:textId="77777777" w:rsidR="00D06594" w:rsidRPr="00AF657F" w:rsidRDefault="00B171C4">
      <w:pPr>
        <w:spacing w:after="160"/>
        <w:rPr>
          <w:lang w:val="en-US"/>
        </w:rPr>
      </w:pPr>
      <w:r w:rsidRPr="00AF657F">
        <w:rPr>
          <w:rFonts w:eastAsia="Calibri" w:cs="Calibri"/>
          <w:sz w:val="18"/>
          <w:lang w:val="en-US" w:eastAsia="de-DE" w:bidi="de-DE"/>
        </w:rPr>
        <w:t>SCL: scl/Zone_2a_Foerderbaender/FB_VisionReader_Metal.scl · scl/Zone_2a_Foerderbaender/OB1_NW5_Metal_Vision.scl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1247"/>
        <w:gridCol w:w="907"/>
        <w:gridCol w:w="1814"/>
        <w:gridCol w:w="2633"/>
      </w:tblGrid>
      <w:tr w:rsidR="00D06594" w14:paraId="7FE78E2C" w14:textId="77777777">
        <w:trPr>
          <w:jc w:val="center"/>
        </w:trPr>
        <w:tc>
          <w:tcPr>
            <w:tcW w:w="2948" w:type="dxa"/>
            <w:shd w:val="clear" w:color="auto" w:fill="1F4E79"/>
          </w:tcPr>
          <w:p w14:paraId="5B6D765A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Factory I/O Tag</w:t>
            </w:r>
          </w:p>
        </w:tc>
        <w:tc>
          <w:tcPr>
            <w:tcW w:w="1247" w:type="dxa"/>
            <w:shd w:val="clear" w:color="auto" w:fill="1F4E79"/>
          </w:tcPr>
          <w:p w14:paraId="116248C5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Adresse</w:t>
            </w:r>
          </w:p>
        </w:tc>
        <w:tc>
          <w:tcPr>
            <w:tcW w:w="907" w:type="dxa"/>
            <w:shd w:val="clear" w:color="auto" w:fill="1F4E79"/>
          </w:tcPr>
          <w:p w14:paraId="028E5A87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Typ</w:t>
            </w:r>
          </w:p>
        </w:tc>
        <w:tc>
          <w:tcPr>
            <w:tcW w:w="1814" w:type="dxa"/>
            <w:shd w:val="clear" w:color="auto" w:fill="1F4E79"/>
          </w:tcPr>
          <w:p w14:paraId="2A339FEC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Tabelle</w:t>
            </w:r>
          </w:p>
        </w:tc>
        <w:tc>
          <w:tcPr>
            <w:tcW w:w="2154" w:type="dxa"/>
            <w:shd w:val="clear" w:color="auto" w:fill="1F4E79"/>
          </w:tcPr>
          <w:p w14:paraId="198AE107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Kommentar</w:t>
            </w:r>
          </w:p>
        </w:tc>
      </w:tr>
      <w:tr w:rsidR="00D06594" w:rsidRPr="007F1FF7" w14:paraId="521858AD" w14:textId="77777777">
        <w:trPr>
          <w:jc w:val="center"/>
        </w:trPr>
        <w:tc>
          <w:tcPr>
            <w:tcW w:w="2948" w:type="dxa"/>
          </w:tcPr>
          <w:p w14:paraId="71463CD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2a_After_DC_Our_0</w:t>
            </w:r>
          </w:p>
        </w:tc>
        <w:tc>
          <w:tcPr>
            <w:tcW w:w="1247" w:type="dxa"/>
          </w:tcPr>
          <w:p w14:paraId="2E9A1FD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%A2.0</w:t>
            </w:r>
          </w:p>
        </w:tc>
        <w:tc>
          <w:tcPr>
            <w:tcW w:w="907" w:type="dxa"/>
          </w:tcPr>
          <w:p w14:paraId="69C4331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26E8540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39ECF24D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2a | Factory I/O: 2a_After_DC_Our_0</w:t>
            </w:r>
          </w:p>
        </w:tc>
      </w:tr>
      <w:tr w:rsidR="00D06594" w:rsidRPr="007F1FF7" w14:paraId="533C77F4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0B0EC37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2a_After_MC_out_0</w:t>
            </w:r>
          </w:p>
        </w:tc>
        <w:tc>
          <w:tcPr>
            <w:tcW w:w="1247" w:type="dxa"/>
            <w:shd w:val="clear" w:color="auto" w:fill="F2F2F2"/>
          </w:tcPr>
          <w:p w14:paraId="506E2F5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%A2.1</w:t>
            </w:r>
          </w:p>
        </w:tc>
        <w:tc>
          <w:tcPr>
            <w:tcW w:w="907" w:type="dxa"/>
            <w:shd w:val="clear" w:color="auto" w:fill="F2F2F2"/>
          </w:tcPr>
          <w:p w14:paraId="2E1AAE1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5094820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6C4CA400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2a | Factory I/O: 2a_After_MC_out_0</w:t>
            </w:r>
          </w:p>
        </w:tc>
      </w:tr>
      <w:tr w:rsidR="00D06594" w:rsidRPr="007F1FF7" w14:paraId="43694CE8" w14:textId="77777777">
        <w:trPr>
          <w:jc w:val="center"/>
        </w:trPr>
        <w:tc>
          <w:tcPr>
            <w:tcW w:w="2948" w:type="dxa"/>
          </w:tcPr>
          <w:p w14:paraId="51D2B178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2a_After_Metal_MC_Base_Conveyor</w:t>
            </w:r>
          </w:p>
        </w:tc>
        <w:tc>
          <w:tcPr>
            <w:tcW w:w="1247" w:type="dxa"/>
          </w:tcPr>
          <w:p w14:paraId="1AEF1CA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%A2.2</w:t>
            </w:r>
          </w:p>
        </w:tc>
        <w:tc>
          <w:tcPr>
            <w:tcW w:w="907" w:type="dxa"/>
          </w:tcPr>
          <w:p w14:paraId="622B77F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38A5AF7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47488028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2a | Factory I/O: 2a_After_Metal_MC_Base_Conveyor</w:t>
            </w:r>
          </w:p>
        </w:tc>
      </w:tr>
      <w:tr w:rsidR="00D06594" w:rsidRPr="007F1FF7" w14:paraId="55246BC8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39B839F9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2a_After_Metal_MC_Lid_Conveyor</w:t>
            </w:r>
          </w:p>
        </w:tc>
        <w:tc>
          <w:tcPr>
            <w:tcW w:w="1247" w:type="dxa"/>
            <w:shd w:val="clear" w:color="auto" w:fill="F2F2F2"/>
          </w:tcPr>
          <w:p w14:paraId="6B94C93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%A2.3</w:t>
            </w:r>
          </w:p>
        </w:tc>
        <w:tc>
          <w:tcPr>
            <w:tcW w:w="907" w:type="dxa"/>
            <w:shd w:val="clear" w:color="auto" w:fill="F2F2F2"/>
          </w:tcPr>
          <w:p w14:paraId="45F73E6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3922F5E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0D3F6C24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2a | Factory I/O: 2a_After_Metal_MC_Lid_Conveyor</w:t>
            </w:r>
          </w:p>
        </w:tc>
      </w:tr>
      <w:tr w:rsidR="00D06594" w:rsidRPr="007F1FF7" w14:paraId="2545AA46" w14:textId="77777777">
        <w:trPr>
          <w:jc w:val="center"/>
        </w:trPr>
        <w:tc>
          <w:tcPr>
            <w:tcW w:w="2948" w:type="dxa"/>
          </w:tcPr>
          <w:p w14:paraId="7147B52A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2a_Motor_Before_PP_Base</w:t>
            </w:r>
          </w:p>
        </w:tc>
        <w:tc>
          <w:tcPr>
            <w:tcW w:w="1247" w:type="dxa"/>
          </w:tcPr>
          <w:p w14:paraId="66FE007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%A2.4</w:t>
            </w:r>
          </w:p>
        </w:tc>
        <w:tc>
          <w:tcPr>
            <w:tcW w:w="907" w:type="dxa"/>
          </w:tcPr>
          <w:p w14:paraId="3964F14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708A24E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7EB5F359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2a | Factory I/O: 2a_Motor_Before_PP_Base</w:t>
            </w:r>
          </w:p>
        </w:tc>
      </w:tr>
      <w:tr w:rsidR="00D06594" w:rsidRPr="007F1FF7" w14:paraId="564001AE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7CA20C87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2a_Motor_Before_PP_Lid</w:t>
            </w:r>
          </w:p>
        </w:tc>
        <w:tc>
          <w:tcPr>
            <w:tcW w:w="1247" w:type="dxa"/>
            <w:shd w:val="clear" w:color="auto" w:fill="F2F2F2"/>
          </w:tcPr>
          <w:p w14:paraId="6FC793B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%A2.5</w:t>
            </w:r>
          </w:p>
        </w:tc>
        <w:tc>
          <w:tcPr>
            <w:tcW w:w="907" w:type="dxa"/>
            <w:shd w:val="clear" w:color="auto" w:fill="F2F2F2"/>
          </w:tcPr>
          <w:p w14:paraId="567B03A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48475F8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</w:t>
            </w:r>
            <w:r>
              <w:rPr>
                <w:rFonts w:eastAsia="Calibri" w:cs="Calibri"/>
                <w:sz w:val="16"/>
                <w:lang w:eastAsia="de-DE" w:bidi="de-DE"/>
              </w:rPr>
              <w:lastRenderedPageBreak/>
              <w:t>Variablentabelle</w:t>
            </w:r>
          </w:p>
        </w:tc>
        <w:tc>
          <w:tcPr>
            <w:tcW w:w="2154" w:type="dxa"/>
            <w:shd w:val="clear" w:color="auto" w:fill="F2F2F2"/>
          </w:tcPr>
          <w:p w14:paraId="75298E2B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lastRenderedPageBreak/>
              <w:t xml:space="preserve">2a | Factory I/O: </w:t>
            </w:r>
            <w:r w:rsidRPr="00AF657F">
              <w:rPr>
                <w:rFonts w:eastAsia="Calibri" w:cs="Calibri"/>
                <w:sz w:val="16"/>
                <w:lang w:val="en-US" w:eastAsia="de-DE" w:bidi="de-DE"/>
              </w:rPr>
              <w:lastRenderedPageBreak/>
              <w:t>2a_Motor_Before_PP_Lid</w:t>
            </w:r>
          </w:p>
        </w:tc>
      </w:tr>
      <w:tr w:rsidR="00D06594" w:rsidRPr="007F1FF7" w14:paraId="1D155BFC" w14:textId="77777777">
        <w:trPr>
          <w:jc w:val="center"/>
        </w:trPr>
        <w:tc>
          <w:tcPr>
            <w:tcW w:w="2948" w:type="dxa"/>
          </w:tcPr>
          <w:p w14:paraId="708D460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lastRenderedPageBreak/>
              <w:t>2a_Eck_Foerderband_MBase</w:t>
            </w:r>
          </w:p>
        </w:tc>
        <w:tc>
          <w:tcPr>
            <w:tcW w:w="1247" w:type="dxa"/>
          </w:tcPr>
          <w:p w14:paraId="76C36D6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%E2.0</w:t>
            </w:r>
          </w:p>
        </w:tc>
        <w:tc>
          <w:tcPr>
            <w:tcW w:w="907" w:type="dxa"/>
          </w:tcPr>
          <w:p w14:paraId="4247F3F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5D67EAF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76AE7041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2a | Factory I/O: 2a_Eck_Foerderband_MBase</w:t>
            </w:r>
          </w:p>
        </w:tc>
      </w:tr>
      <w:tr w:rsidR="00D06594" w:rsidRPr="007F1FF7" w14:paraId="4F1B99B1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57769B7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2a_Eck_Foerderband_MLid</w:t>
            </w:r>
          </w:p>
        </w:tc>
        <w:tc>
          <w:tcPr>
            <w:tcW w:w="1247" w:type="dxa"/>
            <w:shd w:val="clear" w:color="auto" w:fill="F2F2F2"/>
          </w:tcPr>
          <w:p w14:paraId="7C3680D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%E2.1</w:t>
            </w:r>
          </w:p>
        </w:tc>
        <w:tc>
          <w:tcPr>
            <w:tcW w:w="907" w:type="dxa"/>
            <w:shd w:val="clear" w:color="auto" w:fill="F2F2F2"/>
          </w:tcPr>
          <w:p w14:paraId="51FA825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126623C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73779EFF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2a | Factory I/O: 2a_Eck_Foerderband_MLid</w:t>
            </w:r>
          </w:p>
        </w:tc>
      </w:tr>
      <w:tr w:rsidR="00D06594" w:rsidRPr="007F1FF7" w14:paraId="29EC2FB4" w14:textId="77777777">
        <w:trPr>
          <w:jc w:val="center"/>
        </w:trPr>
        <w:tc>
          <w:tcPr>
            <w:tcW w:w="2948" w:type="dxa"/>
          </w:tcPr>
          <w:p w14:paraId="70E3FB48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2a_Worked_Part_from_MC_out</w:t>
            </w:r>
          </w:p>
        </w:tc>
        <w:tc>
          <w:tcPr>
            <w:tcW w:w="1247" w:type="dxa"/>
          </w:tcPr>
          <w:p w14:paraId="752BED2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%E2.2</w:t>
            </w:r>
          </w:p>
        </w:tc>
        <w:tc>
          <w:tcPr>
            <w:tcW w:w="907" w:type="dxa"/>
          </w:tcPr>
          <w:p w14:paraId="3135852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6D42D60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3818C938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2a | Factory I/O: 2a_Worked_Part_from_MC_out</w:t>
            </w:r>
          </w:p>
        </w:tc>
      </w:tr>
      <w:tr w:rsidR="00D06594" w:rsidRPr="007F1FF7" w14:paraId="14D67F8D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64EED55E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2a_Worked_Part_from_MC_out_2</w:t>
            </w:r>
          </w:p>
        </w:tc>
        <w:tc>
          <w:tcPr>
            <w:tcW w:w="1247" w:type="dxa"/>
            <w:shd w:val="clear" w:color="auto" w:fill="F2F2F2"/>
          </w:tcPr>
          <w:p w14:paraId="397C743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%E2.3</w:t>
            </w:r>
          </w:p>
        </w:tc>
        <w:tc>
          <w:tcPr>
            <w:tcW w:w="907" w:type="dxa"/>
            <w:shd w:val="clear" w:color="auto" w:fill="F2F2F2"/>
          </w:tcPr>
          <w:p w14:paraId="7682CEC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1344552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3F82B7EB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2a | Factory I/O: 2a_Worked_Part_from_MC_out_2</w:t>
            </w:r>
          </w:p>
        </w:tc>
      </w:tr>
      <w:tr w:rsidR="00D06594" w14:paraId="1454294F" w14:textId="77777777">
        <w:trPr>
          <w:jc w:val="center"/>
        </w:trPr>
        <w:tc>
          <w:tcPr>
            <w:tcW w:w="2948" w:type="dxa"/>
          </w:tcPr>
          <w:p w14:paraId="03E7FB26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2a_Vision Sensor Lid(Value)</w:t>
            </w:r>
          </w:p>
        </w:tc>
        <w:tc>
          <w:tcPr>
            <w:tcW w:w="1247" w:type="dxa"/>
          </w:tcPr>
          <w:p w14:paraId="759A99B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%ED170</w:t>
            </w:r>
          </w:p>
        </w:tc>
        <w:tc>
          <w:tcPr>
            <w:tcW w:w="907" w:type="dxa"/>
          </w:tcPr>
          <w:p w14:paraId="4709366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DInt</w:t>
            </w:r>
          </w:p>
        </w:tc>
        <w:tc>
          <w:tcPr>
            <w:tcW w:w="1814" w:type="dxa"/>
          </w:tcPr>
          <w:p w14:paraId="4778538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2a_VisionDataSensors</w:t>
            </w:r>
          </w:p>
        </w:tc>
        <w:tc>
          <w:tcPr>
            <w:tcW w:w="2154" w:type="dxa"/>
          </w:tcPr>
          <w:p w14:paraId="6E281FAD" w14:textId="77777777" w:rsidR="00D06594" w:rsidRDefault="00D06594"/>
        </w:tc>
      </w:tr>
      <w:tr w:rsidR="00D06594" w14:paraId="64F7BE43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7BC1801B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2a_Vision Sensor Base(Value)</w:t>
            </w:r>
          </w:p>
        </w:tc>
        <w:tc>
          <w:tcPr>
            <w:tcW w:w="1247" w:type="dxa"/>
            <w:shd w:val="clear" w:color="auto" w:fill="F2F2F2"/>
          </w:tcPr>
          <w:p w14:paraId="495C85C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%ED174</w:t>
            </w:r>
          </w:p>
        </w:tc>
        <w:tc>
          <w:tcPr>
            <w:tcW w:w="907" w:type="dxa"/>
            <w:shd w:val="clear" w:color="auto" w:fill="F2F2F2"/>
          </w:tcPr>
          <w:p w14:paraId="7D858B7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DInt</w:t>
            </w:r>
          </w:p>
        </w:tc>
        <w:tc>
          <w:tcPr>
            <w:tcW w:w="1814" w:type="dxa"/>
            <w:shd w:val="clear" w:color="auto" w:fill="F2F2F2"/>
          </w:tcPr>
          <w:p w14:paraId="07455D4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2a_VisionDataSensors</w:t>
            </w:r>
          </w:p>
        </w:tc>
        <w:tc>
          <w:tcPr>
            <w:tcW w:w="2154" w:type="dxa"/>
            <w:shd w:val="clear" w:color="auto" w:fill="F2F2F2"/>
          </w:tcPr>
          <w:p w14:paraId="0B194EFC" w14:textId="77777777" w:rsidR="00D06594" w:rsidRDefault="00D06594"/>
        </w:tc>
      </w:tr>
    </w:tbl>
    <w:p w14:paraId="0F4AEA55" w14:textId="77777777" w:rsidR="00D06594" w:rsidRDefault="00D0659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1247"/>
        <w:gridCol w:w="907"/>
        <w:gridCol w:w="1814"/>
        <w:gridCol w:w="2154"/>
      </w:tblGrid>
      <w:tr w:rsidR="00D06594" w14:paraId="5078C70C" w14:textId="77777777">
        <w:trPr>
          <w:jc w:val="center"/>
        </w:trPr>
        <w:tc>
          <w:tcPr>
            <w:tcW w:w="2948" w:type="dxa"/>
            <w:shd w:val="clear" w:color="auto" w:fill="1F4E79"/>
          </w:tcPr>
          <w:p w14:paraId="480C7820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SPS / PLC-Merker</w:t>
            </w:r>
          </w:p>
        </w:tc>
        <w:tc>
          <w:tcPr>
            <w:tcW w:w="1247" w:type="dxa"/>
            <w:shd w:val="clear" w:color="auto" w:fill="1F4E79"/>
          </w:tcPr>
          <w:p w14:paraId="216934C6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Adresse</w:t>
            </w:r>
          </w:p>
        </w:tc>
        <w:tc>
          <w:tcPr>
            <w:tcW w:w="907" w:type="dxa"/>
            <w:shd w:val="clear" w:color="auto" w:fill="1F4E79"/>
          </w:tcPr>
          <w:p w14:paraId="5C1A5EE7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Typ</w:t>
            </w:r>
          </w:p>
        </w:tc>
        <w:tc>
          <w:tcPr>
            <w:tcW w:w="1814" w:type="dxa"/>
            <w:shd w:val="clear" w:color="auto" w:fill="1F4E79"/>
          </w:tcPr>
          <w:p w14:paraId="7AB7AEFD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Tabelle</w:t>
            </w:r>
          </w:p>
        </w:tc>
        <w:tc>
          <w:tcPr>
            <w:tcW w:w="2154" w:type="dxa"/>
            <w:shd w:val="clear" w:color="auto" w:fill="1F4E79"/>
          </w:tcPr>
          <w:p w14:paraId="73C10F67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Kommentar</w:t>
            </w:r>
          </w:p>
        </w:tc>
      </w:tr>
      <w:tr w:rsidR="00D06594" w14:paraId="7935CDBA" w14:textId="77777777">
        <w:trPr>
          <w:jc w:val="center"/>
        </w:trPr>
        <w:tc>
          <w:tcPr>
            <w:tcW w:w="2948" w:type="dxa"/>
          </w:tcPr>
          <w:p w14:paraId="4478EF1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2a_VisionData_Write_Req</w:t>
            </w:r>
          </w:p>
        </w:tc>
        <w:tc>
          <w:tcPr>
            <w:tcW w:w="1247" w:type="dxa"/>
          </w:tcPr>
          <w:p w14:paraId="6E7986D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%M20.1</w:t>
            </w:r>
          </w:p>
        </w:tc>
        <w:tc>
          <w:tcPr>
            <w:tcW w:w="907" w:type="dxa"/>
          </w:tcPr>
          <w:p w14:paraId="4735FFF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7DAA03F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2b_VisionDataSensors</w:t>
            </w:r>
          </w:p>
        </w:tc>
        <w:tc>
          <w:tcPr>
            <w:tcW w:w="2154" w:type="dxa"/>
          </w:tcPr>
          <w:p w14:paraId="7E680FDF" w14:textId="77777777" w:rsidR="00D06594" w:rsidRDefault="00D06594"/>
        </w:tc>
      </w:tr>
      <w:tr w:rsidR="00D06594" w14:paraId="166763EA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2022522E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2a_Metal_VisionData_Combo_Done</w:t>
            </w:r>
          </w:p>
        </w:tc>
        <w:tc>
          <w:tcPr>
            <w:tcW w:w="1247" w:type="dxa"/>
            <w:shd w:val="clear" w:color="auto" w:fill="F2F2F2"/>
          </w:tcPr>
          <w:p w14:paraId="5FB7810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%M56.0</w:t>
            </w:r>
          </w:p>
        </w:tc>
        <w:tc>
          <w:tcPr>
            <w:tcW w:w="907" w:type="dxa"/>
            <w:shd w:val="clear" w:color="auto" w:fill="F2F2F2"/>
          </w:tcPr>
          <w:p w14:paraId="1DDEE7D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0B707F8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2a_VisionDataSensors</w:t>
            </w:r>
          </w:p>
        </w:tc>
        <w:tc>
          <w:tcPr>
            <w:tcW w:w="2154" w:type="dxa"/>
            <w:shd w:val="clear" w:color="auto" w:fill="F2F2F2"/>
          </w:tcPr>
          <w:p w14:paraId="75D8BA13" w14:textId="77777777" w:rsidR="00D06594" w:rsidRDefault="00D06594"/>
        </w:tc>
      </w:tr>
      <w:tr w:rsidR="00D06594" w14:paraId="2C97A1F6" w14:textId="77777777">
        <w:trPr>
          <w:jc w:val="center"/>
        </w:trPr>
        <w:tc>
          <w:tcPr>
            <w:tcW w:w="2948" w:type="dxa"/>
          </w:tcPr>
          <w:p w14:paraId="1770C8F9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2a_Metal_VisionData_Both_Ready</w:t>
            </w:r>
          </w:p>
        </w:tc>
        <w:tc>
          <w:tcPr>
            <w:tcW w:w="1247" w:type="dxa"/>
          </w:tcPr>
          <w:p w14:paraId="5CDABE7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%M56.1</w:t>
            </w:r>
          </w:p>
        </w:tc>
        <w:tc>
          <w:tcPr>
            <w:tcW w:w="907" w:type="dxa"/>
          </w:tcPr>
          <w:p w14:paraId="4EC8C18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06B6298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2a_VisionDataSensors</w:t>
            </w:r>
          </w:p>
        </w:tc>
        <w:tc>
          <w:tcPr>
            <w:tcW w:w="2154" w:type="dxa"/>
          </w:tcPr>
          <w:p w14:paraId="1563B15B" w14:textId="77777777" w:rsidR="00D06594" w:rsidRDefault="00D06594"/>
        </w:tc>
      </w:tr>
      <w:tr w:rsidR="00D06594" w14:paraId="3340F746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502D332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2a_Metal_VisionData_Busy</w:t>
            </w:r>
          </w:p>
        </w:tc>
        <w:tc>
          <w:tcPr>
            <w:tcW w:w="1247" w:type="dxa"/>
            <w:shd w:val="clear" w:color="auto" w:fill="F2F2F2"/>
          </w:tcPr>
          <w:p w14:paraId="711068B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%M56.2</w:t>
            </w:r>
          </w:p>
        </w:tc>
        <w:tc>
          <w:tcPr>
            <w:tcW w:w="907" w:type="dxa"/>
            <w:shd w:val="clear" w:color="auto" w:fill="F2F2F2"/>
          </w:tcPr>
          <w:p w14:paraId="1D8EE10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0D5B45E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2a_VisionDataSensors</w:t>
            </w:r>
          </w:p>
        </w:tc>
        <w:tc>
          <w:tcPr>
            <w:tcW w:w="2154" w:type="dxa"/>
            <w:shd w:val="clear" w:color="auto" w:fill="F2F2F2"/>
          </w:tcPr>
          <w:p w14:paraId="019459AD" w14:textId="77777777" w:rsidR="00D06594" w:rsidRDefault="00D06594"/>
        </w:tc>
      </w:tr>
      <w:tr w:rsidR="00D06594" w14:paraId="47D03C9C" w14:textId="77777777">
        <w:trPr>
          <w:jc w:val="center"/>
        </w:trPr>
        <w:tc>
          <w:tcPr>
            <w:tcW w:w="2948" w:type="dxa"/>
          </w:tcPr>
          <w:p w14:paraId="5E5AFF7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2a_Metal_VisionData_Error</w:t>
            </w:r>
          </w:p>
        </w:tc>
        <w:tc>
          <w:tcPr>
            <w:tcW w:w="1247" w:type="dxa"/>
          </w:tcPr>
          <w:p w14:paraId="64073EB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%M56.3</w:t>
            </w:r>
          </w:p>
        </w:tc>
        <w:tc>
          <w:tcPr>
            <w:tcW w:w="907" w:type="dxa"/>
          </w:tcPr>
          <w:p w14:paraId="04FD3FA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0280CA3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2a_VisionDataSensors</w:t>
            </w:r>
          </w:p>
        </w:tc>
        <w:tc>
          <w:tcPr>
            <w:tcW w:w="2154" w:type="dxa"/>
          </w:tcPr>
          <w:p w14:paraId="21DA1E7C" w14:textId="77777777" w:rsidR="00D06594" w:rsidRDefault="00D06594"/>
        </w:tc>
      </w:tr>
      <w:tr w:rsidR="00D06594" w14:paraId="7E71CCB8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1AB21B0B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2a_Metal_Vision_Lid_Valid</w:t>
            </w:r>
          </w:p>
        </w:tc>
        <w:tc>
          <w:tcPr>
            <w:tcW w:w="1247" w:type="dxa"/>
            <w:shd w:val="clear" w:color="auto" w:fill="F2F2F2"/>
          </w:tcPr>
          <w:p w14:paraId="3DC43DD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%M56.4</w:t>
            </w:r>
          </w:p>
        </w:tc>
        <w:tc>
          <w:tcPr>
            <w:tcW w:w="907" w:type="dxa"/>
            <w:shd w:val="clear" w:color="auto" w:fill="F2F2F2"/>
          </w:tcPr>
          <w:p w14:paraId="2C84B6C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7A648BB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2a_VisionDataSensors</w:t>
            </w:r>
          </w:p>
        </w:tc>
        <w:tc>
          <w:tcPr>
            <w:tcW w:w="2154" w:type="dxa"/>
            <w:shd w:val="clear" w:color="auto" w:fill="F2F2F2"/>
          </w:tcPr>
          <w:p w14:paraId="7E50D7C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Code=8</w:t>
            </w:r>
          </w:p>
        </w:tc>
      </w:tr>
      <w:tr w:rsidR="00D06594" w14:paraId="4B336ABD" w14:textId="77777777">
        <w:trPr>
          <w:jc w:val="center"/>
        </w:trPr>
        <w:tc>
          <w:tcPr>
            <w:tcW w:w="2948" w:type="dxa"/>
          </w:tcPr>
          <w:p w14:paraId="6EC7A54E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2a_Metal_Vision_Base_Valid</w:t>
            </w:r>
          </w:p>
        </w:tc>
        <w:tc>
          <w:tcPr>
            <w:tcW w:w="1247" w:type="dxa"/>
          </w:tcPr>
          <w:p w14:paraId="7C1D81E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%M56.5</w:t>
            </w:r>
          </w:p>
        </w:tc>
        <w:tc>
          <w:tcPr>
            <w:tcW w:w="907" w:type="dxa"/>
          </w:tcPr>
          <w:p w14:paraId="130DF37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1941965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2a_VisionDataSensors</w:t>
            </w:r>
          </w:p>
        </w:tc>
        <w:tc>
          <w:tcPr>
            <w:tcW w:w="2154" w:type="dxa"/>
          </w:tcPr>
          <w:p w14:paraId="0430477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Code=9</w:t>
            </w:r>
          </w:p>
        </w:tc>
      </w:tr>
      <w:tr w:rsidR="00D06594" w14:paraId="12A48446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0E92B6D2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2a_Metal_Vision_Lid_Reject_Plastic</w:t>
            </w:r>
          </w:p>
        </w:tc>
        <w:tc>
          <w:tcPr>
            <w:tcW w:w="1247" w:type="dxa"/>
            <w:shd w:val="clear" w:color="auto" w:fill="F2F2F2"/>
          </w:tcPr>
          <w:p w14:paraId="2D7C47D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%M56.6</w:t>
            </w:r>
          </w:p>
        </w:tc>
        <w:tc>
          <w:tcPr>
            <w:tcW w:w="907" w:type="dxa"/>
            <w:shd w:val="clear" w:color="auto" w:fill="F2F2F2"/>
          </w:tcPr>
          <w:p w14:paraId="13DBF93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78F56A9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2a_VisionDataSensors</w:t>
            </w:r>
          </w:p>
        </w:tc>
        <w:tc>
          <w:tcPr>
            <w:tcW w:w="2154" w:type="dxa"/>
            <w:shd w:val="clear" w:color="auto" w:fill="F2F2F2"/>
          </w:tcPr>
          <w:p w14:paraId="7A07A72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Code 1..6</w:t>
            </w:r>
          </w:p>
        </w:tc>
      </w:tr>
      <w:tr w:rsidR="00D06594" w14:paraId="18A1BB2D" w14:textId="77777777">
        <w:trPr>
          <w:jc w:val="center"/>
        </w:trPr>
        <w:tc>
          <w:tcPr>
            <w:tcW w:w="2948" w:type="dxa"/>
          </w:tcPr>
          <w:p w14:paraId="4C7323B5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2a_Metal_Vision_Base_Reject_Plastic</w:t>
            </w:r>
          </w:p>
        </w:tc>
        <w:tc>
          <w:tcPr>
            <w:tcW w:w="1247" w:type="dxa"/>
          </w:tcPr>
          <w:p w14:paraId="782DAC0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%M56.7</w:t>
            </w:r>
          </w:p>
        </w:tc>
        <w:tc>
          <w:tcPr>
            <w:tcW w:w="907" w:type="dxa"/>
          </w:tcPr>
          <w:p w14:paraId="0B2D30C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5FB530F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2a_VisionDataSensors</w:t>
            </w:r>
          </w:p>
        </w:tc>
        <w:tc>
          <w:tcPr>
            <w:tcW w:w="2154" w:type="dxa"/>
          </w:tcPr>
          <w:p w14:paraId="4524321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Code 1..6</w:t>
            </w:r>
          </w:p>
        </w:tc>
      </w:tr>
      <w:tr w:rsidR="00D06594" w14:paraId="4961B19A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0F9670A3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2a_Metal_HMI_RFID_Write</w:t>
            </w:r>
          </w:p>
        </w:tc>
        <w:tc>
          <w:tcPr>
            <w:tcW w:w="1247" w:type="dxa"/>
            <w:shd w:val="clear" w:color="auto" w:fill="F2F2F2"/>
          </w:tcPr>
          <w:p w14:paraId="196BD50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%M57.0</w:t>
            </w:r>
          </w:p>
        </w:tc>
        <w:tc>
          <w:tcPr>
            <w:tcW w:w="907" w:type="dxa"/>
            <w:shd w:val="clear" w:color="auto" w:fill="F2F2F2"/>
          </w:tcPr>
          <w:p w14:paraId="58D8A07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0991128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2a_VisionDataSensors</w:t>
            </w:r>
          </w:p>
        </w:tc>
        <w:tc>
          <w:tcPr>
            <w:tcW w:w="2154" w:type="dxa"/>
            <w:shd w:val="clear" w:color="auto" w:fill="F2F2F2"/>
          </w:tcPr>
          <w:p w14:paraId="1D7FC2D2" w14:textId="77777777" w:rsidR="00D06594" w:rsidRDefault="00D06594"/>
        </w:tc>
      </w:tr>
      <w:tr w:rsidR="00D06594" w14:paraId="72AE10CA" w14:textId="77777777">
        <w:trPr>
          <w:jc w:val="center"/>
        </w:trPr>
        <w:tc>
          <w:tcPr>
            <w:tcW w:w="2948" w:type="dxa"/>
          </w:tcPr>
          <w:p w14:paraId="43E74D7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2a_Metal_Vision_Reset</w:t>
            </w:r>
          </w:p>
        </w:tc>
        <w:tc>
          <w:tcPr>
            <w:tcW w:w="1247" w:type="dxa"/>
          </w:tcPr>
          <w:p w14:paraId="1B92C27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%M57.1</w:t>
            </w:r>
          </w:p>
        </w:tc>
        <w:tc>
          <w:tcPr>
            <w:tcW w:w="907" w:type="dxa"/>
          </w:tcPr>
          <w:p w14:paraId="683C187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64836C0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2a_VisionDataSensors</w:t>
            </w:r>
          </w:p>
        </w:tc>
        <w:tc>
          <w:tcPr>
            <w:tcW w:w="2154" w:type="dxa"/>
          </w:tcPr>
          <w:p w14:paraId="20D3A6AD" w14:textId="77777777" w:rsidR="00D06594" w:rsidRDefault="00D06594"/>
        </w:tc>
      </w:tr>
      <w:tr w:rsidR="00D06594" w14:paraId="5C1CB423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1AC6FC56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2a_Metal_VisionData_Waiting_For_Write</w:t>
            </w:r>
          </w:p>
        </w:tc>
        <w:tc>
          <w:tcPr>
            <w:tcW w:w="1247" w:type="dxa"/>
            <w:shd w:val="clear" w:color="auto" w:fill="F2F2F2"/>
          </w:tcPr>
          <w:p w14:paraId="5ECB38E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%M57.2</w:t>
            </w:r>
          </w:p>
        </w:tc>
        <w:tc>
          <w:tcPr>
            <w:tcW w:w="907" w:type="dxa"/>
            <w:shd w:val="clear" w:color="auto" w:fill="F2F2F2"/>
          </w:tcPr>
          <w:p w14:paraId="3552983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3CA716F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2a_VisionDataSensors</w:t>
            </w:r>
          </w:p>
        </w:tc>
        <w:tc>
          <w:tcPr>
            <w:tcW w:w="2154" w:type="dxa"/>
            <w:shd w:val="clear" w:color="auto" w:fill="F2F2F2"/>
          </w:tcPr>
          <w:p w14:paraId="71296536" w14:textId="77777777" w:rsidR="00D06594" w:rsidRDefault="00D06594"/>
        </w:tc>
      </w:tr>
      <w:tr w:rsidR="00D06594" w14:paraId="3F34C6EC" w14:textId="77777777">
        <w:trPr>
          <w:jc w:val="center"/>
        </w:trPr>
        <w:tc>
          <w:tcPr>
            <w:tcW w:w="2948" w:type="dxa"/>
          </w:tcPr>
          <w:p w14:paraId="543795B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2a_Metal_VisionData_Materialart</w:t>
            </w:r>
          </w:p>
        </w:tc>
        <w:tc>
          <w:tcPr>
            <w:tcW w:w="1247" w:type="dxa"/>
          </w:tcPr>
          <w:p w14:paraId="7377F9C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%MB284</w:t>
            </w:r>
          </w:p>
        </w:tc>
        <w:tc>
          <w:tcPr>
            <w:tcW w:w="907" w:type="dxa"/>
          </w:tcPr>
          <w:p w14:paraId="5CB729A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USInt</w:t>
            </w:r>
          </w:p>
        </w:tc>
        <w:tc>
          <w:tcPr>
            <w:tcW w:w="1814" w:type="dxa"/>
          </w:tcPr>
          <w:p w14:paraId="79C4DE9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2a_VisionDataSensors</w:t>
            </w:r>
          </w:p>
        </w:tc>
        <w:tc>
          <w:tcPr>
            <w:tcW w:w="2154" w:type="dxa"/>
          </w:tcPr>
          <w:p w14:paraId="109BAC7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Always 2=Metall</w:t>
            </w:r>
          </w:p>
        </w:tc>
      </w:tr>
      <w:tr w:rsidR="00D06594" w14:paraId="7BDFFE24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66C01636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2a_Metal_VisionData_Prod_Month</w:t>
            </w:r>
          </w:p>
        </w:tc>
        <w:tc>
          <w:tcPr>
            <w:tcW w:w="1247" w:type="dxa"/>
            <w:shd w:val="clear" w:color="auto" w:fill="F2F2F2"/>
          </w:tcPr>
          <w:p w14:paraId="7221049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%MB288</w:t>
            </w:r>
          </w:p>
        </w:tc>
        <w:tc>
          <w:tcPr>
            <w:tcW w:w="907" w:type="dxa"/>
            <w:shd w:val="clear" w:color="auto" w:fill="F2F2F2"/>
          </w:tcPr>
          <w:p w14:paraId="77B9C8B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USInt</w:t>
            </w:r>
          </w:p>
        </w:tc>
        <w:tc>
          <w:tcPr>
            <w:tcW w:w="1814" w:type="dxa"/>
            <w:shd w:val="clear" w:color="auto" w:fill="F2F2F2"/>
          </w:tcPr>
          <w:p w14:paraId="2D5595E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2a_VisionDataSensors</w:t>
            </w:r>
          </w:p>
        </w:tc>
        <w:tc>
          <w:tcPr>
            <w:tcW w:w="2154" w:type="dxa"/>
            <w:shd w:val="clear" w:color="auto" w:fill="F2F2F2"/>
          </w:tcPr>
          <w:p w14:paraId="4764AA24" w14:textId="77777777" w:rsidR="00D06594" w:rsidRDefault="00D06594"/>
        </w:tc>
      </w:tr>
      <w:tr w:rsidR="00D06594" w14:paraId="402A2100" w14:textId="77777777">
        <w:trPr>
          <w:jc w:val="center"/>
        </w:trPr>
        <w:tc>
          <w:tcPr>
            <w:tcW w:w="2948" w:type="dxa"/>
          </w:tcPr>
          <w:p w14:paraId="5B25ADD4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2a_Metal_VisionData_Prod_Day</w:t>
            </w:r>
          </w:p>
        </w:tc>
        <w:tc>
          <w:tcPr>
            <w:tcW w:w="1247" w:type="dxa"/>
          </w:tcPr>
          <w:p w14:paraId="4F8A768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%MB289</w:t>
            </w:r>
          </w:p>
        </w:tc>
        <w:tc>
          <w:tcPr>
            <w:tcW w:w="907" w:type="dxa"/>
          </w:tcPr>
          <w:p w14:paraId="0DF1209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USInt</w:t>
            </w:r>
          </w:p>
        </w:tc>
        <w:tc>
          <w:tcPr>
            <w:tcW w:w="1814" w:type="dxa"/>
          </w:tcPr>
          <w:p w14:paraId="767AE4C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2a_VisionDataSensors</w:t>
            </w:r>
          </w:p>
        </w:tc>
        <w:tc>
          <w:tcPr>
            <w:tcW w:w="2154" w:type="dxa"/>
          </w:tcPr>
          <w:p w14:paraId="63A8073A" w14:textId="77777777" w:rsidR="00D06594" w:rsidRDefault="00D06594"/>
        </w:tc>
      </w:tr>
      <w:tr w:rsidR="00D06594" w14:paraId="57C892DC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2B40CA2D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2a_Metal_VisionData_RFID_CODE</w:t>
            </w:r>
          </w:p>
        </w:tc>
        <w:tc>
          <w:tcPr>
            <w:tcW w:w="1247" w:type="dxa"/>
            <w:shd w:val="clear" w:color="auto" w:fill="F2F2F2"/>
          </w:tcPr>
          <w:p w14:paraId="6F98FDA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%MD276</w:t>
            </w:r>
          </w:p>
        </w:tc>
        <w:tc>
          <w:tcPr>
            <w:tcW w:w="907" w:type="dxa"/>
            <w:shd w:val="clear" w:color="auto" w:fill="F2F2F2"/>
          </w:tcPr>
          <w:p w14:paraId="5B470F2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UDInt</w:t>
            </w:r>
          </w:p>
        </w:tc>
        <w:tc>
          <w:tcPr>
            <w:tcW w:w="1814" w:type="dxa"/>
            <w:shd w:val="clear" w:color="auto" w:fill="F2F2F2"/>
          </w:tcPr>
          <w:p w14:paraId="501D738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2a_VisionDataSensors</w:t>
            </w:r>
          </w:p>
        </w:tc>
        <w:tc>
          <w:tcPr>
            <w:tcW w:w="2154" w:type="dxa"/>
            <w:shd w:val="clear" w:color="auto" w:fill="F2F2F2"/>
          </w:tcPr>
          <w:p w14:paraId="14E607D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Production date YYMMDD</w:t>
            </w:r>
          </w:p>
        </w:tc>
      </w:tr>
      <w:tr w:rsidR="00D06594" w14:paraId="3F9A56AD" w14:textId="77777777">
        <w:trPr>
          <w:jc w:val="center"/>
        </w:trPr>
        <w:tc>
          <w:tcPr>
            <w:tcW w:w="2948" w:type="dxa"/>
          </w:tcPr>
          <w:p w14:paraId="44B6D92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2a_Metal_VisionData_Artikelnummer</w:t>
            </w:r>
          </w:p>
        </w:tc>
        <w:tc>
          <w:tcPr>
            <w:tcW w:w="1247" w:type="dxa"/>
          </w:tcPr>
          <w:p w14:paraId="35B4FE0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%MW250</w:t>
            </w:r>
          </w:p>
        </w:tc>
        <w:tc>
          <w:tcPr>
            <w:tcW w:w="907" w:type="dxa"/>
          </w:tcPr>
          <w:p w14:paraId="7B8295C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UInt</w:t>
            </w:r>
          </w:p>
        </w:tc>
        <w:tc>
          <w:tcPr>
            <w:tcW w:w="1814" w:type="dxa"/>
          </w:tcPr>
          <w:p w14:paraId="5BB9E75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2a_VisionDataSensors</w:t>
            </w:r>
          </w:p>
        </w:tc>
        <w:tc>
          <w:tcPr>
            <w:tcW w:w="2154" w:type="dxa"/>
          </w:tcPr>
          <w:p w14:paraId="05EBBC1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Sequential article</w:t>
            </w:r>
          </w:p>
        </w:tc>
      </w:tr>
      <w:tr w:rsidR="00D06594" w14:paraId="2AD6AE5B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1EFC12C7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2a_Metal_VisionData_Prod_Year</w:t>
            </w:r>
          </w:p>
        </w:tc>
        <w:tc>
          <w:tcPr>
            <w:tcW w:w="1247" w:type="dxa"/>
            <w:shd w:val="clear" w:color="auto" w:fill="F2F2F2"/>
          </w:tcPr>
          <w:p w14:paraId="47690D4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%MW286</w:t>
            </w:r>
          </w:p>
        </w:tc>
        <w:tc>
          <w:tcPr>
            <w:tcW w:w="907" w:type="dxa"/>
            <w:shd w:val="clear" w:color="auto" w:fill="F2F2F2"/>
          </w:tcPr>
          <w:p w14:paraId="242FEE8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UInt</w:t>
            </w:r>
          </w:p>
        </w:tc>
        <w:tc>
          <w:tcPr>
            <w:tcW w:w="1814" w:type="dxa"/>
            <w:shd w:val="clear" w:color="auto" w:fill="F2F2F2"/>
          </w:tcPr>
          <w:p w14:paraId="5DDDB92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2a_VisionDataSensors</w:t>
            </w:r>
          </w:p>
        </w:tc>
        <w:tc>
          <w:tcPr>
            <w:tcW w:w="2154" w:type="dxa"/>
            <w:shd w:val="clear" w:color="auto" w:fill="F2F2F2"/>
          </w:tcPr>
          <w:p w14:paraId="1E151BC2" w14:textId="77777777" w:rsidR="00D06594" w:rsidRDefault="00D06594"/>
        </w:tc>
      </w:tr>
      <w:tr w:rsidR="00D06594" w14:paraId="030C4870" w14:textId="77777777">
        <w:trPr>
          <w:jc w:val="center"/>
        </w:trPr>
        <w:tc>
          <w:tcPr>
            <w:tcW w:w="2948" w:type="dxa"/>
          </w:tcPr>
          <w:p w14:paraId="08EB9A7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2a_Metal_VisionData_State</w:t>
            </w:r>
          </w:p>
        </w:tc>
        <w:tc>
          <w:tcPr>
            <w:tcW w:w="1247" w:type="dxa"/>
          </w:tcPr>
          <w:p w14:paraId="5191DD6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%MW294</w:t>
            </w:r>
          </w:p>
        </w:tc>
        <w:tc>
          <w:tcPr>
            <w:tcW w:w="907" w:type="dxa"/>
          </w:tcPr>
          <w:p w14:paraId="63E6F91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Int</w:t>
            </w:r>
          </w:p>
        </w:tc>
        <w:tc>
          <w:tcPr>
            <w:tcW w:w="1814" w:type="dxa"/>
          </w:tcPr>
          <w:p w14:paraId="2EEF47F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2a_VisionDataSensors</w:t>
            </w:r>
          </w:p>
        </w:tc>
        <w:tc>
          <w:tcPr>
            <w:tcW w:w="2154" w:type="dxa"/>
          </w:tcPr>
          <w:p w14:paraId="2CA9A42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1 sense 2 write 3 done 4 wait</w:t>
            </w:r>
          </w:p>
        </w:tc>
      </w:tr>
    </w:tbl>
    <w:p w14:paraId="0943AE5B" w14:textId="77777777" w:rsidR="00D06594" w:rsidRDefault="00D06594"/>
    <w:p w14:paraId="04849F59" w14:textId="77777777" w:rsidR="00D06594" w:rsidRDefault="00B171C4">
      <w:pPr>
        <w:pStyle w:val="Heading3"/>
      </w:pPr>
      <w:bookmarkStart w:id="14" w:name="_Toc239759997"/>
      <w:r>
        <w:rPr>
          <w:rFonts w:ascii="Calibri" w:eastAsia="Calibri" w:hAnsi="Calibri" w:cs="Calibri"/>
          <w:sz w:val="24"/>
          <w:lang w:eastAsia="de-DE" w:bidi="de-DE"/>
        </w:rPr>
        <w:t>Station 2B — NW 7–8 — 31 Tags (FIO 13 / SPS 18)</w:t>
      </w:r>
      <w:bookmarkEnd w:id="14"/>
    </w:p>
    <w:p w14:paraId="6EE1CBF9" w14:textId="77777777" w:rsidR="00D06594" w:rsidRDefault="00B171C4">
      <w:pPr>
        <w:spacing w:after="160"/>
      </w:pPr>
      <w:r>
        <w:rPr>
          <w:rFonts w:eastAsia="Calibri" w:cs="Calibri"/>
          <w:sz w:val="18"/>
          <w:lang w:eastAsia="de-DE" w:bidi="de-DE"/>
        </w:rPr>
        <w:t>SCL: scl/Zone_2b_Vision_Foerderbaender/FB_VisionReader.scl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1247"/>
        <w:gridCol w:w="907"/>
        <w:gridCol w:w="1814"/>
        <w:gridCol w:w="2154"/>
      </w:tblGrid>
      <w:tr w:rsidR="00D06594" w14:paraId="19635989" w14:textId="77777777">
        <w:trPr>
          <w:jc w:val="center"/>
        </w:trPr>
        <w:tc>
          <w:tcPr>
            <w:tcW w:w="2948" w:type="dxa"/>
            <w:shd w:val="clear" w:color="auto" w:fill="1F4E79"/>
          </w:tcPr>
          <w:p w14:paraId="675AF84F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Factory I/O Tag</w:t>
            </w:r>
          </w:p>
        </w:tc>
        <w:tc>
          <w:tcPr>
            <w:tcW w:w="1247" w:type="dxa"/>
            <w:shd w:val="clear" w:color="auto" w:fill="1F4E79"/>
          </w:tcPr>
          <w:p w14:paraId="27F4D461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Adresse</w:t>
            </w:r>
          </w:p>
        </w:tc>
        <w:tc>
          <w:tcPr>
            <w:tcW w:w="907" w:type="dxa"/>
            <w:shd w:val="clear" w:color="auto" w:fill="1F4E79"/>
          </w:tcPr>
          <w:p w14:paraId="7684535E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Typ</w:t>
            </w:r>
          </w:p>
        </w:tc>
        <w:tc>
          <w:tcPr>
            <w:tcW w:w="1814" w:type="dxa"/>
            <w:shd w:val="clear" w:color="auto" w:fill="1F4E79"/>
          </w:tcPr>
          <w:p w14:paraId="4D7F3DF3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Tabelle</w:t>
            </w:r>
          </w:p>
        </w:tc>
        <w:tc>
          <w:tcPr>
            <w:tcW w:w="2154" w:type="dxa"/>
            <w:shd w:val="clear" w:color="auto" w:fill="1F4E79"/>
          </w:tcPr>
          <w:p w14:paraId="25787669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Kommentar</w:t>
            </w:r>
          </w:p>
        </w:tc>
      </w:tr>
      <w:tr w:rsidR="00D06594" w:rsidRPr="007F1FF7" w14:paraId="4F152555" w14:textId="77777777">
        <w:trPr>
          <w:jc w:val="center"/>
        </w:trPr>
        <w:tc>
          <w:tcPr>
            <w:tcW w:w="2948" w:type="dxa"/>
          </w:tcPr>
          <w:p w14:paraId="136EA9E0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2b_After_Plastic_DC_out_0</w:t>
            </w:r>
          </w:p>
        </w:tc>
        <w:tc>
          <w:tcPr>
            <w:tcW w:w="1247" w:type="dxa"/>
          </w:tcPr>
          <w:p w14:paraId="1777A65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%A3.0</w:t>
            </w:r>
          </w:p>
        </w:tc>
        <w:tc>
          <w:tcPr>
            <w:tcW w:w="907" w:type="dxa"/>
          </w:tcPr>
          <w:p w14:paraId="6434C7F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57E76A2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63E12353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2b | Factory I/O: 2b_After_Plastic_DC_out_0</w:t>
            </w:r>
          </w:p>
        </w:tc>
      </w:tr>
      <w:tr w:rsidR="00D06594" w:rsidRPr="007F1FF7" w14:paraId="168D2C5F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79460338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2b_After_Plastic_MC_out_1</w:t>
            </w:r>
          </w:p>
        </w:tc>
        <w:tc>
          <w:tcPr>
            <w:tcW w:w="1247" w:type="dxa"/>
            <w:shd w:val="clear" w:color="auto" w:fill="F2F2F2"/>
          </w:tcPr>
          <w:p w14:paraId="0DF6774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%A3.1</w:t>
            </w:r>
          </w:p>
        </w:tc>
        <w:tc>
          <w:tcPr>
            <w:tcW w:w="907" w:type="dxa"/>
            <w:shd w:val="clear" w:color="auto" w:fill="F2F2F2"/>
          </w:tcPr>
          <w:p w14:paraId="434AA30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215E15C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3175FD8F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2b | Factory I/O: 2b_After_Plastic_MC_out_1</w:t>
            </w:r>
          </w:p>
        </w:tc>
      </w:tr>
      <w:tr w:rsidR="00D06594" w:rsidRPr="007F1FF7" w14:paraId="0A6AAE54" w14:textId="77777777">
        <w:trPr>
          <w:jc w:val="center"/>
        </w:trPr>
        <w:tc>
          <w:tcPr>
            <w:tcW w:w="2948" w:type="dxa"/>
          </w:tcPr>
          <w:p w14:paraId="40EBEEAF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2b_After_Plastic_MC_out_2</w:t>
            </w:r>
          </w:p>
        </w:tc>
        <w:tc>
          <w:tcPr>
            <w:tcW w:w="1247" w:type="dxa"/>
          </w:tcPr>
          <w:p w14:paraId="363095E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%A3.2</w:t>
            </w:r>
          </w:p>
        </w:tc>
        <w:tc>
          <w:tcPr>
            <w:tcW w:w="907" w:type="dxa"/>
          </w:tcPr>
          <w:p w14:paraId="00F4839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3F68C6D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31A10C89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2b | Factory I/O: 2b_After_Plastic_MC_out_2</w:t>
            </w:r>
          </w:p>
        </w:tc>
      </w:tr>
      <w:tr w:rsidR="00D06594" w:rsidRPr="007F1FF7" w14:paraId="27D12D1F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39AE75BA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2b_Curved_Belt_Conveyor_6_CW</w:t>
            </w:r>
          </w:p>
        </w:tc>
        <w:tc>
          <w:tcPr>
            <w:tcW w:w="1247" w:type="dxa"/>
            <w:shd w:val="clear" w:color="auto" w:fill="F2F2F2"/>
          </w:tcPr>
          <w:p w14:paraId="74E736A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%A3.3</w:t>
            </w:r>
          </w:p>
        </w:tc>
        <w:tc>
          <w:tcPr>
            <w:tcW w:w="907" w:type="dxa"/>
            <w:shd w:val="clear" w:color="auto" w:fill="F2F2F2"/>
          </w:tcPr>
          <w:p w14:paraId="6528E64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6D173FC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2FF6BD84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2b | Factory I/O: 2b_Curved Belt Conveyor 6 CW | DUPLICATE source name - verify mapping</w:t>
            </w:r>
          </w:p>
        </w:tc>
      </w:tr>
      <w:tr w:rsidR="00D06594" w:rsidRPr="007F1FF7" w14:paraId="576608E7" w14:textId="77777777">
        <w:trPr>
          <w:jc w:val="center"/>
        </w:trPr>
        <w:tc>
          <w:tcPr>
            <w:tcW w:w="2948" w:type="dxa"/>
          </w:tcPr>
          <w:p w14:paraId="1EBCD2A2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2b_Curved_Belt_Conveyor_6_CW_2</w:t>
            </w:r>
          </w:p>
        </w:tc>
        <w:tc>
          <w:tcPr>
            <w:tcW w:w="1247" w:type="dxa"/>
          </w:tcPr>
          <w:p w14:paraId="4CE9588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%A3.4</w:t>
            </w:r>
          </w:p>
        </w:tc>
        <w:tc>
          <w:tcPr>
            <w:tcW w:w="907" w:type="dxa"/>
          </w:tcPr>
          <w:p w14:paraId="2EF7394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5D5CE54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4FD5C7FD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2b | Factory I/O: 2b_Curved Belt Conveyor 6 CW | DUPLICATE source name - verify mapping</w:t>
            </w:r>
          </w:p>
        </w:tc>
      </w:tr>
      <w:tr w:rsidR="00D06594" w:rsidRPr="007F1FF7" w14:paraId="20927FFC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00707783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2b_Curved_Belt_Conveyor_8_C2</w:t>
            </w:r>
          </w:p>
        </w:tc>
        <w:tc>
          <w:tcPr>
            <w:tcW w:w="1247" w:type="dxa"/>
            <w:shd w:val="clear" w:color="auto" w:fill="F2F2F2"/>
          </w:tcPr>
          <w:p w14:paraId="75A59E2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%A3.5</w:t>
            </w:r>
          </w:p>
        </w:tc>
        <w:tc>
          <w:tcPr>
            <w:tcW w:w="907" w:type="dxa"/>
            <w:shd w:val="clear" w:color="auto" w:fill="F2F2F2"/>
          </w:tcPr>
          <w:p w14:paraId="6DB1158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3D94063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72BEE635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2b | Factory I/O: 2b_Curved Belt Conveyor 8 C2</w:t>
            </w:r>
          </w:p>
        </w:tc>
      </w:tr>
      <w:tr w:rsidR="00D06594" w14:paraId="321DBB75" w14:textId="77777777">
        <w:trPr>
          <w:jc w:val="center"/>
        </w:trPr>
        <w:tc>
          <w:tcPr>
            <w:tcW w:w="2948" w:type="dxa"/>
          </w:tcPr>
          <w:p w14:paraId="2F449C6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2b_Eck_Foerderband_MLid</w:t>
            </w:r>
          </w:p>
        </w:tc>
        <w:tc>
          <w:tcPr>
            <w:tcW w:w="1247" w:type="dxa"/>
          </w:tcPr>
          <w:p w14:paraId="7631A5B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%A3.6</w:t>
            </w:r>
          </w:p>
        </w:tc>
        <w:tc>
          <w:tcPr>
            <w:tcW w:w="907" w:type="dxa"/>
          </w:tcPr>
          <w:p w14:paraId="69AF261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7F54F44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Forderband</w:t>
            </w:r>
          </w:p>
        </w:tc>
        <w:tc>
          <w:tcPr>
            <w:tcW w:w="2154" w:type="dxa"/>
          </w:tcPr>
          <w:p w14:paraId="792C4346" w14:textId="77777777" w:rsidR="00D06594" w:rsidRDefault="00D06594"/>
        </w:tc>
      </w:tr>
      <w:tr w:rsidR="00D06594" w14:paraId="1AD47B27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39AD480D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2b_Worked_Part_from_MC_out_1</w:t>
            </w:r>
          </w:p>
        </w:tc>
        <w:tc>
          <w:tcPr>
            <w:tcW w:w="1247" w:type="dxa"/>
            <w:shd w:val="clear" w:color="auto" w:fill="F2F2F2"/>
          </w:tcPr>
          <w:p w14:paraId="47B1FEA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%E3.0</w:t>
            </w:r>
          </w:p>
        </w:tc>
        <w:tc>
          <w:tcPr>
            <w:tcW w:w="907" w:type="dxa"/>
            <w:shd w:val="clear" w:color="auto" w:fill="F2F2F2"/>
          </w:tcPr>
          <w:p w14:paraId="1284188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70ADB92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53A5CDC9" w14:textId="77777777" w:rsidR="00D06594" w:rsidRDefault="00D06594"/>
        </w:tc>
      </w:tr>
      <w:tr w:rsidR="00D06594" w:rsidRPr="007F1FF7" w14:paraId="7C6DF9E1" w14:textId="77777777">
        <w:trPr>
          <w:jc w:val="center"/>
        </w:trPr>
        <w:tc>
          <w:tcPr>
            <w:tcW w:w="2948" w:type="dxa"/>
          </w:tcPr>
          <w:p w14:paraId="6485468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lastRenderedPageBreak/>
              <w:t>2b_Diffuse_Sensor_39</w:t>
            </w:r>
          </w:p>
        </w:tc>
        <w:tc>
          <w:tcPr>
            <w:tcW w:w="1247" w:type="dxa"/>
          </w:tcPr>
          <w:p w14:paraId="67F0A90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%E3.1</w:t>
            </w:r>
          </w:p>
        </w:tc>
        <w:tc>
          <w:tcPr>
            <w:tcW w:w="907" w:type="dxa"/>
          </w:tcPr>
          <w:p w14:paraId="16922E0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00FD191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08B75614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2b | Factory I/O: 2b_Diffuse Sensor 39</w:t>
            </w:r>
          </w:p>
        </w:tc>
      </w:tr>
      <w:tr w:rsidR="00D06594" w:rsidRPr="007F1FF7" w14:paraId="35650778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2218366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2b_Diffuse_Sensor_42</w:t>
            </w:r>
          </w:p>
        </w:tc>
        <w:tc>
          <w:tcPr>
            <w:tcW w:w="1247" w:type="dxa"/>
            <w:shd w:val="clear" w:color="auto" w:fill="F2F2F2"/>
          </w:tcPr>
          <w:p w14:paraId="15EC8AE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%E3.2</w:t>
            </w:r>
          </w:p>
        </w:tc>
        <w:tc>
          <w:tcPr>
            <w:tcW w:w="907" w:type="dxa"/>
            <w:shd w:val="clear" w:color="auto" w:fill="F2F2F2"/>
          </w:tcPr>
          <w:p w14:paraId="2E99863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52BE3AE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66E68ABB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2b | Factory I/O: 2b_Diffuse Sensor 42</w:t>
            </w:r>
          </w:p>
        </w:tc>
      </w:tr>
      <w:tr w:rsidR="00D06594" w14:paraId="35747099" w14:textId="77777777">
        <w:trPr>
          <w:jc w:val="center"/>
        </w:trPr>
        <w:tc>
          <w:tcPr>
            <w:tcW w:w="2948" w:type="dxa"/>
          </w:tcPr>
          <w:p w14:paraId="7FDC50C5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2b_Worked_Part_from_MC_out_2</w:t>
            </w:r>
          </w:p>
        </w:tc>
        <w:tc>
          <w:tcPr>
            <w:tcW w:w="1247" w:type="dxa"/>
          </w:tcPr>
          <w:p w14:paraId="42138F0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%E3.3</w:t>
            </w:r>
          </w:p>
        </w:tc>
        <w:tc>
          <w:tcPr>
            <w:tcW w:w="907" w:type="dxa"/>
          </w:tcPr>
          <w:p w14:paraId="0362C3F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7F043B4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60624816" w14:textId="77777777" w:rsidR="00D06594" w:rsidRDefault="00D06594"/>
        </w:tc>
      </w:tr>
      <w:tr w:rsidR="00D06594" w14:paraId="24B0F9B7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4F107A0B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2b_Vision Sensor Lid (Value)</w:t>
            </w:r>
          </w:p>
        </w:tc>
        <w:tc>
          <w:tcPr>
            <w:tcW w:w="1247" w:type="dxa"/>
            <w:shd w:val="clear" w:color="auto" w:fill="F2F2F2"/>
          </w:tcPr>
          <w:p w14:paraId="4626D76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%ED142</w:t>
            </w:r>
          </w:p>
        </w:tc>
        <w:tc>
          <w:tcPr>
            <w:tcW w:w="907" w:type="dxa"/>
            <w:shd w:val="clear" w:color="auto" w:fill="F2F2F2"/>
          </w:tcPr>
          <w:p w14:paraId="5B2186D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DInt</w:t>
            </w:r>
          </w:p>
        </w:tc>
        <w:tc>
          <w:tcPr>
            <w:tcW w:w="1814" w:type="dxa"/>
            <w:shd w:val="clear" w:color="auto" w:fill="F2F2F2"/>
          </w:tcPr>
          <w:p w14:paraId="303EE7C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2b_VisionDataSensors</w:t>
            </w:r>
          </w:p>
        </w:tc>
        <w:tc>
          <w:tcPr>
            <w:tcW w:w="2154" w:type="dxa"/>
            <w:shd w:val="clear" w:color="auto" w:fill="F2F2F2"/>
          </w:tcPr>
          <w:p w14:paraId="784FB3C8" w14:textId="77777777" w:rsidR="00D06594" w:rsidRDefault="00D06594"/>
        </w:tc>
      </w:tr>
      <w:tr w:rsidR="00D06594" w14:paraId="2A0B7AF9" w14:textId="77777777">
        <w:trPr>
          <w:jc w:val="center"/>
        </w:trPr>
        <w:tc>
          <w:tcPr>
            <w:tcW w:w="2948" w:type="dxa"/>
          </w:tcPr>
          <w:p w14:paraId="3468B746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2b_Vision Sensor Base(Value)</w:t>
            </w:r>
          </w:p>
        </w:tc>
        <w:tc>
          <w:tcPr>
            <w:tcW w:w="1247" w:type="dxa"/>
          </w:tcPr>
          <w:p w14:paraId="304BD17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%ED146</w:t>
            </w:r>
          </w:p>
        </w:tc>
        <w:tc>
          <w:tcPr>
            <w:tcW w:w="907" w:type="dxa"/>
          </w:tcPr>
          <w:p w14:paraId="67AED42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DInt</w:t>
            </w:r>
          </w:p>
        </w:tc>
        <w:tc>
          <w:tcPr>
            <w:tcW w:w="1814" w:type="dxa"/>
          </w:tcPr>
          <w:p w14:paraId="390E094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2b_VisionDataSensors</w:t>
            </w:r>
          </w:p>
        </w:tc>
        <w:tc>
          <w:tcPr>
            <w:tcW w:w="2154" w:type="dxa"/>
          </w:tcPr>
          <w:p w14:paraId="6A85CCB7" w14:textId="77777777" w:rsidR="00D06594" w:rsidRDefault="00D06594"/>
        </w:tc>
      </w:tr>
    </w:tbl>
    <w:p w14:paraId="15796AEA" w14:textId="77777777" w:rsidR="00D06594" w:rsidRDefault="00D0659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1247"/>
        <w:gridCol w:w="907"/>
        <w:gridCol w:w="1814"/>
        <w:gridCol w:w="2154"/>
      </w:tblGrid>
      <w:tr w:rsidR="00D06594" w14:paraId="15A8180A" w14:textId="77777777">
        <w:trPr>
          <w:jc w:val="center"/>
        </w:trPr>
        <w:tc>
          <w:tcPr>
            <w:tcW w:w="2948" w:type="dxa"/>
            <w:shd w:val="clear" w:color="auto" w:fill="1F4E79"/>
          </w:tcPr>
          <w:p w14:paraId="6E075F48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SPS / PLC-Merker</w:t>
            </w:r>
          </w:p>
        </w:tc>
        <w:tc>
          <w:tcPr>
            <w:tcW w:w="1247" w:type="dxa"/>
            <w:shd w:val="clear" w:color="auto" w:fill="1F4E79"/>
          </w:tcPr>
          <w:p w14:paraId="2BDF49EA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Adresse</w:t>
            </w:r>
          </w:p>
        </w:tc>
        <w:tc>
          <w:tcPr>
            <w:tcW w:w="907" w:type="dxa"/>
            <w:shd w:val="clear" w:color="auto" w:fill="1F4E79"/>
          </w:tcPr>
          <w:p w14:paraId="30235A1E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Typ</w:t>
            </w:r>
          </w:p>
        </w:tc>
        <w:tc>
          <w:tcPr>
            <w:tcW w:w="1814" w:type="dxa"/>
            <w:shd w:val="clear" w:color="auto" w:fill="1F4E79"/>
          </w:tcPr>
          <w:p w14:paraId="57450F02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Tabelle</w:t>
            </w:r>
          </w:p>
        </w:tc>
        <w:tc>
          <w:tcPr>
            <w:tcW w:w="2154" w:type="dxa"/>
            <w:shd w:val="clear" w:color="auto" w:fill="1F4E79"/>
          </w:tcPr>
          <w:p w14:paraId="0F5D9EF7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Kommentar</w:t>
            </w:r>
          </w:p>
        </w:tc>
      </w:tr>
      <w:tr w:rsidR="00D06594" w14:paraId="1CEA27C4" w14:textId="77777777">
        <w:trPr>
          <w:jc w:val="center"/>
        </w:trPr>
        <w:tc>
          <w:tcPr>
            <w:tcW w:w="2948" w:type="dxa"/>
          </w:tcPr>
          <w:p w14:paraId="6CAEF4D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2b_HMI_RFID_Write</w:t>
            </w:r>
          </w:p>
        </w:tc>
        <w:tc>
          <w:tcPr>
            <w:tcW w:w="1247" w:type="dxa"/>
          </w:tcPr>
          <w:p w14:paraId="0EF4120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%M20.0</w:t>
            </w:r>
          </w:p>
        </w:tc>
        <w:tc>
          <w:tcPr>
            <w:tcW w:w="907" w:type="dxa"/>
          </w:tcPr>
          <w:p w14:paraId="446497A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621A6D8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2b_VisionDataSensors</w:t>
            </w:r>
          </w:p>
        </w:tc>
        <w:tc>
          <w:tcPr>
            <w:tcW w:w="2154" w:type="dxa"/>
          </w:tcPr>
          <w:p w14:paraId="2AE7E287" w14:textId="77777777" w:rsidR="00D06594" w:rsidRDefault="00D06594"/>
        </w:tc>
      </w:tr>
      <w:tr w:rsidR="00D06594" w14:paraId="0B7FEDB9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5E04520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2b_HMI_RFID_Bereit</w:t>
            </w:r>
          </w:p>
        </w:tc>
        <w:tc>
          <w:tcPr>
            <w:tcW w:w="1247" w:type="dxa"/>
            <w:shd w:val="clear" w:color="auto" w:fill="F2F2F2"/>
          </w:tcPr>
          <w:p w14:paraId="66CCEAB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%M30.0</w:t>
            </w:r>
          </w:p>
        </w:tc>
        <w:tc>
          <w:tcPr>
            <w:tcW w:w="907" w:type="dxa"/>
            <w:shd w:val="clear" w:color="auto" w:fill="F2F2F2"/>
          </w:tcPr>
          <w:p w14:paraId="5E54F2C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7BF1972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2b_VisionDataSensors</w:t>
            </w:r>
          </w:p>
        </w:tc>
        <w:tc>
          <w:tcPr>
            <w:tcW w:w="2154" w:type="dxa"/>
            <w:shd w:val="clear" w:color="auto" w:fill="F2F2F2"/>
          </w:tcPr>
          <w:p w14:paraId="7E40801E" w14:textId="77777777" w:rsidR="00D06594" w:rsidRDefault="00D06594"/>
        </w:tc>
      </w:tr>
      <w:tr w:rsidR="00D06594" w14:paraId="48B230DB" w14:textId="77777777">
        <w:trPr>
          <w:jc w:val="center"/>
        </w:trPr>
        <w:tc>
          <w:tcPr>
            <w:tcW w:w="2948" w:type="dxa"/>
          </w:tcPr>
          <w:p w14:paraId="45CF783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2b_HMI_RFID_Busy</w:t>
            </w:r>
          </w:p>
        </w:tc>
        <w:tc>
          <w:tcPr>
            <w:tcW w:w="1247" w:type="dxa"/>
          </w:tcPr>
          <w:p w14:paraId="4342F38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%M30.1</w:t>
            </w:r>
          </w:p>
        </w:tc>
        <w:tc>
          <w:tcPr>
            <w:tcW w:w="907" w:type="dxa"/>
          </w:tcPr>
          <w:p w14:paraId="7A8541F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65402B8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2b_VisionDataSensors</w:t>
            </w:r>
          </w:p>
        </w:tc>
        <w:tc>
          <w:tcPr>
            <w:tcW w:w="2154" w:type="dxa"/>
          </w:tcPr>
          <w:p w14:paraId="69D26D26" w14:textId="77777777" w:rsidR="00D06594" w:rsidRDefault="00D06594"/>
        </w:tc>
      </w:tr>
      <w:tr w:rsidR="00D06594" w14:paraId="66F3C546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77092A8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2b_HMI_RFID_Error</w:t>
            </w:r>
          </w:p>
        </w:tc>
        <w:tc>
          <w:tcPr>
            <w:tcW w:w="1247" w:type="dxa"/>
            <w:shd w:val="clear" w:color="auto" w:fill="F2F2F2"/>
          </w:tcPr>
          <w:p w14:paraId="35B18F9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%M30.2</w:t>
            </w:r>
          </w:p>
        </w:tc>
        <w:tc>
          <w:tcPr>
            <w:tcW w:w="907" w:type="dxa"/>
            <w:shd w:val="clear" w:color="auto" w:fill="F2F2F2"/>
          </w:tcPr>
          <w:p w14:paraId="77DEEBD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3E0BBD8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2b_VisionDataSensors</w:t>
            </w:r>
          </w:p>
        </w:tc>
        <w:tc>
          <w:tcPr>
            <w:tcW w:w="2154" w:type="dxa"/>
            <w:shd w:val="clear" w:color="auto" w:fill="F2F2F2"/>
          </w:tcPr>
          <w:p w14:paraId="6373A7A8" w14:textId="77777777" w:rsidR="00D06594" w:rsidRDefault="00D06594"/>
        </w:tc>
      </w:tr>
      <w:tr w:rsidR="00D06594" w14:paraId="5CFDFF07" w14:textId="77777777">
        <w:trPr>
          <w:jc w:val="center"/>
        </w:trPr>
        <w:tc>
          <w:tcPr>
            <w:tcW w:w="2948" w:type="dxa"/>
          </w:tcPr>
          <w:p w14:paraId="30E4083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2b_HMI_RFID_Gueltig</w:t>
            </w:r>
          </w:p>
        </w:tc>
        <w:tc>
          <w:tcPr>
            <w:tcW w:w="1247" w:type="dxa"/>
          </w:tcPr>
          <w:p w14:paraId="371AF9A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%M30.3</w:t>
            </w:r>
          </w:p>
        </w:tc>
        <w:tc>
          <w:tcPr>
            <w:tcW w:w="907" w:type="dxa"/>
          </w:tcPr>
          <w:p w14:paraId="20E8117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01F3235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2b_VisionDataSensors</w:t>
            </w:r>
          </w:p>
        </w:tc>
        <w:tc>
          <w:tcPr>
            <w:tcW w:w="2154" w:type="dxa"/>
          </w:tcPr>
          <w:p w14:paraId="679F1538" w14:textId="77777777" w:rsidR="00D06594" w:rsidRDefault="00D06594"/>
        </w:tc>
      </w:tr>
      <w:tr w:rsidR="00D06594" w14:paraId="157441C3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172D9FC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2b_HMI_RFID_Done</w:t>
            </w:r>
          </w:p>
        </w:tc>
        <w:tc>
          <w:tcPr>
            <w:tcW w:w="1247" w:type="dxa"/>
            <w:shd w:val="clear" w:color="auto" w:fill="F2F2F2"/>
          </w:tcPr>
          <w:p w14:paraId="4C57BF9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%M30.4</w:t>
            </w:r>
          </w:p>
        </w:tc>
        <w:tc>
          <w:tcPr>
            <w:tcW w:w="907" w:type="dxa"/>
            <w:shd w:val="clear" w:color="auto" w:fill="F2F2F2"/>
          </w:tcPr>
          <w:p w14:paraId="5D5E722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0B4D272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2b_VisionDataSensors</w:t>
            </w:r>
          </w:p>
        </w:tc>
        <w:tc>
          <w:tcPr>
            <w:tcW w:w="2154" w:type="dxa"/>
            <w:shd w:val="clear" w:color="auto" w:fill="F2F2F2"/>
          </w:tcPr>
          <w:p w14:paraId="29E37109" w14:textId="77777777" w:rsidR="00D06594" w:rsidRDefault="00D06594"/>
        </w:tc>
      </w:tr>
      <w:tr w:rsidR="00D06594" w14:paraId="6A98A561" w14:textId="77777777">
        <w:trPr>
          <w:jc w:val="center"/>
        </w:trPr>
        <w:tc>
          <w:tcPr>
            <w:tcW w:w="2948" w:type="dxa"/>
          </w:tcPr>
          <w:p w14:paraId="280B810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2b_HMI_RFID_Reset</w:t>
            </w:r>
          </w:p>
        </w:tc>
        <w:tc>
          <w:tcPr>
            <w:tcW w:w="1247" w:type="dxa"/>
          </w:tcPr>
          <w:p w14:paraId="5C60A87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%M30.5</w:t>
            </w:r>
          </w:p>
        </w:tc>
        <w:tc>
          <w:tcPr>
            <w:tcW w:w="907" w:type="dxa"/>
          </w:tcPr>
          <w:p w14:paraId="032B409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2D5A6BA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2b_VisionDataSensors</w:t>
            </w:r>
          </w:p>
        </w:tc>
        <w:tc>
          <w:tcPr>
            <w:tcW w:w="2154" w:type="dxa"/>
          </w:tcPr>
          <w:p w14:paraId="00E19EE0" w14:textId="77777777" w:rsidR="00D06594" w:rsidRDefault="00D06594"/>
        </w:tc>
      </w:tr>
      <w:tr w:rsidR="00D06594" w14:paraId="7B5113EA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7D0D684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2b_HMI_RFID_Fehler</w:t>
            </w:r>
          </w:p>
        </w:tc>
        <w:tc>
          <w:tcPr>
            <w:tcW w:w="1247" w:type="dxa"/>
            <w:shd w:val="clear" w:color="auto" w:fill="F2F2F2"/>
          </w:tcPr>
          <w:p w14:paraId="06677D7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%M30.6</w:t>
            </w:r>
          </w:p>
        </w:tc>
        <w:tc>
          <w:tcPr>
            <w:tcW w:w="907" w:type="dxa"/>
            <w:shd w:val="clear" w:color="auto" w:fill="F2F2F2"/>
          </w:tcPr>
          <w:p w14:paraId="4B45CF5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50303FE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2b_VisionDataSensors</w:t>
            </w:r>
          </w:p>
        </w:tc>
        <w:tc>
          <w:tcPr>
            <w:tcW w:w="2154" w:type="dxa"/>
            <w:shd w:val="clear" w:color="auto" w:fill="F2F2F2"/>
          </w:tcPr>
          <w:p w14:paraId="660F7D91" w14:textId="77777777" w:rsidR="00D06594" w:rsidRDefault="00D06594"/>
        </w:tc>
      </w:tr>
      <w:tr w:rsidR="00D06594" w14:paraId="23BB20C9" w14:textId="77777777">
        <w:trPr>
          <w:jc w:val="center"/>
        </w:trPr>
        <w:tc>
          <w:tcPr>
            <w:tcW w:w="2948" w:type="dxa"/>
          </w:tcPr>
          <w:p w14:paraId="7075FBF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2b_VisionData_Combo_Done</w:t>
            </w:r>
          </w:p>
        </w:tc>
        <w:tc>
          <w:tcPr>
            <w:tcW w:w="1247" w:type="dxa"/>
          </w:tcPr>
          <w:p w14:paraId="794FBAE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%M40.0</w:t>
            </w:r>
          </w:p>
        </w:tc>
        <w:tc>
          <w:tcPr>
            <w:tcW w:w="907" w:type="dxa"/>
          </w:tcPr>
          <w:p w14:paraId="02C1DBC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621838A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2b_VisionDataSensors</w:t>
            </w:r>
          </w:p>
        </w:tc>
        <w:tc>
          <w:tcPr>
            <w:tcW w:w="2154" w:type="dxa"/>
          </w:tcPr>
          <w:p w14:paraId="56415733" w14:textId="77777777" w:rsidR="00D06594" w:rsidRDefault="00D06594"/>
        </w:tc>
      </w:tr>
      <w:tr w:rsidR="00D06594" w14:paraId="4AD79B9B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5CE5900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2b_VisionData_Both_Ready</w:t>
            </w:r>
          </w:p>
        </w:tc>
        <w:tc>
          <w:tcPr>
            <w:tcW w:w="1247" w:type="dxa"/>
            <w:shd w:val="clear" w:color="auto" w:fill="F2F2F2"/>
          </w:tcPr>
          <w:p w14:paraId="6DD2D0D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%M40.1</w:t>
            </w:r>
          </w:p>
        </w:tc>
        <w:tc>
          <w:tcPr>
            <w:tcW w:w="907" w:type="dxa"/>
            <w:shd w:val="clear" w:color="auto" w:fill="F2F2F2"/>
          </w:tcPr>
          <w:p w14:paraId="4BA32E8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4E3C200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Forderband</w:t>
            </w:r>
          </w:p>
        </w:tc>
        <w:tc>
          <w:tcPr>
            <w:tcW w:w="2154" w:type="dxa"/>
            <w:shd w:val="clear" w:color="auto" w:fill="F2F2F2"/>
          </w:tcPr>
          <w:p w14:paraId="73A638A2" w14:textId="77777777" w:rsidR="00D06594" w:rsidRDefault="00D06594"/>
        </w:tc>
      </w:tr>
      <w:tr w:rsidR="00D06594" w14:paraId="210EAC6B" w14:textId="77777777">
        <w:trPr>
          <w:jc w:val="center"/>
        </w:trPr>
        <w:tc>
          <w:tcPr>
            <w:tcW w:w="2948" w:type="dxa"/>
          </w:tcPr>
          <w:p w14:paraId="4C7973C8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2b_HMI_RFID_Pallet_Tagged</w:t>
            </w:r>
          </w:p>
        </w:tc>
        <w:tc>
          <w:tcPr>
            <w:tcW w:w="1247" w:type="dxa"/>
          </w:tcPr>
          <w:p w14:paraId="6A5B9DC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%M40.2</w:t>
            </w:r>
          </w:p>
        </w:tc>
        <w:tc>
          <w:tcPr>
            <w:tcW w:w="907" w:type="dxa"/>
          </w:tcPr>
          <w:p w14:paraId="57C0477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0681685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2D8D4EA4" w14:textId="77777777" w:rsidR="00D06594" w:rsidRDefault="00D06594"/>
        </w:tc>
      </w:tr>
      <w:tr w:rsidR="00D06594" w14:paraId="15BF9E48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4AF9393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2b_VisionData_Materialart</w:t>
            </w:r>
          </w:p>
        </w:tc>
        <w:tc>
          <w:tcPr>
            <w:tcW w:w="1247" w:type="dxa"/>
            <w:shd w:val="clear" w:color="auto" w:fill="F2F2F2"/>
          </w:tcPr>
          <w:p w14:paraId="5615FE7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%MB46</w:t>
            </w:r>
          </w:p>
        </w:tc>
        <w:tc>
          <w:tcPr>
            <w:tcW w:w="907" w:type="dxa"/>
            <w:shd w:val="clear" w:color="auto" w:fill="F2F2F2"/>
          </w:tcPr>
          <w:p w14:paraId="24CF767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USInt</w:t>
            </w:r>
          </w:p>
        </w:tc>
        <w:tc>
          <w:tcPr>
            <w:tcW w:w="1814" w:type="dxa"/>
            <w:shd w:val="clear" w:color="auto" w:fill="F2F2F2"/>
          </w:tcPr>
          <w:p w14:paraId="45FF9FC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2b_VisionDataSensors</w:t>
            </w:r>
          </w:p>
        </w:tc>
        <w:tc>
          <w:tcPr>
            <w:tcW w:w="2154" w:type="dxa"/>
            <w:shd w:val="clear" w:color="auto" w:fill="F2F2F2"/>
          </w:tcPr>
          <w:p w14:paraId="7AA136C8" w14:textId="77777777" w:rsidR="00D06594" w:rsidRDefault="00D06594"/>
        </w:tc>
      </w:tr>
      <w:tr w:rsidR="00D06594" w14:paraId="56D2F950" w14:textId="77777777">
        <w:trPr>
          <w:jc w:val="center"/>
        </w:trPr>
        <w:tc>
          <w:tcPr>
            <w:tcW w:w="2948" w:type="dxa"/>
          </w:tcPr>
          <w:p w14:paraId="7327DAF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2b_VisionData_RFID_CODE</w:t>
            </w:r>
          </w:p>
        </w:tc>
        <w:tc>
          <w:tcPr>
            <w:tcW w:w="1247" w:type="dxa"/>
          </w:tcPr>
          <w:p w14:paraId="5B071E8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%MD42</w:t>
            </w:r>
          </w:p>
        </w:tc>
        <w:tc>
          <w:tcPr>
            <w:tcW w:w="907" w:type="dxa"/>
          </w:tcPr>
          <w:p w14:paraId="3B2AE5E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UDInt</w:t>
            </w:r>
          </w:p>
        </w:tc>
        <w:tc>
          <w:tcPr>
            <w:tcW w:w="1814" w:type="dxa"/>
          </w:tcPr>
          <w:p w14:paraId="77C2A5F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2b_VisionDataSensors</w:t>
            </w:r>
          </w:p>
        </w:tc>
        <w:tc>
          <w:tcPr>
            <w:tcW w:w="2154" w:type="dxa"/>
          </w:tcPr>
          <w:p w14:paraId="016690F0" w14:textId="77777777" w:rsidR="00D06594" w:rsidRDefault="00D06594"/>
        </w:tc>
      </w:tr>
      <w:tr w:rsidR="00D06594" w14:paraId="1314D79A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76B35FC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2b_VisionData_Artikelnumber</w:t>
            </w:r>
          </w:p>
        </w:tc>
        <w:tc>
          <w:tcPr>
            <w:tcW w:w="1247" w:type="dxa"/>
            <w:shd w:val="clear" w:color="auto" w:fill="F2F2F2"/>
          </w:tcPr>
          <w:p w14:paraId="5A6D77C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%MW28</w:t>
            </w:r>
          </w:p>
        </w:tc>
        <w:tc>
          <w:tcPr>
            <w:tcW w:w="907" w:type="dxa"/>
            <w:shd w:val="clear" w:color="auto" w:fill="F2F2F2"/>
          </w:tcPr>
          <w:p w14:paraId="3499197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UInt</w:t>
            </w:r>
          </w:p>
        </w:tc>
        <w:tc>
          <w:tcPr>
            <w:tcW w:w="1814" w:type="dxa"/>
            <w:shd w:val="clear" w:color="auto" w:fill="F2F2F2"/>
          </w:tcPr>
          <w:p w14:paraId="70737E1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2b_VisionDataSensors</w:t>
            </w:r>
          </w:p>
        </w:tc>
        <w:tc>
          <w:tcPr>
            <w:tcW w:w="2154" w:type="dxa"/>
            <w:shd w:val="clear" w:color="auto" w:fill="F2F2F2"/>
          </w:tcPr>
          <w:p w14:paraId="19BA1719" w14:textId="77777777" w:rsidR="00D06594" w:rsidRDefault="00D06594"/>
        </w:tc>
      </w:tr>
      <w:tr w:rsidR="00D06594" w14:paraId="1C06DFE9" w14:textId="77777777">
        <w:trPr>
          <w:jc w:val="center"/>
        </w:trPr>
        <w:tc>
          <w:tcPr>
            <w:tcW w:w="2948" w:type="dxa"/>
          </w:tcPr>
          <w:p w14:paraId="219FE74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2b_VisionData_ProductType</w:t>
            </w:r>
          </w:p>
        </w:tc>
        <w:tc>
          <w:tcPr>
            <w:tcW w:w="1247" w:type="dxa"/>
          </w:tcPr>
          <w:p w14:paraId="0E78F28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%MW38</w:t>
            </w:r>
          </w:p>
        </w:tc>
        <w:tc>
          <w:tcPr>
            <w:tcW w:w="907" w:type="dxa"/>
          </w:tcPr>
          <w:p w14:paraId="50FBF29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UInt</w:t>
            </w:r>
          </w:p>
        </w:tc>
        <w:tc>
          <w:tcPr>
            <w:tcW w:w="1814" w:type="dxa"/>
          </w:tcPr>
          <w:p w14:paraId="6C9564E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2b_VisionDataSensors</w:t>
            </w:r>
          </w:p>
        </w:tc>
        <w:tc>
          <w:tcPr>
            <w:tcW w:w="2154" w:type="dxa"/>
          </w:tcPr>
          <w:p w14:paraId="3A4C4BDB" w14:textId="77777777" w:rsidR="00D06594" w:rsidRDefault="00D06594"/>
        </w:tc>
      </w:tr>
      <w:tr w:rsidR="00D06594" w14:paraId="469A9674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4EC8AED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2b_HMI_RFID_Status_Code</w:t>
            </w:r>
          </w:p>
        </w:tc>
        <w:tc>
          <w:tcPr>
            <w:tcW w:w="1247" w:type="dxa"/>
            <w:shd w:val="clear" w:color="auto" w:fill="F2F2F2"/>
          </w:tcPr>
          <w:p w14:paraId="03E7FC4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%MW44</w:t>
            </w:r>
          </w:p>
        </w:tc>
        <w:tc>
          <w:tcPr>
            <w:tcW w:w="907" w:type="dxa"/>
            <w:shd w:val="clear" w:color="auto" w:fill="F2F2F2"/>
          </w:tcPr>
          <w:p w14:paraId="75C5A33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Int</w:t>
            </w:r>
          </w:p>
        </w:tc>
        <w:tc>
          <w:tcPr>
            <w:tcW w:w="1814" w:type="dxa"/>
            <w:shd w:val="clear" w:color="auto" w:fill="F2F2F2"/>
          </w:tcPr>
          <w:p w14:paraId="3A12EE5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2b_VisionDataSensors</w:t>
            </w:r>
          </w:p>
        </w:tc>
        <w:tc>
          <w:tcPr>
            <w:tcW w:w="2154" w:type="dxa"/>
            <w:shd w:val="clear" w:color="auto" w:fill="F2F2F2"/>
          </w:tcPr>
          <w:p w14:paraId="034D469D" w14:textId="77777777" w:rsidR="00D06594" w:rsidRDefault="00D06594"/>
        </w:tc>
      </w:tr>
      <w:tr w:rsidR="00D06594" w14:paraId="1AD001C0" w14:textId="77777777">
        <w:trPr>
          <w:jc w:val="center"/>
        </w:trPr>
        <w:tc>
          <w:tcPr>
            <w:tcW w:w="2948" w:type="dxa"/>
          </w:tcPr>
          <w:p w14:paraId="338ABA6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2b_VisionData_State</w:t>
            </w:r>
          </w:p>
        </w:tc>
        <w:tc>
          <w:tcPr>
            <w:tcW w:w="1247" w:type="dxa"/>
          </w:tcPr>
          <w:p w14:paraId="6C1EFA1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%MW48</w:t>
            </w:r>
          </w:p>
        </w:tc>
        <w:tc>
          <w:tcPr>
            <w:tcW w:w="907" w:type="dxa"/>
          </w:tcPr>
          <w:p w14:paraId="7B6CD59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Int</w:t>
            </w:r>
          </w:p>
        </w:tc>
        <w:tc>
          <w:tcPr>
            <w:tcW w:w="1814" w:type="dxa"/>
          </w:tcPr>
          <w:p w14:paraId="194AD34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Forderband</w:t>
            </w:r>
          </w:p>
        </w:tc>
        <w:tc>
          <w:tcPr>
            <w:tcW w:w="2154" w:type="dxa"/>
          </w:tcPr>
          <w:p w14:paraId="66991BE5" w14:textId="77777777" w:rsidR="00D06594" w:rsidRDefault="00D06594"/>
        </w:tc>
      </w:tr>
      <w:tr w:rsidR="00D06594" w14:paraId="12837F20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38DFE94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2b_VisionData_Color_Code</w:t>
            </w:r>
          </w:p>
        </w:tc>
        <w:tc>
          <w:tcPr>
            <w:tcW w:w="1247" w:type="dxa"/>
            <w:shd w:val="clear" w:color="auto" w:fill="F2F2F2"/>
          </w:tcPr>
          <w:p w14:paraId="01045FE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%MW50</w:t>
            </w:r>
          </w:p>
        </w:tc>
        <w:tc>
          <w:tcPr>
            <w:tcW w:w="907" w:type="dxa"/>
            <w:shd w:val="clear" w:color="auto" w:fill="F2F2F2"/>
          </w:tcPr>
          <w:p w14:paraId="1FDFA2A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Int</w:t>
            </w:r>
          </w:p>
        </w:tc>
        <w:tc>
          <w:tcPr>
            <w:tcW w:w="1814" w:type="dxa"/>
            <w:shd w:val="clear" w:color="auto" w:fill="F2F2F2"/>
          </w:tcPr>
          <w:p w14:paraId="616F4E3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Forderband</w:t>
            </w:r>
          </w:p>
        </w:tc>
        <w:tc>
          <w:tcPr>
            <w:tcW w:w="2154" w:type="dxa"/>
            <w:shd w:val="clear" w:color="auto" w:fill="F2F2F2"/>
          </w:tcPr>
          <w:p w14:paraId="06194548" w14:textId="77777777" w:rsidR="00D06594" w:rsidRDefault="00D06594"/>
        </w:tc>
      </w:tr>
    </w:tbl>
    <w:p w14:paraId="59B0A94B" w14:textId="77777777" w:rsidR="00D06594" w:rsidRDefault="00D06594"/>
    <w:p w14:paraId="695B84B3" w14:textId="77777777" w:rsidR="00D06594" w:rsidRPr="00AF657F" w:rsidRDefault="00B171C4">
      <w:pPr>
        <w:pStyle w:val="Heading3"/>
        <w:rPr>
          <w:lang w:val="en-US"/>
        </w:rPr>
      </w:pPr>
      <w:bookmarkStart w:id="15" w:name="_Toc239759998"/>
      <w:r w:rsidRPr="00AF657F">
        <w:rPr>
          <w:rFonts w:ascii="Calibri" w:eastAsia="Calibri" w:hAnsi="Calibri" w:cs="Calibri"/>
          <w:sz w:val="24"/>
          <w:lang w:val="en-US" w:eastAsia="de-DE" w:bidi="de-DE"/>
        </w:rPr>
        <w:t>Station 2A/2B Band — NW 3 / 8 / 26 / 27 — 9 Tags (FIO 4 / SPS 5)</w:t>
      </w:r>
      <w:bookmarkEnd w:id="15"/>
    </w:p>
    <w:p w14:paraId="76FEBACA" w14:textId="77777777" w:rsidR="00D06594" w:rsidRDefault="00B171C4">
      <w:pPr>
        <w:spacing w:after="160"/>
      </w:pPr>
      <w:r>
        <w:rPr>
          <w:rFonts w:eastAsia="Calibri" w:cs="Calibri"/>
          <w:sz w:val="18"/>
          <w:lang w:eastAsia="de-DE" w:bidi="de-DE"/>
        </w:rPr>
        <w:t>SCL: (FUP-Bänder; SCL in der jeweiligen Zone)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1247"/>
        <w:gridCol w:w="907"/>
        <w:gridCol w:w="1814"/>
        <w:gridCol w:w="2154"/>
      </w:tblGrid>
      <w:tr w:rsidR="00D06594" w14:paraId="02C6D35F" w14:textId="77777777">
        <w:trPr>
          <w:jc w:val="center"/>
        </w:trPr>
        <w:tc>
          <w:tcPr>
            <w:tcW w:w="2948" w:type="dxa"/>
            <w:shd w:val="clear" w:color="auto" w:fill="1F4E79"/>
          </w:tcPr>
          <w:p w14:paraId="2550C993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Factory I/O Tag</w:t>
            </w:r>
          </w:p>
        </w:tc>
        <w:tc>
          <w:tcPr>
            <w:tcW w:w="1247" w:type="dxa"/>
            <w:shd w:val="clear" w:color="auto" w:fill="1F4E79"/>
          </w:tcPr>
          <w:p w14:paraId="2751DF5A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Adresse</w:t>
            </w:r>
          </w:p>
        </w:tc>
        <w:tc>
          <w:tcPr>
            <w:tcW w:w="907" w:type="dxa"/>
            <w:shd w:val="clear" w:color="auto" w:fill="1F4E79"/>
          </w:tcPr>
          <w:p w14:paraId="0AF23619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Typ</w:t>
            </w:r>
          </w:p>
        </w:tc>
        <w:tc>
          <w:tcPr>
            <w:tcW w:w="1814" w:type="dxa"/>
            <w:shd w:val="clear" w:color="auto" w:fill="1F4E79"/>
          </w:tcPr>
          <w:p w14:paraId="09120B9E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Tabelle</w:t>
            </w:r>
          </w:p>
        </w:tc>
        <w:tc>
          <w:tcPr>
            <w:tcW w:w="2154" w:type="dxa"/>
            <w:shd w:val="clear" w:color="auto" w:fill="1F4E79"/>
          </w:tcPr>
          <w:p w14:paraId="14545829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Kommentar</w:t>
            </w:r>
          </w:p>
        </w:tc>
      </w:tr>
      <w:tr w:rsidR="00D06594" w14:paraId="1FAD85B2" w14:textId="77777777">
        <w:trPr>
          <w:jc w:val="center"/>
        </w:trPr>
        <w:tc>
          <w:tcPr>
            <w:tcW w:w="2948" w:type="dxa"/>
          </w:tcPr>
          <w:p w14:paraId="20A7990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Motor</w:t>
            </w:r>
          </w:p>
        </w:tc>
        <w:tc>
          <w:tcPr>
            <w:tcW w:w="1247" w:type="dxa"/>
          </w:tcPr>
          <w:p w14:paraId="58A5D61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%A0.4</w:t>
            </w:r>
          </w:p>
        </w:tc>
        <w:tc>
          <w:tcPr>
            <w:tcW w:w="907" w:type="dxa"/>
          </w:tcPr>
          <w:p w14:paraId="6D13249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126EC45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Forderband</w:t>
            </w:r>
          </w:p>
        </w:tc>
        <w:tc>
          <w:tcPr>
            <w:tcW w:w="2154" w:type="dxa"/>
          </w:tcPr>
          <w:p w14:paraId="3E6E11CC" w14:textId="77777777" w:rsidR="00D06594" w:rsidRDefault="00D06594"/>
        </w:tc>
      </w:tr>
      <w:tr w:rsidR="00D06594" w14:paraId="5A768047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5EEEB52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Weight_ok</w:t>
            </w:r>
          </w:p>
        </w:tc>
        <w:tc>
          <w:tcPr>
            <w:tcW w:w="1247" w:type="dxa"/>
            <w:shd w:val="clear" w:color="auto" w:fill="F2F2F2"/>
          </w:tcPr>
          <w:p w14:paraId="06A9BCC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%A5.5</w:t>
            </w:r>
          </w:p>
        </w:tc>
        <w:tc>
          <w:tcPr>
            <w:tcW w:w="907" w:type="dxa"/>
            <w:shd w:val="clear" w:color="auto" w:fill="F2F2F2"/>
          </w:tcPr>
          <w:p w14:paraId="38BB8C3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0DFFBC4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Forderband</w:t>
            </w:r>
          </w:p>
        </w:tc>
        <w:tc>
          <w:tcPr>
            <w:tcW w:w="2154" w:type="dxa"/>
            <w:shd w:val="clear" w:color="auto" w:fill="F2F2F2"/>
          </w:tcPr>
          <w:p w14:paraId="26E5D704" w14:textId="77777777" w:rsidR="00D06594" w:rsidRDefault="00D06594"/>
        </w:tc>
      </w:tr>
      <w:tr w:rsidR="00D06594" w14:paraId="0C18EA95" w14:textId="77777777">
        <w:trPr>
          <w:jc w:val="center"/>
        </w:trPr>
        <w:tc>
          <w:tcPr>
            <w:tcW w:w="2948" w:type="dxa"/>
          </w:tcPr>
          <w:p w14:paraId="0F241D1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Aut_Start_Mode</w:t>
            </w:r>
          </w:p>
        </w:tc>
        <w:tc>
          <w:tcPr>
            <w:tcW w:w="1247" w:type="dxa"/>
          </w:tcPr>
          <w:p w14:paraId="777D4B3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%E5.5</w:t>
            </w:r>
          </w:p>
        </w:tc>
        <w:tc>
          <w:tcPr>
            <w:tcW w:w="907" w:type="dxa"/>
          </w:tcPr>
          <w:p w14:paraId="1CBB052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4DC1550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Forderband</w:t>
            </w:r>
          </w:p>
        </w:tc>
        <w:tc>
          <w:tcPr>
            <w:tcW w:w="2154" w:type="dxa"/>
          </w:tcPr>
          <w:p w14:paraId="0CE6C4CF" w14:textId="77777777" w:rsidR="00D06594" w:rsidRDefault="00D06594"/>
        </w:tc>
      </w:tr>
      <w:tr w:rsidR="00D06594" w14:paraId="762AB0F6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32EBFE2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Waage0_Reset</w:t>
            </w:r>
          </w:p>
        </w:tc>
        <w:tc>
          <w:tcPr>
            <w:tcW w:w="1247" w:type="dxa"/>
            <w:shd w:val="clear" w:color="auto" w:fill="F2F2F2"/>
          </w:tcPr>
          <w:p w14:paraId="228184C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%E5.7</w:t>
            </w:r>
          </w:p>
        </w:tc>
        <w:tc>
          <w:tcPr>
            <w:tcW w:w="907" w:type="dxa"/>
            <w:shd w:val="clear" w:color="auto" w:fill="F2F2F2"/>
          </w:tcPr>
          <w:p w14:paraId="5DCF3D4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726F949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Forderband</w:t>
            </w:r>
          </w:p>
        </w:tc>
        <w:tc>
          <w:tcPr>
            <w:tcW w:w="2154" w:type="dxa"/>
            <w:shd w:val="clear" w:color="auto" w:fill="F2F2F2"/>
          </w:tcPr>
          <w:p w14:paraId="3DA4CBC9" w14:textId="77777777" w:rsidR="00D06594" w:rsidRDefault="00D06594"/>
        </w:tc>
      </w:tr>
    </w:tbl>
    <w:p w14:paraId="5ED3D07D" w14:textId="77777777" w:rsidR="00D06594" w:rsidRDefault="00D0659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1247"/>
        <w:gridCol w:w="907"/>
        <w:gridCol w:w="1814"/>
        <w:gridCol w:w="2154"/>
      </w:tblGrid>
      <w:tr w:rsidR="00D06594" w14:paraId="01F127D3" w14:textId="77777777">
        <w:trPr>
          <w:jc w:val="center"/>
        </w:trPr>
        <w:tc>
          <w:tcPr>
            <w:tcW w:w="2948" w:type="dxa"/>
            <w:shd w:val="clear" w:color="auto" w:fill="1F4E79"/>
          </w:tcPr>
          <w:p w14:paraId="7EF246D0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SPS / PLC-Merker</w:t>
            </w:r>
          </w:p>
        </w:tc>
        <w:tc>
          <w:tcPr>
            <w:tcW w:w="1247" w:type="dxa"/>
            <w:shd w:val="clear" w:color="auto" w:fill="1F4E79"/>
          </w:tcPr>
          <w:p w14:paraId="2F939FFC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Adresse</w:t>
            </w:r>
          </w:p>
        </w:tc>
        <w:tc>
          <w:tcPr>
            <w:tcW w:w="907" w:type="dxa"/>
            <w:shd w:val="clear" w:color="auto" w:fill="1F4E79"/>
          </w:tcPr>
          <w:p w14:paraId="4D6D5B4A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Typ</w:t>
            </w:r>
          </w:p>
        </w:tc>
        <w:tc>
          <w:tcPr>
            <w:tcW w:w="1814" w:type="dxa"/>
            <w:shd w:val="clear" w:color="auto" w:fill="1F4E79"/>
          </w:tcPr>
          <w:p w14:paraId="7754106E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Tabelle</w:t>
            </w:r>
          </w:p>
        </w:tc>
        <w:tc>
          <w:tcPr>
            <w:tcW w:w="2154" w:type="dxa"/>
            <w:shd w:val="clear" w:color="auto" w:fill="1F4E79"/>
          </w:tcPr>
          <w:p w14:paraId="6F073109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Kommentar</w:t>
            </w:r>
          </w:p>
        </w:tc>
      </w:tr>
      <w:tr w:rsidR="00D06594" w14:paraId="18DF0E00" w14:textId="77777777">
        <w:trPr>
          <w:jc w:val="center"/>
        </w:trPr>
        <w:tc>
          <w:tcPr>
            <w:tcW w:w="2948" w:type="dxa"/>
          </w:tcPr>
          <w:p w14:paraId="1B917F6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Material_Art_In</w:t>
            </w:r>
          </w:p>
        </w:tc>
        <w:tc>
          <w:tcPr>
            <w:tcW w:w="1247" w:type="dxa"/>
          </w:tcPr>
          <w:p w14:paraId="37D068C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%MB1</w:t>
            </w:r>
          </w:p>
        </w:tc>
        <w:tc>
          <w:tcPr>
            <w:tcW w:w="907" w:type="dxa"/>
          </w:tcPr>
          <w:p w14:paraId="5150A88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USInt</w:t>
            </w:r>
          </w:p>
        </w:tc>
        <w:tc>
          <w:tcPr>
            <w:tcW w:w="1814" w:type="dxa"/>
          </w:tcPr>
          <w:p w14:paraId="1E5D53A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Forderband</w:t>
            </w:r>
          </w:p>
        </w:tc>
        <w:tc>
          <w:tcPr>
            <w:tcW w:w="2154" w:type="dxa"/>
          </w:tcPr>
          <w:p w14:paraId="7D5DF724" w14:textId="77777777" w:rsidR="00D06594" w:rsidRDefault="00D06594"/>
        </w:tc>
      </w:tr>
      <w:tr w:rsidR="00D06594" w14:paraId="70253662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4028DB7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Memory_Index</w:t>
            </w:r>
          </w:p>
        </w:tc>
        <w:tc>
          <w:tcPr>
            <w:tcW w:w="1247" w:type="dxa"/>
            <w:shd w:val="clear" w:color="auto" w:fill="F2F2F2"/>
          </w:tcPr>
          <w:p w14:paraId="7A77FFF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%MD2</w:t>
            </w:r>
          </w:p>
        </w:tc>
        <w:tc>
          <w:tcPr>
            <w:tcW w:w="907" w:type="dxa"/>
            <w:shd w:val="clear" w:color="auto" w:fill="F2F2F2"/>
          </w:tcPr>
          <w:p w14:paraId="68A3156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DInt</w:t>
            </w:r>
          </w:p>
        </w:tc>
        <w:tc>
          <w:tcPr>
            <w:tcW w:w="1814" w:type="dxa"/>
            <w:shd w:val="clear" w:color="auto" w:fill="F2F2F2"/>
          </w:tcPr>
          <w:p w14:paraId="5379ABB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Forderband</w:t>
            </w:r>
          </w:p>
        </w:tc>
        <w:tc>
          <w:tcPr>
            <w:tcW w:w="2154" w:type="dxa"/>
            <w:shd w:val="clear" w:color="auto" w:fill="F2F2F2"/>
          </w:tcPr>
          <w:p w14:paraId="7DBDA9BA" w14:textId="77777777" w:rsidR="00D06594" w:rsidRDefault="00D06594"/>
        </w:tc>
      </w:tr>
      <w:tr w:rsidR="00D06594" w14:paraId="69AC9C33" w14:textId="77777777">
        <w:trPr>
          <w:jc w:val="center"/>
        </w:trPr>
        <w:tc>
          <w:tcPr>
            <w:tcW w:w="2948" w:type="dxa"/>
          </w:tcPr>
          <w:p w14:paraId="5EA44A8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RFID_Code_IN</w:t>
            </w:r>
          </w:p>
        </w:tc>
        <w:tc>
          <w:tcPr>
            <w:tcW w:w="1247" w:type="dxa"/>
          </w:tcPr>
          <w:p w14:paraId="5FCB2F4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%MD22</w:t>
            </w:r>
          </w:p>
        </w:tc>
        <w:tc>
          <w:tcPr>
            <w:tcW w:w="907" w:type="dxa"/>
          </w:tcPr>
          <w:p w14:paraId="10E1664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UDInt</w:t>
            </w:r>
          </w:p>
        </w:tc>
        <w:tc>
          <w:tcPr>
            <w:tcW w:w="1814" w:type="dxa"/>
          </w:tcPr>
          <w:p w14:paraId="321E519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Forderband</w:t>
            </w:r>
          </w:p>
        </w:tc>
        <w:tc>
          <w:tcPr>
            <w:tcW w:w="2154" w:type="dxa"/>
          </w:tcPr>
          <w:p w14:paraId="502D01D8" w14:textId="77777777" w:rsidR="00D06594" w:rsidRDefault="00D06594"/>
        </w:tc>
      </w:tr>
      <w:tr w:rsidR="00D06594" w14:paraId="787DDB51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1DF13D7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ProductType_In</w:t>
            </w:r>
          </w:p>
        </w:tc>
        <w:tc>
          <w:tcPr>
            <w:tcW w:w="1247" w:type="dxa"/>
            <w:shd w:val="clear" w:color="auto" w:fill="F2F2F2"/>
          </w:tcPr>
          <w:p w14:paraId="4AD028D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%MW26</w:t>
            </w:r>
          </w:p>
        </w:tc>
        <w:tc>
          <w:tcPr>
            <w:tcW w:w="907" w:type="dxa"/>
            <w:shd w:val="clear" w:color="auto" w:fill="F2F2F2"/>
          </w:tcPr>
          <w:p w14:paraId="2EBBB0C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UInt</w:t>
            </w:r>
          </w:p>
        </w:tc>
        <w:tc>
          <w:tcPr>
            <w:tcW w:w="1814" w:type="dxa"/>
            <w:shd w:val="clear" w:color="auto" w:fill="F2F2F2"/>
          </w:tcPr>
          <w:p w14:paraId="717A632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Forderband</w:t>
            </w:r>
          </w:p>
        </w:tc>
        <w:tc>
          <w:tcPr>
            <w:tcW w:w="2154" w:type="dxa"/>
            <w:shd w:val="clear" w:color="auto" w:fill="F2F2F2"/>
          </w:tcPr>
          <w:p w14:paraId="7F3A3E88" w14:textId="77777777" w:rsidR="00D06594" w:rsidRDefault="00D06594"/>
        </w:tc>
      </w:tr>
      <w:tr w:rsidR="00D06594" w14:paraId="5615676C" w14:textId="77777777">
        <w:trPr>
          <w:jc w:val="center"/>
        </w:trPr>
        <w:tc>
          <w:tcPr>
            <w:tcW w:w="2948" w:type="dxa"/>
          </w:tcPr>
          <w:p w14:paraId="0F53B2A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Artikelnummer_In</w:t>
            </w:r>
          </w:p>
        </w:tc>
        <w:tc>
          <w:tcPr>
            <w:tcW w:w="1247" w:type="dxa"/>
          </w:tcPr>
          <w:p w14:paraId="18F89C3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%MW6</w:t>
            </w:r>
          </w:p>
        </w:tc>
        <w:tc>
          <w:tcPr>
            <w:tcW w:w="907" w:type="dxa"/>
          </w:tcPr>
          <w:p w14:paraId="148E8A2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UInt</w:t>
            </w:r>
          </w:p>
        </w:tc>
        <w:tc>
          <w:tcPr>
            <w:tcW w:w="1814" w:type="dxa"/>
          </w:tcPr>
          <w:p w14:paraId="3B56EAA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Forderband</w:t>
            </w:r>
          </w:p>
        </w:tc>
        <w:tc>
          <w:tcPr>
            <w:tcW w:w="2154" w:type="dxa"/>
          </w:tcPr>
          <w:p w14:paraId="10743B58" w14:textId="77777777" w:rsidR="00D06594" w:rsidRDefault="00D06594"/>
        </w:tc>
      </w:tr>
    </w:tbl>
    <w:p w14:paraId="0E2D8CE1" w14:textId="77777777" w:rsidR="00D06594" w:rsidRDefault="00D06594"/>
    <w:p w14:paraId="048243C5" w14:textId="77777777" w:rsidR="00D06594" w:rsidRPr="00AF657F" w:rsidRDefault="00B171C4">
      <w:pPr>
        <w:pStyle w:val="Heading3"/>
        <w:rPr>
          <w:lang w:val="en-US"/>
        </w:rPr>
      </w:pPr>
      <w:bookmarkStart w:id="16" w:name="_Toc239759999"/>
      <w:r w:rsidRPr="00AF657F">
        <w:rPr>
          <w:rFonts w:ascii="Calibri" w:eastAsia="Calibri" w:hAnsi="Calibri" w:cs="Calibri"/>
          <w:sz w:val="24"/>
          <w:lang w:val="en-US" w:eastAsia="de-DE" w:bidi="de-DE"/>
        </w:rPr>
        <w:lastRenderedPageBreak/>
        <w:t>Station 3A — NW 9–12 — 33 Tags (FIO 32 / SPS 1)</w:t>
      </w:r>
      <w:bookmarkEnd w:id="16"/>
    </w:p>
    <w:p w14:paraId="146EA09B" w14:textId="77777777" w:rsidR="00D06594" w:rsidRPr="00AF657F" w:rsidRDefault="00B171C4">
      <w:pPr>
        <w:spacing w:after="160"/>
        <w:rPr>
          <w:lang w:val="en-US"/>
        </w:rPr>
      </w:pPr>
      <w:r w:rsidRPr="00AF657F">
        <w:rPr>
          <w:rFonts w:eastAsia="Calibri" w:cs="Calibri"/>
          <w:sz w:val="18"/>
          <w:lang w:val="en-US" w:eastAsia="de-DE" w:bidi="de-DE"/>
        </w:rPr>
        <w:t>SCL: scl/Zone_3a_Metall_PickPlace/PickPlace_DigitalAnalog.scl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27"/>
        <w:gridCol w:w="1247"/>
        <w:gridCol w:w="907"/>
        <w:gridCol w:w="1814"/>
        <w:gridCol w:w="2154"/>
      </w:tblGrid>
      <w:tr w:rsidR="00D06594" w14:paraId="60E18BDC" w14:textId="77777777">
        <w:trPr>
          <w:jc w:val="center"/>
        </w:trPr>
        <w:tc>
          <w:tcPr>
            <w:tcW w:w="2948" w:type="dxa"/>
            <w:shd w:val="clear" w:color="auto" w:fill="1F4E79"/>
          </w:tcPr>
          <w:p w14:paraId="73140B16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Factory I/O Tag</w:t>
            </w:r>
          </w:p>
        </w:tc>
        <w:tc>
          <w:tcPr>
            <w:tcW w:w="1247" w:type="dxa"/>
            <w:shd w:val="clear" w:color="auto" w:fill="1F4E79"/>
          </w:tcPr>
          <w:p w14:paraId="62FA2E58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Adresse</w:t>
            </w:r>
          </w:p>
        </w:tc>
        <w:tc>
          <w:tcPr>
            <w:tcW w:w="907" w:type="dxa"/>
            <w:shd w:val="clear" w:color="auto" w:fill="1F4E79"/>
          </w:tcPr>
          <w:p w14:paraId="32D0E0C7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Typ</w:t>
            </w:r>
          </w:p>
        </w:tc>
        <w:tc>
          <w:tcPr>
            <w:tcW w:w="1814" w:type="dxa"/>
            <w:shd w:val="clear" w:color="auto" w:fill="1F4E79"/>
          </w:tcPr>
          <w:p w14:paraId="124C00F9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Tabelle</w:t>
            </w:r>
          </w:p>
        </w:tc>
        <w:tc>
          <w:tcPr>
            <w:tcW w:w="2154" w:type="dxa"/>
            <w:shd w:val="clear" w:color="auto" w:fill="1F4E79"/>
          </w:tcPr>
          <w:p w14:paraId="08CDF94C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Kommentar</w:t>
            </w:r>
          </w:p>
        </w:tc>
      </w:tr>
      <w:tr w:rsidR="00D06594" w:rsidRPr="007F1FF7" w14:paraId="41DB55EF" w14:textId="77777777">
        <w:trPr>
          <w:jc w:val="center"/>
        </w:trPr>
        <w:tc>
          <w:tcPr>
            <w:tcW w:w="2948" w:type="dxa"/>
          </w:tcPr>
          <w:p w14:paraId="47BF5A0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3a_Left_Positioner_2_Raise</w:t>
            </w:r>
          </w:p>
        </w:tc>
        <w:tc>
          <w:tcPr>
            <w:tcW w:w="1247" w:type="dxa"/>
          </w:tcPr>
          <w:p w14:paraId="12EE8A7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%A4.0</w:t>
            </w:r>
          </w:p>
        </w:tc>
        <w:tc>
          <w:tcPr>
            <w:tcW w:w="907" w:type="dxa"/>
          </w:tcPr>
          <w:p w14:paraId="6443376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01B2008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24CC04A8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 | Factory I/O: 3a_Left Positioner 2 (Raise)</w:t>
            </w:r>
          </w:p>
        </w:tc>
      </w:tr>
      <w:tr w:rsidR="00D06594" w:rsidRPr="007F1FF7" w14:paraId="439E6827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167C8572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3a_Left_Positioner_Metal_Baugruppe_Clamp</w:t>
            </w:r>
          </w:p>
        </w:tc>
        <w:tc>
          <w:tcPr>
            <w:tcW w:w="1247" w:type="dxa"/>
            <w:shd w:val="clear" w:color="auto" w:fill="F2F2F2"/>
          </w:tcPr>
          <w:p w14:paraId="4218352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%A4.1</w:t>
            </w:r>
          </w:p>
        </w:tc>
        <w:tc>
          <w:tcPr>
            <w:tcW w:w="907" w:type="dxa"/>
            <w:shd w:val="clear" w:color="auto" w:fill="F2F2F2"/>
          </w:tcPr>
          <w:p w14:paraId="35BC626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1718C51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2C4DE6DD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 | Factory I/O: 3a_Left Positioner _Metal_Baugruppe(Clamp)</w:t>
            </w:r>
          </w:p>
        </w:tc>
      </w:tr>
      <w:tr w:rsidR="00D06594" w:rsidRPr="007F1FF7" w14:paraId="717BE396" w14:textId="77777777">
        <w:trPr>
          <w:jc w:val="center"/>
        </w:trPr>
        <w:tc>
          <w:tcPr>
            <w:tcW w:w="2948" w:type="dxa"/>
          </w:tcPr>
          <w:p w14:paraId="2F0E7F07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3a_Motor_at_PP_Base</w:t>
            </w:r>
          </w:p>
        </w:tc>
        <w:tc>
          <w:tcPr>
            <w:tcW w:w="1247" w:type="dxa"/>
          </w:tcPr>
          <w:p w14:paraId="5A2C07B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%A4.2</w:t>
            </w:r>
          </w:p>
        </w:tc>
        <w:tc>
          <w:tcPr>
            <w:tcW w:w="907" w:type="dxa"/>
          </w:tcPr>
          <w:p w14:paraId="6631891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15662B3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0B95160F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 | Factory I/O: 3a_Motor_at_PP_Base</w:t>
            </w:r>
          </w:p>
        </w:tc>
      </w:tr>
      <w:tr w:rsidR="00D06594" w:rsidRPr="007F1FF7" w14:paraId="676183E5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38D6DCCA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3a_Motor_at_PP_Lid</w:t>
            </w:r>
          </w:p>
        </w:tc>
        <w:tc>
          <w:tcPr>
            <w:tcW w:w="1247" w:type="dxa"/>
            <w:shd w:val="clear" w:color="auto" w:fill="F2F2F2"/>
          </w:tcPr>
          <w:p w14:paraId="25E10F6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%A4.3</w:t>
            </w:r>
          </w:p>
        </w:tc>
        <w:tc>
          <w:tcPr>
            <w:tcW w:w="907" w:type="dxa"/>
            <w:shd w:val="clear" w:color="auto" w:fill="F2F2F2"/>
          </w:tcPr>
          <w:p w14:paraId="4619542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54BD9B8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09038712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 | Factory I/O: 3a_Motor_at_PP_Lid</w:t>
            </w:r>
          </w:p>
        </w:tc>
      </w:tr>
      <w:tr w:rsidR="00D06594" w:rsidRPr="007F1FF7" w14:paraId="7FAB788E" w14:textId="77777777">
        <w:trPr>
          <w:jc w:val="center"/>
        </w:trPr>
        <w:tc>
          <w:tcPr>
            <w:tcW w:w="2948" w:type="dxa"/>
          </w:tcPr>
          <w:p w14:paraId="230DD789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3a_Nach_Waage_Curved_Belt_Conveyor_0_CW</w:t>
            </w:r>
          </w:p>
        </w:tc>
        <w:tc>
          <w:tcPr>
            <w:tcW w:w="1247" w:type="dxa"/>
          </w:tcPr>
          <w:p w14:paraId="6512797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%A4.4</w:t>
            </w:r>
          </w:p>
        </w:tc>
        <w:tc>
          <w:tcPr>
            <w:tcW w:w="907" w:type="dxa"/>
          </w:tcPr>
          <w:p w14:paraId="10CA83C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442E2FF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3AF26222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 | Factory I/O: 3a_Nach_Waage_Curved Belt Conveyor 0 CW</w:t>
            </w:r>
          </w:p>
        </w:tc>
      </w:tr>
      <w:tr w:rsidR="00D06594" w:rsidRPr="007F1FF7" w14:paraId="61469AA8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703CE75A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3a_Right_Lid_Positioner_0_Clamp</w:t>
            </w:r>
          </w:p>
        </w:tc>
        <w:tc>
          <w:tcPr>
            <w:tcW w:w="1247" w:type="dxa"/>
            <w:shd w:val="clear" w:color="auto" w:fill="F2F2F2"/>
          </w:tcPr>
          <w:p w14:paraId="6B846CF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%A4.5</w:t>
            </w:r>
          </w:p>
        </w:tc>
        <w:tc>
          <w:tcPr>
            <w:tcW w:w="907" w:type="dxa"/>
            <w:shd w:val="clear" w:color="auto" w:fill="F2F2F2"/>
          </w:tcPr>
          <w:p w14:paraId="52562B8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4ECFEEF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1A0F8AA5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 | Factory I/O: 3a_Right_Lid_Positioner 0 (Clamp)</w:t>
            </w:r>
          </w:p>
        </w:tc>
      </w:tr>
      <w:tr w:rsidR="00D06594" w:rsidRPr="007F1FF7" w14:paraId="6BBBFD80" w14:textId="77777777">
        <w:trPr>
          <w:jc w:val="center"/>
        </w:trPr>
        <w:tc>
          <w:tcPr>
            <w:tcW w:w="2948" w:type="dxa"/>
          </w:tcPr>
          <w:p w14:paraId="6CA7FA24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3a_Right_Lid_Positioner_0_Raise</w:t>
            </w:r>
          </w:p>
        </w:tc>
        <w:tc>
          <w:tcPr>
            <w:tcW w:w="1247" w:type="dxa"/>
          </w:tcPr>
          <w:p w14:paraId="0334327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%A4.6</w:t>
            </w:r>
          </w:p>
        </w:tc>
        <w:tc>
          <w:tcPr>
            <w:tcW w:w="907" w:type="dxa"/>
          </w:tcPr>
          <w:p w14:paraId="04819F2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7BC4834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3CED03EA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 | Factory I/O: 3a_Right_Lid_Positioner 0 (Raise)</w:t>
            </w:r>
          </w:p>
        </w:tc>
      </w:tr>
      <w:tr w:rsidR="00D06594" w:rsidRPr="007F1FF7" w14:paraId="71B8FD7A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25F8FB02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3a_Two_Axis_Pick_and_Place_0_Grab</w:t>
            </w:r>
          </w:p>
        </w:tc>
        <w:tc>
          <w:tcPr>
            <w:tcW w:w="1247" w:type="dxa"/>
            <w:shd w:val="clear" w:color="auto" w:fill="F2F2F2"/>
          </w:tcPr>
          <w:p w14:paraId="5BC2379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%A4.7</w:t>
            </w:r>
          </w:p>
        </w:tc>
        <w:tc>
          <w:tcPr>
            <w:tcW w:w="907" w:type="dxa"/>
            <w:shd w:val="clear" w:color="auto" w:fill="F2F2F2"/>
          </w:tcPr>
          <w:p w14:paraId="44DBA11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38BF547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1F17DE54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 | Factory I/O: 3a_Two-Axis Pick &amp; Place 0 (Grab)</w:t>
            </w:r>
          </w:p>
        </w:tc>
      </w:tr>
      <w:tr w:rsidR="00D06594" w:rsidRPr="007F1FF7" w14:paraId="38AFA297" w14:textId="77777777">
        <w:trPr>
          <w:jc w:val="center"/>
        </w:trPr>
        <w:tc>
          <w:tcPr>
            <w:tcW w:w="2948" w:type="dxa"/>
          </w:tcPr>
          <w:p w14:paraId="60E11DAA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3a_Two_Axis_Pick_and_Place_0_Rotate_CW</w:t>
            </w:r>
          </w:p>
        </w:tc>
        <w:tc>
          <w:tcPr>
            <w:tcW w:w="1247" w:type="dxa"/>
          </w:tcPr>
          <w:p w14:paraId="373BF5C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%A5.0</w:t>
            </w:r>
          </w:p>
        </w:tc>
        <w:tc>
          <w:tcPr>
            <w:tcW w:w="907" w:type="dxa"/>
          </w:tcPr>
          <w:p w14:paraId="12507FC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3543B14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00F456B9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 | Factory I/O: 3a_Two-Axis Pick &amp; Place 0 Rotate CW</w:t>
            </w:r>
          </w:p>
        </w:tc>
      </w:tr>
      <w:tr w:rsidR="00D06594" w:rsidRPr="007F1FF7" w14:paraId="19F38A1D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44FD5B37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3a_Two_Axis_Pick_and_Place_0_Gripper_CW</w:t>
            </w:r>
          </w:p>
        </w:tc>
        <w:tc>
          <w:tcPr>
            <w:tcW w:w="1247" w:type="dxa"/>
            <w:shd w:val="clear" w:color="auto" w:fill="F2F2F2"/>
          </w:tcPr>
          <w:p w14:paraId="46A1228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%A5.1</w:t>
            </w:r>
          </w:p>
        </w:tc>
        <w:tc>
          <w:tcPr>
            <w:tcW w:w="907" w:type="dxa"/>
            <w:shd w:val="clear" w:color="auto" w:fill="F2F2F2"/>
          </w:tcPr>
          <w:p w14:paraId="2EB73F5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47057DF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38BF3225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 | Factory I/O: 3a_Two-Axis Pick &amp; Place 0 Gripper CW</w:t>
            </w:r>
          </w:p>
        </w:tc>
      </w:tr>
      <w:tr w:rsidR="00D06594" w:rsidRPr="007F1FF7" w14:paraId="3CD6BB9F" w14:textId="77777777">
        <w:trPr>
          <w:jc w:val="center"/>
        </w:trPr>
        <w:tc>
          <w:tcPr>
            <w:tcW w:w="2948" w:type="dxa"/>
          </w:tcPr>
          <w:p w14:paraId="2F0637C1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3a_Two_Axis_Pick_and_Place_0_Rotate_CCW</w:t>
            </w:r>
          </w:p>
        </w:tc>
        <w:tc>
          <w:tcPr>
            <w:tcW w:w="1247" w:type="dxa"/>
          </w:tcPr>
          <w:p w14:paraId="1C95A9F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%A5.2</w:t>
            </w:r>
          </w:p>
        </w:tc>
        <w:tc>
          <w:tcPr>
            <w:tcW w:w="907" w:type="dxa"/>
          </w:tcPr>
          <w:p w14:paraId="34A5AA0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5278340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6870721D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 | Factory I/O: 3a_Two-Axis Pick &amp; Place 0 Rotate CCW</w:t>
            </w:r>
          </w:p>
        </w:tc>
      </w:tr>
      <w:tr w:rsidR="00D06594" w:rsidRPr="007F1FF7" w14:paraId="36834E08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14E88A9F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3a_Two_Axis_Pick_and_Place_0_Gripper_CCW</w:t>
            </w:r>
          </w:p>
        </w:tc>
        <w:tc>
          <w:tcPr>
            <w:tcW w:w="1247" w:type="dxa"/>
            <w:shd w:val="clear" w:color="auto" w:fill="F2F2F2"/>
          </w:tcPr>
          <w:p w14:paraId="381AB0A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%A5.3</w:t>
            </w:r>
          </w:p>
        </w:tc>
        <w:tc>
          <w:tcPr>
            <w:tcW w:w="907" w:type="dxa"/>
            <w:shd w:val="clear" w:color="auto" w:fill="F2F2F2"/>
          </w:tcPr>
          <w:p w14:paraId="72F7EE0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2C7369F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62B435DD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 | Factory I/O: 3a_Two-Axis Pick &amp; Place 0 Gripper CCW</w:t>
            </w:r>
          </w:p>
        </w:tc>
      </w:tr>
      <w:tr w:rsidR="00D06594" w:rsidRPr="007F1FF7" w14:paraId="5C91715A" w14:textId="77777777">
        <w:trPr>
          <w:jc w:val="center"/>
        </w:trPr>
        <w:tc>
          <w:tcPr>
            <w:tcW w:w="2948" w:type="dxa"/>
          </w:tcPr>
          <w:p w14:paraId="66554E37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3a_Waage_Conveyor_Scale_0_Plus</w:t>
            </w:r>
          </w:p>
        </w:tc>
        <w:tc>
          <w:tcPr>
            <w:tcW w:w="1247" w:type="dxa"/>
          </w:tcPr>
          <w:p w14:paraId="71A66E7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%A5.4</w:t>
            </w:r>
          </w:p>
        </w:tc>
        <w:tc>
          <w:tcPr>
            <w:tcW w:w="907" w:type="dxa"/>
          </w:tcPr>
          <w:p w14:paraId="18E9C1C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5ABC89D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0E012267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 | Factory I/O: 3a_Waage_Conveyor Scale 0 (+)</w:t>
            </w:r>
          </w:p>
        </w:tc>
      </w:tr>
      <w:tr w:rsidR="00D06594" w14:paraId="400292B2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52B682C7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3a_Curved Belt Conveyor 5 CW</w:t>
            </w:r>
          </w:p>
        </w:tc>
        <w:tc>
          <w:tcPr>
            <w:tcW w:w="1247" w:type="dxa"/>
            <w:shd w:val="clear" w:color="auto" w:fill="F2F2F2"/>
          </w:tcPr>
          <w:p w14:paraId="3EC3FA8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%A5.7</w:t>
            </w:r>
          </w:p>
        </w:tc>
        <w:tc>
          <w:tcPr>
            <w:tcW w:w="907" w:type="dxa"/>
            <w:shd w:val="clear" w:color="auto" w:fill="F2F2F2"/>
          </w:tcPr>
          <w:p w14:paraId="7F6E54D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46B9D9D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Forderband</w:t>
            </w:r>
          </w:p>
        </w:tc>
        <w:tc>
          <w:tcPr>
            <w:tcW w:w="2154" w:type="dxa"/>
            <w:shd w:val="clear" w:color="auto" w:fill="F2F2F2"/>
          </w:tcPr>
          <w:p w14:paraId="62E6817D" w14:textId="77777777" w:rsidR="00D06594" w:rsidRDefault="00D06594"/>
        </w:tc>
      </w:tr>
      <w:tr w:rsidR="00D06594" w:rsidRPr="007F1FF7" w14:paraId="723D3373" w14:textId="77777777">
        <w:trPr>
          <w:jc w:val="center"/>
        </w:trPr>
        <w:tc>
          <w:tcPr>
            <w:tcW w:w="2948" w:type="dxa"/>
          </w:tcPr>
          <w:p w14:paraId="3DC27AED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3a_Two_Axis_Pick_and_Place_0_X_Set_Point_V</w:t>
            </w:r>
          </w:p>
        </w:tc>
        <w:tc>
          <w:tcPr>
            <w:tcW w:w="1247" w:type="dxa"/>
          </w:tcPr>
          <w:p w14:paraId="68F29BC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%AD16</w:t>
            </w:r>
          </w:p>
        </w:tc>
        <w:tc>
          <w:tcPr>
            <w:tcW w:w="907" w:type="dxa"/>
          </w:tcPr>
          <w:p w14:paraId="3E4F1EA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</w:tcPr>
          <w:p w14:paraId="7C579BB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47FDE4BE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 | Factory I/O: 3a_Two-Axis Pick &amp; Place 0 X Set Point (V)</w:t>
            </w:r>
          </w:p>
        </w:tc>
      </w:tr>
      <w:tr w:rsidR="00D06594" w:rsidRPr="007F1FF7" w14:paraId="23102C84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30EBA83B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3a_Two_Axis_Pick_and_Place_0_Z_Set_Point_V</w:t>
            </w:r>
          </w:p>
        </w:tc>
        <w:tc>
          <w:tcPr>
            <w:tcW w:w="1247" w:type="dxa"/>
            <w:shd w:val="clear" w:color="auto" w:fill="F2F2F2"/>
          </w:tcPr>
          <w:p w14:paraId="5BA1B72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%AD20</w:t>
            </w:r>
          </w:p>
        </w:tc>
        <w:tc>
          <w:tcPr>
            <w:tcW w:w="907" w:type="dxa"/>
            <w:shd w:val="clear" w:color="auto" w:fill="F2F2F2"/>
          </w:tcPr>
          <w:p w14:paraId="65FD07B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  <w:shd w:val="clear" w:color="auto" w:fill="F2F2F2"/>
          </w:tcPr>
          <w:p w14:paraId="371E1DE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196DC44B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 | Factory I/O: 3a_Two-Axis Pick &amp; Place 0 Z Set Point (V)</w:t>
            </w:r>
          </w:p>
        </w:tc>
      </w:tr>
      <w:tr w:rsidR="00D06594" w:rsidRPr="007F1FF7" w14:paraId="36C7FE60" w14:textId="77777777">
        <w:trPr>
          <w:jc w:val="center"/>
        </w:trPr>
        <w:tc>
          <w:tcPr>
            <w:tcW w:w="2948" w:type="dxa"/>
          </w:tcPr>
          <w:p w14:paraId="3E88916E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3a_Baugruppe_Left_Positioner_2_Clamped</w:t>
            </w:r>
          </w:p>
        </w:tc>
        <w:tc>
          <w:tcPr>
            <w:tcW w:w="1247" w:type="dxa"/>
          </w:tcPr>
          <w:p w14:paraId="183FFBC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%E4.0</w:t>
            </w:r>
          </w:p>
        </w:tc>
        <w:tc>
          <w:tcPr>
            <w:tcW w:w="907" w:type="dxa"/>
          </w:tcPr>
          <w:p w14:paraId="69AA104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3C40371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068EFE8C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 | Factory I/O: 3a_Baugruppe_Left Positioner 2 (Clamped)</w:t>
            </w:r>
          </w:p>
        </w:tc>
      </w:tr>
      <w:tr w:rsidR="00D06594" w:rsidRPr="007F1FF7" w14:paraId="616A5957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3176879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3a_Part_Left_1</w:t>
            </w:r>
          </w:p>
        </w:tc>
        <w:tc>
          <w:tcPr>
            <w:tcW w:w="1247" w:type="dxa"/>
            <w:shd w:val="clear" w:color="auto" w:fill="F2F2F2"/>
          </w:tcPr>
          <w:p w14:paraId="2B3C4FB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%E4.1</w:t>
            </w:r>
          </w:p>
        </w:tc>
        <w:tc>
          <w:tcPr>
            <w:tcW w:w="907" w:type="dxa"/>
            <w:shd w:val="clear" w:color="auto" w:fill="F2F2F2"/>
          </w:tcPr>
          <w:p w14:paraId="43CC2C7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0AD21E5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39E35616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 | Factory I/O: 3a_Part_Left_1</w:t>
            </w:r>
          </w:p>
        </w:tc>
      </w:tr>
      <w:tr w:rsidR="00D06594" w:rsidRPr="007F1FF7" w14:paraId="6AA3C26C" w14:textId="77777777">
        <w:trPr>
          <w:jc w:val="center"/>
        </w:trPr>
        <w:tc>
          <w:tcPr>
            <w:tcW w:w="2948" w:type="dxa"/>
          </w:tcPr>
          <w:p w14:paraId="47F2462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3a_Right_Positioner_0_Limit</w:t>
            </w:r>
          </w:p>
        </w:tc>
        <w:tc>
          <w:tcPr>
            <w:tcW w:w="1247" w:type="dxa"/>
          </w:tcPr>
          <w:p w14:paraId="347A476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%E4.2</w:t>
            </w:r>
          </w:p>
        </w:tc>
        <w:tc>
          <w:tcPr>
            <w:tcW w:w="907" w:type="dxa"/>
          </w:tcPr>
          <w:p w14:paraId="5212BA5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3384BAE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0604364C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 | Factory I/O: 3a_Right Positioner 0 (Limit)</w:t>
            </w:r>
          </w:p>
        </w:tc>
      </w:tr>
      <w:tr w:rsidR="00D06594" w:rsidRPr="007F1FF7" w14:paraId="49CD32E3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276687A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3a_Right_Positioner_0_Clamped</w:t>
            </w:r>
          </w:p>
        </w:tc>
        <w:tc>
          <w:tcPr>
            <w:tcW w:w="1247" w:type="dxa"/>
            <w:shd w:val="clear" w:color="auto" w:fill="F2F2F2"/>
          </w:tcPr>
          <w:p w14:paraId="236E99B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%E4.3</w:t>
            </w:r>
          </w:p>
        </w:tc>
        <w:tc>
          <w:tcPr>
            <w:tcW w:w="907" w:type="dxa"/>
            <w:shd w:val="clear" w:color="auto" w:fill="F2F2F2"/>
          </w:tcPr>
          <w:p w14:paraId="650AB91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676CBF5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51F547B8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 | Factory I/O: 3a_Right Positioner 0 (Clamped)</w:t>
            </w:r>
          </w:p>
        </w:tc>
      </w:tr>
      <w:tr w:rsidR="00D06594" w:rsidRPr="007F1FF7" w14:paraId="3AD69E9A" w14:textId="77777777">
        <w:trPr>
          <w:jc w:val="center"/>
        </w:trPr>
        <w:tc>
          <w:tcPr>
            <w:tcW w:w="2948" w:type="dxa"/>
          </w:tcPr>
          <w:p w14:paraId="60260E85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3a_Sensor_at_PP_Base</w:t>
            </w:r>
          </w:p>
        </w:tc>
        <w:tc>
          <w:tcPr>
            <w:tcW w:w="1247" w:type="dxa"/>
          </w:tcPr>
          <w:p w14:paraId="2F07FF4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%E4.4</w:t>
            </w:r>
          </w:p>
        </w:tc>
        <w:tc>
          <w:tcPr>
            <w:tcW w:w="907" w:type="dxa"/>
          </w:tcPr>
          <w:p w14:paraId="60D8FD0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7F7055F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139E4C02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 | Factory I/O: 3a_Sensor_at_PP_Base</w:t>
            </w:r>
          </w:p>
        </w:tc>
      </w:tr>
      <w:tr w:rsidR="00D06594" w:rsidRPr="007F1FF7" w14:paraId="434E8E44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568F446C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3a_Sensor_at_PP_Lid</w:t>
            </w:r>
          </w:p>
        </w:tc>
        <w:tc>
          <w:tcPr>
            <w:tcW w:w="1247" w:type="dxa"/>
            <w:shd w:val="clear" w:color="auto" w:fill="F2F2F2"/>
          </w:tcPr>
          <w:p w14:paraId="5140D23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%E4.5</w:t>
            </w:r>
          </w:p>
        </w:tc>
        <w:tc>
          <w:tcPr>
            <w:tcW w:w="907" w:type="dxa"/>
            <w:shd w:val="clear" w:color="auto" w:fill="F2F2F2"/>
          </w:tcPr>
          <w:p w14:paraId="3ECCEF1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56FDACF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5CE11E26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 | Factory I/O: 3a_Sensor_at_PP_Lid</w:t>
            </w:r>
          </w:p>
        </w:tc>
      </w:tr>
      <w:tr w:rsidR="00D06594" w:rsidRPr="007F1FF7" w14:paraId="2A81EC5D" w14:textId="77777777">
        <w:trPr>
          <w:jc w:val="center"/>
        </w:trPr>
        <w:tc>
          <w:tcPr>
            <w:tcW w:w="2948" w:type="dxa"/>
          </w:tcPr>
          <w:p w14:paraId="37B4A736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3a_Sensor_Before_PP_Base</w:t>
            </w:r>
          </w:p>
        </w:tc>
        <w:tc>
          <w:tcPr>
            <w:tcW w:w="1247" w:type="dxa"/>
          </w:tcPr>
          <w:p w14:paraId="287F9AA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%E4.6</w:t>
            </w:r>
          </w:p>
        </w:tc>
        <w:tc>
          <w:tcPr>
            <w:tcW w:w="907" w:type="dxa"/>
          </w:tcPr>
          <w:p w14:paraId="425D094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0639D85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742E2D04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 | Factory I/O: 3a_Sensor_Before_PP_Base</w:t>
            </w:r>
          </w:p>
        </w:tc>
      </w:tr>
      <w:tr w:rsidR="00D06594" w:rsidRPr="007F1FF7" w14:paraId="3E8B7096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555573A4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3a_Sensor_Before_PP_Lid</w:t>
            </w:r>
          </w:p>
        </w:tc>
        <w:tc>
          <w:tcPr>
            <w:tcW w:w="1247" w:type="dxa"/>
            <w:shd w:val="clear" w:color="auto" w:fill="F2F2F2"/>
          </w:tcPr>
          <w:p w14:paraId="4A423BD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%E4.7</w:t>
            </w:r>
          </w:p>
        </w:tc>
        <w:tc>
          <w:tcPr>
            <w:tcW w:w="907" w:type="dxa"/>
            <w:shd w:val="clear" w:color="auto" w:fill="F2F2F2"/>
          </w:tcPr>
          <w:p w14:paraId="69FE51B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5C92A70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011FDDC5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 | Factory I/O: 3a_Sensor_Before_PP_Lid</w:t>
            </w:r>
          </w:p>
        </w:tc>
      </w:tr>
      <w:tr w:rsidR="00D06594" w:rsidRPr="007F1FF7" w14:paraId="65107ECA" w14:textId="77777777">
        <w:trPr>
          <w:jc w:val="center"/>
        </w:trPr>
        <w:tc>
          <w:tcPr>
            <w:tcW w:w="2948" w:type="dxa"/>
          </w:tcPr>
          <w:p w14:paraId="066AEFCE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3a_Two_Axis_Pick_and_Place_0_Moving_X</w:t>
            </w:r>
          </w:p>
        </w:tc>
        <w:tc>
          <w:tcPr>
            <w:tcW w:w="1247" w:type="dxa"/>
          </w:tcPr>
          <w:p w14:paraId="4F7E717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%E5.0</w:t>
            </w:r>
          </w:p>
        </w:tc>
        <w:tc>
          <w:tcPr>
            <w:tcW w:w="907" w:type="dxa"/>
          </w:tcPr>
          <w:p w14:paraId="40D32AC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001D2AF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7A067702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 | Factory I/O: 3a_Two-Axis Pick &amp; Place 0 (Moving X)</w:t>
            </w:r>
          </w:p>
        </w:tc>
      </w:tr>
      <w:tr w:rsidR="00D06594" w:rsidRPr="007F1FF7" w14:paraId="2CC24C54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44DCE55F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3a_Two_Axis_Pick_and_Place_0_Moving_Z</w:t>
            </w:r>
          </w:p>
        </w:tc>
        <w:tc>
          <w:tcPr>
            <w:tcW w:w="1247" w:type="dxa"/>
            <w:shd w:val="clear" w:color="auto" w:fill="F2F2F2"/>
          </w:tcPr>
          <w:p w14:paraId="69584D1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%E5.1</w:t>
            </w:r>
          </w:p>
        </w:tc>
        <w:tc>
          <w:tcPr>
            <w:tcW w:w="907" w:type="dxa"/>
            <w:shd w:val="clear" w:color="auto" w:fill="F2F2F2"/>
          </w:tcPr>
          <w:p w14:paraId="7B936F6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6225DE1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61C7101E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 | Factory I/O: 3a_Two-Axis Pick &amp; Place 0 (Moving Z)</w:t>
            </w:r>
          </w:p>
        </w:tc>
      </w:tr>
      <w:tr w:rsidR="00D06594" w:rsidRPr="007F1FF7" w14:paraId="7199DBCF" w14:textId="77777777">
        <w:trPr>
          <w:jc w:val="center"/>
        </w:trPr>
        <w:tc>
          <w:tcPr>
            <w:tcW w:w="2948" w:type="dxa"/>
          </w:tcPr>
          <w:p w14:paraId="34F70EE7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3a_Two_Axis_Pick_and_Place_0_Rotating</w:t>
            </w:r>
          </w:p>
        </w:tc>
        <w:tc>
          <w:tcPr>
            <w:tcW w:w="1247" w:type="dxa"/>
          </w:tcPr>
          <w:p w14:paraId="05038C5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%E5.2</w:t>
            </w:r>
          </w:p>
        </w:tc>
        <w:tc>
          <w:tcPr>
            <w:tcW w:w="907" w:type="dxa"/>
          </w:tcPr>
          <w:p w14:paraId="742B7F9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43CB384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663A9CAF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 | Factory I/O: 3a_Two-Axis Pick &amp; Place 0 (Rotating)</w:t>
            </w:r>
          </w:p>
        </w:tc>
      </w:tr>
      <w:tr w:rsidR="00D06594" w:rsidRPr="007F1FF7" w14:paraId="57C82B81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3692862B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3a_Two_Axis_Pick_and_Place_0_Item_Detected</w:t>
            </w:r>
          </w:p>
        </w:tc>
        <w:tc>
          <w:tcPr>
            <w:tcW w:w="1247" w:type="dxa"/>
            <w:shd w:val="clear" w:color="auto" w:fill="F2F2F2"/>
          </w:tcPr>
          <w:p w14:paraId="2E31DDB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%E5.3</w:t>
            </w:r>
          </w:p>
        </w:tc>
        <w:tc>
          <w:tcPr>
            <w:tcW w:w="907" w:type="dxa"/>
            <w:shd w:val="clear" w:color="auto" w:fill="F2F2F2"/>
          </w:tcPr>
          <w:p w14:paraId="4A14656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0B827CF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28015FE2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 xml:space="preserve">3a | Factory I/O: 3a_Two-Axis Pick &amp; Place 0 (Item </w:t>
            </w:r>
            <w:r w:rsidRPr="00AF657F">
              <w:rPr>
                <w:rFonts w:eastAsia="Calibri" w:cs="Calibri"/>
                <w:sz w:val="16"/>
                <w:lang w:val="en-US" w:eastAsia="de-DE" w:bidi="de-DE"/>
              </w:rPr>
              <w:lastRenderedPageBreak/>
              <w:t>Detected)</w:t>
            </w:r>
          </w:p>
        </w:tc>
      </w:tr>
      <w:tr w:rsidR="00D06594" w:rsidRPr="007F1FF7" w14:paraId="0EC6F9F7" w14:textId="77777777">
        <w:trPr>
          <w:jc w:val="center"/>
        </w:trPr>
        <w:tc>
          <w:tcPr>
            <w:tcW w:w="2948" w:type="dxa"/>
          </w:tcPr>
          <w:p w14:paraId="3539DBDD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lastRenderedPageBreak/>
              <w:t>3a_Two_Axis_Pick_and_Place_0_Gripper_Rotating</w:t>
            </w:r>
          </w:p>
        </w:tc>
        <w:tc>
          <w:tcPr>
            <w:tcW w:w="1247" w:type="dxa"/>
          </w:tcPr>
          <w:p w14:paraId="07B48BA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%E5.4</w:t>
            </w:r>
          </w:p>
        </w:tc>
        <w:tc>
          <w:tcPr>
            <w:tcW w:w="907" w:type="dxa"/>
          </w:tcPr>
          <w:p w14:paraId="345D208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73B6167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2B87AB65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 | Factory I/O: 3a_Two-Axis Pick &amp; Place 0 (Gripper Rotating)</w:t>
            </w:r>
          </w:p>
        </w:tc>
      </w:tr>
      <w:tr w:rsidR="00D06594" w:rsidRPr="007F1FF7" w14:paraId="6B71AF81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02703C05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3a_Two_Axis_Pick_and_Place_0_X_Position_V</w:t>
            </w:r>
          </w:p>
        </w:tc>
        <w:tc>
          <w:tcPr>
            <w:tcW w:w="1247" w:type="dxa"/>
            <w:shd w:val="clear" w:color="auto" w:fill="F2F2F2"/>
          </w:tcPr>
          <w:p w14:paraId="26BB43A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%ED30</w:t>
            </w:r>
          </w:p>
        </w:tc>
        <w:tc>
          <w:tcPr>
            <w:tcW w:w="907" w:type="dxa"/>
            <w:shd w:val="clear" w:color="auto" w:fill="F2F2F2"/>
          </w:tcPr>
          <w:p w14:paraId="791EAA6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  <w:shd w:val="clear" w:color="auto" w:fill="F2F2F2"/>
          </w:tcPr>
          <w:p w14:paraId="287CB26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52D5B445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 | Factory I/O: 3a_Two-Axis Pick &amp; Place 0 X Position (V)</w:t>
            </w:r>
          </w:p>
        </w:tc>
      </w:tr>
      <w:tr w:rsidR="00D06594" w:rsidRPr="007F1FF7" w14:paraId="63D66140" w14:textId="77777777">
        <w:trPr>
          <w:jc w:val="center"/>
        </w:trPr>
        <w:tc>
          <w:tcPr>
            <w:tcW w:w="2948" w:type="dxa"/>
          </w:tcPr>
          <w:p w14:paraId="0366CC0C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3a_Two_Axis_Pick_and_Place_0_Z_Position_V</w:t>
            </w:r>
          </w:p>
        </w:tc>
        <w:tc>
          <w:tcPr>
            <w:tcW w:w="1247" w:type="dxa"/>
          </w:tcPr>
          <w:p w14:paraId="19AE964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%ED34</w:t>
            </w:r>
          </w:p>
        </w:tc>
        <w:tc>
          <w:tcPr>
            <w:tcW w:w="907" w:type="dxa"/>
          </w:tcPr>
          <w:p w14:paraId="59C87BF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</w:tcPr>
          <w:p w14:paraId="7B4949F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45A847C6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 | Factory I/O: 3a_Two-Axis Pick &amp; Place 0 Z Position (V)</w:t>
            </w:r>
          </w:p>
        </w:tc>
      </w:tr>
      <w:tr w:rsidR="00D06594" w:rsidRPr="007F1FF7" w14:paraId="458F1D77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325DCAC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3a_Waage_0_Weight_V</w:t>
            </w:r>
          </w:p>
        </w:tc>
        <w:tc>
          <w:tcPr>
            <w:tcW w:w="1247" w:type="dxa"/>
            <w:shd w:val="clear" w:color="auto" w:fill="F2F2F2"/>
          </w:tcPr>
          <w:p w14:paraId="5339687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%ED38</w:t>
            </w:r>
          </w:p>
        </w:tc>
        <w:tc>
          <w:tcPr>
            <w:tcW w:w="907" w:type="dxa"/>
            <w:shd w:val="clear" w:color="auto" w:fill="F2F2F2"/>
          </w:tcPr>
          <w:p w14:paraId="5C6AA40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  <w:shd w:val="clear" w:color="auto" w:fill="F2F2F2"/>
          </w:tcPr>
          <w:p w14:paraId="022497B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50DCE6CD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 | Factory I/O: 3a_Waage 0 Weight (V)</w:t>
            </w:r>
          </w:p>
        </w:tc>
      </w:tr>
    </w:tbl>
    <w:p w14:paraId="1E6A4AA7" w14:textId="77777777" w:rsidR="00D06594" w:rsidRPr="00AF657F" w:rsidRDefault="00D06594">
      <w:pPr>
        <w:rPr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1247"/>
        <w:gridCol w:w="907"/>
        <w:gridCol w:w="1814"/>
        <w:gridCol w:w="2154"/>
      </w:tblGrid>
      <w:tr w:rsidR="00D06594" w14:paraId="2A819883" w14:textId="77777777">
        <w:trPr>
          <w:jc w:val="center"/>
        </w:trPr>
        <w:tc>
          <w:tcPr>
            <w:tcW w:w="2948" w:type="dxa"/>
            <w:shd w:val="clear" w:color="auto" w:fill="1F4E79"/>
          </w:tcPr>
          <w:p w14:paraId="6EBEBC23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SPS / PLC-Merker</w:t>
            </w:r>
          </w:p>
        </w:tc>
        <w:tc>
          <w:tcPr>
            <w:tcW w:w="1247" w:type="dxa"/>
            <w:shd w:val="clear" w:color="auto" w:fill="1F4E79"/>
          </w:tcPr>
          <w:p w14:paraId="264471E5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Adresse</w:t>
            </w:r>
          </w:p>
        </w:tc>
        <w:tc>
          <w:tcPr>
            <w:tcW w:w="907" w:type="dxa"/>
            <w:shd w:val="clear" w:color="auto" w:fill="1F4E79"/>
          </w:tcPr>
          <w:p w14:paraId="2AD21650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Typ</w:t>
            </w:r>
          </w:p>
        </w:tc>
        <w:tc>
          <w:tcPr>
            <w:tcW w:w="1814" w:type="dxa"/>
            <w:shd w:val="clear" w:color="auto" w:fill="1F4E79"/>
          </w:tcPr>
          <w:p w14:paraId="58AED6C6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Tabelle</w:t>
            </w:r>
          </w:p>
        </w:tc>
        <w:tc>
          <w:tcPr>
            <w:tcW w:w="2154" w:type="dxa"/>
            <w:shd w:val="clear" w:color="auto" w:fill="1F4E79"/>
          </w:tcPr>
          <w:p w14:paraId="4672505B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Kommentar</w:t>
            </w:r>
          </w:p>
        </w:tc>
      </w:tr>
      <w:tr w:rsidR="00D06594" w14:paraId="160302A6" w14:textId="77777777">
        <w:trPr>
          <w:jc w:val="center"/>
        </w:trPr>
        <w:tc>
          <w:tcPr>
            <w:tcW w:w="2948" w:type="dxa"/>
          </w:tcPr>
          <w:p w14:paraId="48C4B12E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3a_Material_Placed_PP_Metal</w:t>
            </w:r>
          </w:p>
        </w:tc>
        <w:tc>
          <w:tcPr>
            <w:tcW w:w="1247" w:type="dxa"/>
          </w:tcPr>
          <w:p w14:paraId="3CCE188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%M0.2</w:t>
            </w:r>
          </w:p>
        </w:tc>
        <w:tc>
          <w:tcPr>
            <w:tcW w:w="907" w:type="dxa"/>
          </w:tcPr>
          <w:p w14:paraId="498F3B8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16EB46A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5B02D06E" w14:textId="77777777" w:rsidR="00D06594" w:rsidRDefault="00D06594"/>
        </w:tc>
      </w:tr>
    </w:tbl>
    <w:p w14:paraId="0C89695C" w14:textId="77777777" w:rsidR="00D06594" w:rsidRDefault="00D06594"/>
    <w:p w14:paraId="0E9B93BD" w14:textId="77777777" w:rsidR="00D06594" w:rsidRDefault="00B171C4">
      <w:pPr>
        <w:pStyle w:val="Heading3"/>
      </w:pPr>
      <w:bookmarkStart w:id="17" w:name="_Toc239760000"/>
      <w:r>
        <w:rPr>
          <w:rFonts w:ascii="Calibri" w:eastAsia="Calibri" w:hAnsi="Calibri" w:cs="Calibri"/>
          <w:sz w:val="24"/>
          <w:lang w:eastAsia="de-DE" w:bidi="de-DE"/>
        </w:rPr>
        <w:t>Station 3B — NW 17–20 — 36 Tags (FIO 35 / SPS 1)</w:t>
      </w:r>
      <w:bookmarkEnd w:id="17"/>
    </w:p>
    <w:p w14:paraId="017F7EAC" w14:textId="77777777" w:rsidR="00D06594" w:rsidRDefault="00B171C4">
      <w:pPr>
        <w:spacing w:after="160"/>
      </w:pPr>
      <w:r w:rsidRPr="00AF657F">
        <w:rPr>
          <w:rFonts w:eastAsia="Calibri" w:cs="Calibri"/>
          <w:sz w:val="18"/>
          <w:lang w:val="en-US" w:eastAsia="de-DE" w:bidi="de-DE"/>
        </w:rPr>
        <w:t xml:space="preserve">SCL: scl/Zone_3a_Metall_PickPlace/PickPlace_DigitalAnalog.scl (2. </w:t>
      </w:r>
      <w:r>
        <w:rPr>
          <w:rFonts w:eastAsia="Calibri" w:cs="Calibri"/>
          <w:sz w:val="18"/>
          <w:lang w:eastAsia="de-DE" w:bidi="de-DE"/>
        </w:rPr>
        <w:t>Instanz, NW 18)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34"/>
        <w:gridCol w:w="1247"/>
        <w:gridCol w:w="907"/>
        <w:gridCol w:w="1814"/>
        <w:gridCol w:w="2154"/>
      </w:tblGrid>
      <w:tr w:rsidR="00D06594" w14:paraId="637D10E0" w14:textId="77777777">
        <w:trPr>
          <w:jc w:val="center"/>
        </w:trPr>
        <w:tc>
          <w:tcPr>
            <w:tcW w:w="2948" w:type="dxa"/>
            <w:shd w:val="clear" w:color="auto" w:fill="1F4E79"/>
          </w:tcPr>
          <w:p w14:paraId="132B4B21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Factory I/O Tag</w:t>
            </w:r>
          </w:p>
        </w:tc>
        <w:tc>
          <w:tcPr>
            <w:tcW w:w="1247" w:type="dxa"/>
            <w:shd w:val="clear" w:color="auto" w:fill="1F4E79"/>
          </w:tcPr>
          <w:p w14:paraId="7EEDDEC4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Adresse</w:t>
            </w:r>
          </w:p>
        </w:tc>
        <w:tc>
          <w:tcPr>
            <w:tcW w:w="907" w:type="dxa"/>
            <w:shd w:val="clear" w:color="auto" w:fill="1F4E79"/>
          </w:tcPr>
          <w:p w14:paraId="0688103D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Typ</w:t>
            </w:r>
          </w:p>
        </w:tc>
        <w:tc>
          <w:tcPr>
            <w:tcW w:w="1814" w:type="dxa"/>
            <w:shd w:val="clear" w:color="auto" w:fill="1F4E79"/>
          </w:tcPr>
          <w:p w14:paraId="2CE395CE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Tabelle</w:t>
            </w:r>
          </w:p>
        </w:tc>
        <w:tc>
          <w:tcPr>
            <w:tcW w:w="2154" w:type="dxa"/>
            <w:shd w:val="clear" w:color="auto" w:fill="1F4E79"/>
          </w:tcPr>
          <w:p w14:paraId="31F6C8AB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Kommentar</w:t>
            </w:r>
          </w:p>
        </w:tc>
      </w:tr>
      <w:tr w:rsidR="00D06594" w:rsidRPr="007F1FF7" w14:paraId="1CF6160E" w14:textId="77777777">
        <w:trPr>
          <w:jc w:val="center"/>
        </w:trPr>
        <w:tc>
          <w:tcPr>
            <w:tcW w:w="2948" w:type="dxa"/>
          </w:tcPr>
          <w:p w14:paraId="4FFD498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3b_Belt_Conveyor_2m_6</w:t>
            </w:r>
          </w:p>
        </w:tc>
        <w:tc>
          <w:tcPr>
            <w:tcW w:w="1247" w:type="dxa"/>
          </w:tcPr>
          <w:p w14:paraId="42FA85F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%A6.0</w:t>
            </w:r>
          </w:p>
        </w:tc>
        <w:tc>
          <w:tcPr>
            <w:tcW w:w="907" w:type="dxa"/>
          </w:tcPr>
          <w:p w14:paraId="1FF1A72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14A7326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6D457713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3b | Factory I/O: 3b_Belt Conveyor (2m) 6</w:t>
            </w:r>
          </w:p>
        </w:tc>
      </w:tr>
      <w:tr w:rsidR="00D06594" w:rsidRPr="007F1FF7" w14:paraId="1D001FB3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27B8DE3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3b_Belt_Conveyor_2m_13</w:t>
            </w:r>
          </w:p>
        </w:tc>
        <w:tc>
          <w:tcPr>
            <w:tcW w:w="1247" w:type="dxa"/>
            <w:shd w:val="clear" w:color="auto" w:fill="F2F2F2"/>
          </w:tcPr>
          <w:p w14:paraId="7A30E61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%A6.1</w:t>
            </w:r>
          </w:p>
        </w:tc>
        <w:tc>
          <w:tcPr>
            <w:tcW w:w="907" w:type="dxa"/>
            <w:shd w:val="clear" w:color="auto" w:fill="F2F2F2"/>
          </w:tcPr>
          <w:p w14:paraId="40F8474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0FD3C59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4A50E8CF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3b | Factory I/O: 3b_Belt Conveyor (2m) 13</w:t>
            </w:r>
          </w:p>
        </w:tc>
      </w:tr>
      <w:tr w:rsidR="00D06594" w:rsidRPr="007F1FF7" w14:paraId="42CF6916" w14:textId="77777777">
        <w:trPr>
          <w:jc w:val="center"/>
        </w:trPr>
        <w:tc>
          <w:tcPr>
            <w:tcW w:w="2948" w:type="dxa"/>
          </w:tcPr>
          <w:p w14:paraId="28CCC8F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3b_Conveyor_Scale_2_Plus</w:t>
            </w:r>
          </w:p>
        </w:tc>
        <w:tc>
          <w:tcPr>
            <w:tcW w:w="1247" w:type="dxa"/>
          </w:tcPr>
          <w:p w14:paraId="53470C7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%A6.2</w:t>
            </w:r>
          </w:p>
        </w:tc>
        <w:tc>
          <w:tcPr>
            <w:tcW w:w="907" w:type="dxa"/>
          </w:tcPr>
          <w:p w14:paraId="67B51AE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29D6C1B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2ED1D46F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3b | Factory I/O: 3b_Conveyor Scale 2 (+)</w:t>
            </w:r>
          </w:p>
        </w:tc>
      </w:tr>
      <w:tr w:rsidR="00D06594" w:rsidRPr="007F1FF7" w14:paraId="43137CC6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29FF44C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3b_Conveyor_Scale_2</w:t>
            </w:r>
          </w:p>
        </w:tc>
        <w:tc>
          <w:tcPr>
            <w:tcW w:w="1247" w:type="dxa"/>
            <w:shd w:val="clear" w:color="auto" w:fill="F2F2F2"/>
          </w:tcPr>
          <w:p w14:paraId="40FDC98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%A6.3</w:t>
            </w:r>
          </w:p>
        </w:tc>
        <w:tc>
          <w:tcPr>
            <w:tcW w:w="907" w:type="dxa"/>
            <w:shd w:val="clear" w:color="auto" w:fill="F2F2F2"/>
          </w:tcPr>
          <w:p w14:paraId="63290DF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3909B95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4517F4B4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3b | Factory I/O: 3b_Conveyor Scale 2 (-)</w:t>
            </w:r>
          </w:p>
        </w:tc>
      </w:tr>
      <w:tr w:rsidR="00D06594" w:rsidRPr="007F1FF7" w14:paraId="13402871" w14:textId="77777777">
        <w:trPr>
          <w:jc w:val="center"/>
        </w:trPr>
        <w:tc>
          <w:tcPr>
            <w:tcW w:w="2948" w:type="dxa"/>
          </w:tcPr>
          <w:p w14:paraId="5DA69A8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3b_Left_Positioner_1_Clamp</w:t>
            </w:r>
          </w:p>
        </w:tc>
        <w:tc>
          <w:tcPr>
            <w:tcW w:w="1247" w:type="dxa"/>
          </w:tcPr>
          <w:p w14:paraId="5B83551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%A6.4</w:t>
            </w:r>
          </w:p>
        </w:tc>
        <w:tc>
          <w:tcPr>
            <w:tcW w:w="907" w:type="dxa"/>
          </w:tcPr>
          <w:p w14:paraId="5864D6C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2F8FA42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349A01B4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3b | Factory I/O: 3b_Left Positioner 1 (Clamp)</w:t>
            </w:r>
          </w:p>
        </w:tc>
      </w:tr>
      <w:tr w:rsidR="00D06594" w:rsidRPr="007F1FF7" w14:paraId="46809DF2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1F5C268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3b_Left_Positioner_1_Raise</w:t>
            </w:r>
          </w:p>
        </w:tc>
        <w:tc>
          <w:tcPr>
            <w:tcW w:w="1247" w:type="dxa"/>
            <w:shd w:val="clear" w:color="auto" w:fill="F2F2F2"/>
          </w:tcPr>
          <w:p w14:paraId="2D3FF59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%A6.5</w:t>
            </w:r>
          </w:p>
        </w:tc>
        <w:tc>
          <w:tcPr>
            <w:tcW w:w="907" w:type="dxa"/>
            <w:shd w:val="clear" w:color="auto" w:fill="F2F2F2"/>
          </w:tcPr>
          <w:p w14:paraId="09BCAFA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26ABED7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2CC2C15B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3b | Factory I/O: 3b_Left Positioner 1 (Raise) | DUPLICATE source name - verify mapping</w:t>
            </w:r>
          </w:p>
        </w:tc>
      </w:tr>
      <w:tr w:rsidR="00D06594" w:rsidRPr="007F1FF7" w14:paraId="3E4B838D" w14:textId="77777777">
        <w:trPr>
          <w:jc w:val="center"/>
        </w:trPr>
        <w:tc>
          <w:tcPr>
            <w:tcW w:w="2948" w:type="dxa"/>
          </w:tcPr>
          <w:p w14:paraId="4F38173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3b_Right_Positioner_3_Clamp</w:t>
            </w:r>
          </w:p>
        </w:tc>
        <w:tc>
          <w:tcPr>
            <w:tcW w:w="1247" w:type="dxa"/>
          </w:tcPr>
          <w:p w14:paraId="35E0868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%A6.6</w:t>
            </w:r>
          </w:p>
        </w:tc>
        <w:tc>
          <w:tcPr>
            <w:tcW w:w="907" w:type="dxa"/>
          </w:tcPr>
          <w:p w14:paraId="0196D80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12EAEB6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595573E2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3b | Factory I/O: 3b_Right Positioner 3 (Clamp)</w:t>
            </w:r>
          </w:p>
        </w:tc>
      </w:tr>
      <w:tr w:rsidR="00D06594" w:rsidRPr="007F1FF7" w14:paraId="5086D8EF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72027D4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3b_Right_Positioner_1_Raise</w:t>
            </w:r>
          </w:p>
        </w:tc>
        <w:tc>
          <w:tcPr>
            <w:tcW w:w="1247" w:type="dxa"/>
            <w:shd w:val="clear" w:color="auto" w:fill="F2F2F2"/>
          </w:tcPr>
          <w:p w14:paraId="648E054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%A6.7</w:t>
            </w:r>
          </w:p>
        </w:tc>
        <w:tc>
          <w:tcPr>
            <w:tcW w:w="907" w:type="dxa"/>
            <w:shd w:val="clear" w:color="auto" w:fill="F2F2F2"/>
          </w:tcPr>
          <w:p w14:paraId="376E77C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23F6AD9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496F5E70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3b | Factory I/O: 3b_Left Positioner 1 (Raise) | DUPLICATE source name - verify mapping</w:t>
            </w:r>
          </w:p>
        </w:tc>
      </w:tr>
      <w:tr w:rsidR="00D06594" w:rsidRPr="007F1FF7" w14:paraId="18CDAF42" w14:textId="77777777">
        <w:trPr>
          <w:jc w:val="center"/>
        </w:trPr>
        <w:tc>
          <w:tcPr>
            <w:tcW w:w="2948" w:type="dxa"/>
          </w:tcPr>
          <w:p w14:paraId="603D3864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3b_Two_Axis_Pick_and_Place_1_Grab</w:t>
            </w:r>
          </w:p>
        </w:tc>
        <w:tc>
          <w:tcPr>
            <w:tcW w:w="1247" w:type="dxa"/>
          </w:tcPr>
          <w:p w14:paraId="27A93FE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%A7.0</w:t>
            </w:r>
          </w:p>
        </w:tc>
        <w:tc>
          <w:tcPr>
            <w:tcW w:w="907" w:type="dxa"/>
          </w:tcPr>
          <w:p w14:paraId="23063AA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410493B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67A3FA7E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3b | Factory I/O: 3b_Two-Axis Pick &amp; Place 1 (Grab)</w:t>
            </w:r>
          </w:p>
        </w:tc>
      </w:tr>
      <w:tr w:rsidR="00D06594" w:rsidRPr="007F1FF7" w14:paraId="28EB7201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25C937A4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3b_Two_Axis_Pick_and_Place_1_Rotate_CW</w:t>
            </w:r>
          </w:p>
        </w:tc>
        <w:tc>
          <w:tcPr>
            <w:tcW w:w="1247" w:type="dxa"/>
            <w:shd w:val="clear" w:color="auto" w:fill="F2F2F2"/>
          </w:tcPr>
          <w:p w14:paraId="33685F0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%A7.1</w:t>
            </w:r>
          </w:p>
        </w:tc>
        <w:tc>
          <w:tcPr>
            <w:tcW w:w="907" w:type="dxa"/>
            <w:shd w:val="clear" w:color="auto" w:fill="F2F2F2"/>
          </w:tcPr>
          <w:p w14:paraId="461352B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6E58D38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60B8B458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3b | Factory I/O: 3b_Two-Axis Pick &amp; Place 1 Rotate CW</w:t>
            </w:r>
          </w:p>
        </w:tc>
      </w:tr>
      <w:tr w:rsidR="00D06594" w:rsidRPr="007F1FF7" w14:paraId="646A4A50" w14:textId="77777777">
        <w:trPr>
          <w:jc w:val="center"/>
        </w:trPr>
        <w:tc>
          <w:tcPr>
            <w:tcW w:w="2948" w:type="dxa"/>
          </w:tcPr>
          <w:p w14:paraId="6B8168A0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3b_Two_Axis_Pick_and_Place_1_Rotate_CCW</w:t>
            </w:r>
          </w:p>
        </w:tc>
        <w:tc>
          <w:tcPr>
            <w:tcW w:w="1247" w:type="dxa"/>
          </w:tcPr>
          <w:p w14:paraId="5E97C14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%A7.2</w:t>
            </w:r>
          </w:p>
        </w:tc>
        <w:tc>
          <w:tcPr>
            <w:tcW w:w="907" w:type="dxa"/>
          </w:tcPr>
          <w:p w14:paraId="7EDEA41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3E493A3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1A4BAE4C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3b | Factory I/O: 3b_Two-Axis Pick &amp; Place 1 Rotate CCW | DUPLICATE source name - verify mapping</w:t>
            </w:r>
          </w:p>
        </w:tc>
      </w:tr>
      <w:tr w:rsidR="00D06594" w:rsidRPr="007F1FF7" w14:paraId="234A696C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5CB1BB73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3b_Two_Axis_Pick_and_Place_1_Rotate_CCW_2</w:t>
            </w:r>
          </w:p>
        </w:tc>
        <w:tc>
          <w:tcPr>
            <w:tcW w:w="1247" w:type="dxa"/>
            <w:shd w:val="clear" w:color="auto" w:fill="F2F2F2"/>
          </w:tcPr>
          <w:p w14:paraId="2971033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%A7.3</w:t>
            </w:r>
          </w:p>
        </w:tc>
        <w:tc>
          <w:tcPr>
            <w:tcW w:w="907" w:type="dxa"/>
            <w:shd w:val="clear" w:color="auto" w:fill="F2F2F2"/>
          </w:tcPr>
          <w:p w14:paraId="6F94558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28A1F70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688DCEFB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3b | Factory I/O: 3b_Two-Axis Pick &amp; Place 1 Rotate CCW | DUPLICATE source name - verify mapping</w:t>
            </w:r>
          </w:p>
        </w:tc>
      </w:tr>
      <w:tr w:rsidR="00D06594" w:rsidRPr="007F1FF7" w14:paraId="007FE860" w14:textId="77777777">
        <w:trPr>
          <w:jc w:val="center"/>
        </w:trPr>
        <w:tc>
          <w:tcPr>
            <w:tcW w:w="2948" w:type="dxa"/>
          </w:tcPr>
          <w:p w14:paraId="78BB1FD5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3b_Two_Axis_Pick_and_Place_1_Gripper_CCW</w:t>
            </w:r>
          </w:p>
        </w:tc>
        <w:tc>
          <w:tcPr>
            <w:tcW w:w="1247" w:type="dxa"/>
          </w:tcPr>
          <w:p w14:paraId="3DC1392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%A7.4</w:t>
            </w:r>
          </w:p>
        </w:tc>
        <w:tc>
          <w:tcPr>
            <w:tcW w:w="907" w:type="dxa"/>
          </w:tcPr>
          <w:p w14:paraId="38BA299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58D9737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292EB91A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3b | Factory I/O: 3b_Two-Axis Pick &amp; Place 1 Gripper CCW</w:t>
            </w:r>
          </w:p>
        </w:tc>
      </w:tr>
      <w:tr w:rsidR="00D06594" w14:paraId="4B72C9D7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46025AC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3b_stack_light</w:t>
            </w:r>
          </w:p>
        </w:tc>
        <w:tc>
          <w:tcPr>
            <w:tcW w:w="1247" w:type="dxa"/>
            <w:shd w:val="clear" w:color="auto" w:fill="F2F2F2"/>
          </w:tcPr>
          <w:p w14:paraId="63607A9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%A7.5</w:t>
            </w:r>
          </w:p>
        </w:tc>
        <w:tc>
          <w:tcPr>
            <w:tcW w:w="907" w:type="dxa"/>
            <w:shd w:val="clear" w:color="auto" w:fill="F2F2F2"/>
          </w:tcPr>
          <w:p w14:paraId="074B444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6D8625D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Forderband</w:t>
            </w:r>
          </w:p>
        </w:tc>
        <w:tc>
          <w:tcPr>
            <w:tcW w:w="2154" w:type="dxa"/>
            <w:shd w:val="clear" w:color="auto" w:fill="F2F2F2"/>
          </w:tcPr>
          <w:p w14:paraId="4E6673BC" w14:textId="77777777" w:rsidR="00D06594" w:rsidRDefault="00D06594"/>
        </w:tc>
      </w:tr>
      <w:tr w:rsidR="00D06594" w14:paraId="205379DF" w14:textId="77777777">
        <w:trPr>
          <w:jc w:val="center"/>
        </w:trPr>
        <w:tc>
          <w:tcPr>
            <w:tcW w:w="2948" w:type="dxa"/>
          </w:tcPr>
          <w:p w14:paraId="0DB60F15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3b_NAch_Waage_Curved_Belt</w:t>
            </w:r>
          </w:p>
        </w:tc>
        <w:tc>
          <w:tcPr>
            <w:tcW w:w="1247" w:type="dxa"/>
          </w:tcPr>
          <w:p w14:paraId="1C6D412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%A7.6</w:t>
            </w:r>
          </w:p>
        </w:tc>
        <w:tc>
          <w:tcPr>
            <w:tcW w:w="907" w:type="dxa"/>
          </w:tcPr>
          <w:p w14:paraId="2669CC5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43D1D90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Forderband</w:t>
            </w:r>
          </w:p>
        </w:tc>
        <w:tc>
          <w:tcPr>
            <w:tcW w:w="2154" w:type="dxa"/>
          </w:tcPr>
          <w:p w14:paraId="64801286" w14:textId="77777777" w:rsidR="00D06594" w:rsidRDefault="00D06594"/>
        </w:tc>
      </w:tr>
      <w:tr w:rsidR="00D06594" w14:paraId="66773FE2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3D7715A9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3b_Two-Axis Pick &amp; Place 1 X Set Point (V)</w:t>
            </w:r>
          </w:p>
        </w:tc>
        <w:tc>
          <w:tcPr>
            <w:tcW w:w="1247" w:type="dxa"/>
            <w:shd w:val="clear" w:color="auto" w:fill="F2F2F2"/>
          </w:tcPr>
          <w:p w14:paraId="1C86D05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%AD28</w:t>
            </w:r>
          </w:p>
        </w:tc>
        <w:tc>
          <w:tcPr>
            <w:tcW w:w="907" w:type="dxa"/>
            <w:shd w:val="clear" w:color="auto" w:fill="F2F2F2"/>
          </w:tcPr>
          <w:p w14:paraId="7AF321D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  <w:shd w:val="clear" w:color="auto" w:fill="F2F2F2"/>
          </w:tcPr>
          <w:p w14:paraId="5C665AE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Forderband</w:t>
            </w:r>
          </w:p>
        </w:tc>
        <w:tc>
          <w:tcPr>
            <w:tcW w:w="2154" w:type="dxa"/>
            <w:shd w:val="clear" w:color="auto" w:fill="F2F2F2"/>
          </w:tcPr>
          <w:p w14:paraId="5DBAE886" w14:textId="77777777" w:rsidR="00D06594" w:rsidRDefault="00D06594"/>
        </w:tc>
      </w:tr>
      <w:tr w:rsidR="00D06594" w14:paraId="6044A86E" w14:textId="77777777">
        <w:trPr>
          <w:jc w:val="center"/>
        </w:trPr>
        <w:tc>
          <w:tcPr>
            <w:tcW w:w="2948" w:type="dxa"/>
          </w:tcPr>
          <w:p w14:paraId="07DAADD4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3b_Two-Axis Pick &amp; Place 1 Z Set Point (V)</w:t>
            </w:r>
          </w:p>
        </w:tc>
        <w:tc>
          <w:tcPr>
            <w:tcW w:w="1247" w:type="dxa"/>
          </w:tcPr>
          <w:p w14:paraId="6B4B40A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%AD32</w:t>
            </w:r>
          </w:p>
        </w:tc>
        <w:tc>
          <w:tcPr>
            <w:tcW w:w="907" w:type="dxa"/>
          </w:tcPr>
          <w:p w14:paraId="40FB5D8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</w:tcPr>
          <w:p w14:paraId="06407D7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Forderband</w:t>
            </w:r>
          </w:p>
        </w:tc>
        <w:tc>
          <w:tcPr>
            <w:tcW w:w="2154" w:type="dxa"/>
          </w:tcPr>
          <w:p w14:paraId="731AA54E" w14:textId="77777777" w:rsidR="00D06594" w:rsidRDefault="00D06594"/>
        </w:tc>
      </w:tr>
      <w:tr w:rsidR="00D06594" w:rsidRPr="007F1FF7" w14:paraId="2C9AA9BB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44FE70F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3b_Diffuse_Sensor_36</w:t>
            </w:r>
          </w:p>
        </w:tc>
        <w:tc>
          <w:tcPr>
            <w:tcW w:w="1247" w:type="dxa"/>
            <w:shd w:val="clear" w:color="auto" w:fill="F2F2F2"/>
          </w:tcPr>
          <w:p w14:paraId="7041320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%E6.0</w:t>
            </w:r>
          </w:p>
        </w:tc>
        <w:tc>
          <w:tcPr>
            <w:tcW w:w="907" w:type="dxa"/>
            <w:shd w:val="clear" w:color="auto" w:fill="F2F2F2"/>
          </w:tcPr>
          <w:p w14:paraId="10296FD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20B46C9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44B69C65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3b | Factory I/O: 3b_Diffuse Sensor 36</w:t>
            </w:r>
          </w:p>
        </w:tc>
      </w:tr>
      <w:tr w:rsidR="00D06594" w:rsidRPr="007F1FF7" w14:paraId="4FCFFFFF" w14:textId="77777777">
        <w:trPr>
          <w:jc w:val="center"/>
        </w:trPr>
        <w:tc>
          <w:tcPr>
            <w:tcW w:w="2948" w:type="dxa"/>
          </w:tcPr>
          <w:p w14:paraId="446E390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lastRenderedPageBreak/>
              <w:t>3b_Diffuse_Sensor_38</w:t>
            </w:r>
          </w:p>
        </w:tc>
        <w:tc>
          <w:tcPr>
            <w:tcW w:w="1247" w:type="dxa"/>
          </w:tcPr>
          <w:p w14:paraId="538DE5E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%E6.1</w:t>
            </w:r>
          </w:p>
        </w:tc>
        <w:tc>
          <w:tcPr>
            <w:tcW w:w="907" w:type="dxa"/>
          </w:tcPr>
          <w:p w14:paraId="05B9C98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437413A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5722096A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3b | Factory I/O: 3b_Diffuse Sensor 38</w:t>
            </w:r>
          </w:p>
        </w:tc>
      </w:tr>
      <w:tr w:rsidR="00D06594" w:rsidRPr="007F1FF7" w14:paraId="73550719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799CC75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3b_Diffuse_Sensor_40</w:t>
            </w:r>
          </w:p>
        </w:tc>
        <w:tc>
          <w:tcPr>
            <w:tcW w:w="1247" w:type="dxa"/>
            <w:shd w:val="clear" w:color="auto" w:fill="F2F2F2"/>
          </w:tcPr>
          <w:p w14:paraId="0E97DEB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%E6.2</w:t>
            </w:r>
          </w:p>
        </w:tc>
        <w:tc>
          <w:tcPr>
            <w:tcW w:w="907" w:type="dxa"/>
            <w:shd w:val="clear" w:color="auto" w:fill="F2F2F2"/>
          </w:tcPr>
          <w:p w14:paraId="734826C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3203F29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5C7E461F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3b | Factory I/O: 3b_Diffuse Sensor 40</w:t>
            </w:r>
          </w:p>
        </w:tc>
      </w:tr>
      <w:tr w:rsidR="00D06594" w:rsidRPr="007F1FF7" w14:paraId="32069CE7" w14:textId="77777777">
        <w:trPr>
          <w:jc w:val="center"/>
        </w:trPr>
        <w:tc>
          <w:tcPr>
            <w:tcW w:w="2948" w:type="dxa"/>
          </w:tcPr>
          <w:p w14:paraId="1FFE433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3b_Left_Positioner_1_Limit</w:t>
            </w:r>
          </w:p>
        </w:tc>
        <w:tc>
          <w:tcPr>
            <w:tcW w:w="1247" w:type="dxa"/>
          </w:tcPr>
          <w:p w14:paraId="7866706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%E6.3</w:t>
            </w:r>
          </w:p>
        </w:tc>
        <w:tc>
          <w:tcPr>
            <w:tcW w:w="907" w:type="dxa"/>
          </w:tcPr>
          <w:p w14:paraId="0CF3C35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7E99ADD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68AF8ECF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3b | Factory I/O: 3b_Left Positioner 1 (Limit)</w:t>
            </w:r>
          </w:p>
        </w:tc>
      </w:tr>
      <w:tr w:rsidR="00D06594" w:rsidRPr="007F1FF7" w14:paraId="5ADDE88B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42BE0D8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3b_Left_Positioner_1_Clamped</w:t>
            </w:r>
          </w:p>
        </w:tc>
        <w:tc>
          <w:tcPr>
            <w:tcW w:w="1247" w:type="dxa"/>
            <w:shd w:val="clear" w:color="auto" w:fill="F2F2F2"/>
          </w:tcPr>
          <w:p w14:paraId="1018E19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%E6.4</w:t>
            </w:r>
          </w:p>
        </w:tc>
        <w:tc>
          <w:tcPr>
            <w:tcW w:w="907" w:type="dxa"/>
            <w:shd w:val="clear" w:color="auto" w:fill="F2F2F2"/>
          </w:tcPr>
          <w:p w14:paraId="259200A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6D30722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7698B17C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3b | Factory I/O: 3b_Left Positioner 1 (Clamped)</w:t>
            </w:r>
          </w:p>
        </w:tc>
      </w:tr>
      <w:tr w:rsidR="00D06594" w:rsidRPr="007F1FF7" w14:paraId="09C77061" w14:textId="77777777">
        <w:trPr>
          <w:jc w:val="center"/>
        </w:trPr>
        <w:tc>
          <w:tcPr>
            <w:tcW w:w="2948" w:type="dxa"/>
          </w:tcPr>
          <w:p w14:paraId="0E2EF82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3b_Right_Positioner_3_Limit</w:t>
            </w:r>
          </w:p>
        </w:tc>
        <w:tc>
          <w:tcPr>
            <w:tcW w:w="1247" w:type="dxa"/>
          </w:tcPr>
          <w:p w14:paraId="3AF20FD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%E6.5</w:t>
            </w:r>
          </w:p>
        </w:tc>
        <w:tc>
          <w:tcPr>
            <w:tcW w:w="907" w:type="dxa"/>
          </w:tcPr>
          <w:p w14:paraId="735561C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2D94C02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3E9C35C4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3b | Factory I/O: 3b_Right Positioner 3 (Limit)</w:t>
            </w:r>
          </w:p>
        </w:tc>
      </w:tr>
      <w:tr w:rsidR="00D06594" w:rsidRPr="007F1FF7" w14:paraId="47FF7949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432EFA5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3b_Right_Positioner_3_Clamped</w:t>
            </w:r>
          </w:p>
        </w:tc>
        <w:tc>
          <w:tcPr>
            <w:tcW w:w="1247" w:type="dxa"/>
            <w:shd w:val="clear" w:color="auto" w:fill="F2F2F2"/>
          </w:tcPr>
          <w:p w14:paraId="7C47229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%E6.6</w:t>
            </w:r>
          </w:p>
        </w:tc>
        <w:tc>
          <w:tcPr>
            <w:tcW w:w="907" w:type="dxa"/>
            <w:shd w:val="clear" w:color="auto" w:fill="F2F2F2"/>
          </w:tcPr>
          <w:p w14:paraId="5007CBA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561CD82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2B9D2E21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3b | Factory I/O: 3b_Right Positioner 3 (Clamped)</w:t>
            </w:r>
          </w:p>
        </w:tc>
      </w:tr>
      <w:tr w:rsidR="00D06594" w:rsidRPr="007F1FF7" w14:paraId="61296457" w14:textId="77777777">
        <w:trPr>
          <w:jc w:val="center"/>
        </w:trPr>
        <w:tc>
          <w:tcPr>
            <w:tcW w:w="2948" w:type="dxa"/>
          </w:tcPr>
          <w:p w14:paraId="2EDCC26F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3b_Two_Axis_Pick_and_Place_1_Moving_X</w:t>
            </w:r>
          </w:p>
        </w:tc>
        <w:tc>
          <w:tcPr>
            <w:tcW w:w="1247" w:type="dxa"/>
          </w:tcPr>
          <w:p w14:paraId="661BD8C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%E6.7</w:t>
            </w:r>
          </w:p>
        </w:tc>
        <w:tc>
          <w:tcPr>
            <w:tcW w:w="907" w:type="dxa"/>
          </w:tcPr>
          <w:p w14:paraId="5558ADA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4609B0B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7CCD0AEF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3b | Factory I/O: 3b_Two-Axis Pick &amp; Place 1 (Moving X)</w:t>
            </w:r>
          </w:p>
        </w:tc>
      </w:tr>
      <w:tr w:rsidR="00D06594" w:rsidRPr="007F1FF7" w14:paraId="397B1890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0BFB3EA4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3b_Two_Axis_Pick_and_Place_1_Moving_Z</w:t>
            </w:r>
          </w:p>
        </w:tc>
        <w:tc>
          <w:tcPr>
            <w:tcW w:w="1247" w:type="dxa"/>
            <w:shd w:val="clear" w:color="auto" w:fill="F2F2F2"/>
          </w:tcPr>
          <w:p w14:paraId="409ED5A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%E7.0</w:t>
            </w:r>
          </w:p>
        </w:tc>
        <w:tc>
          <w:tcPr>
            <w:tcW w:w="907" w:type="dxa"/>
            <w:shd w:val="clear" w:color="auto" w:fill="F2F2F2"/>
          </w:tcPr>
          <w:p w14:paraId="2877F4E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1CFA744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4F4C3431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3b | Factory I/O: 3b_Two-Axis Pick &amp; Place 1 (Moving Z)</w:t>
            </w:r>
          </w:p>
        </w:tc>
      </w:tr>
      <w:tr w:rsidR="00D06594" w:rsidRPr="007F1FF7" w14:paraId="67111553" w14:textId="77777777">
        <w:trPr>
          <w:jc w:val="center"/>
        </w:trPr>
        <w:tc>
          <w:tcPr>
            <w:tcW w:w="2948" w:type="dxa"/>
          </w:tcPr>
          <w:p w14:paraId="426A2135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3b_Two_Axis_Pick_and_Place_1_Rotating</w:t>
            </w:r>
          </w:p>
        </w:tc>
        <w:tc>
          <w:tcPr>
            <w:tcW w:w="1247" w:type="dxa"/>
          </w:tcPr>
          <w:p w14:paraId="7C88C05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%E7.1</w:t>
            </w:r>
          </w:p>
        </w:tc>
        <w:tc>
          <w:tcPr>
            <w:tcW w:w="907" w:type="dxa"/>
          </w:tcPr>
          <w:p w14:paraId="2548FFB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7C86C50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59427F0E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3b | Factory I/O: 3b_Two-Axis Pick &amp; Place 1 (Rotating)</w:t>
            </w:r>
          </w:p>
        </w:tc>
      </w:tr>
      <w:tr w:rsidR="00D06594" w:rsidRPr="007F1FF7" w14:paraId="05C9BB29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156BF7CF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3b_Two_Axis_Pick_and_Place_1_Item_Detected</w:t>
            </w:r>
          </w:p>
        </w:tc>
        <w:tc>
          <w:tcPr>
            <w:tcW w:w="1247" w:type="dxa"/>
            <w:shd w:val="clear" w:color="auto" w:fill="F2F2F2"/>
          </w:tcPr>
          <w:p w14:paraId="6A0E6DD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%E7.2</w:t>
            </w:r>
          </w:p>
        </w:tc>
        <w:tc>
          <w:tcPr>
            <w:tcW w:w="907" w:type="dxa"/>
            <w:shd w:val="clear" w:color="auto" w:fill="F2F2F2"/>
          </w:tcPr>
          <w:p w14:paraId="46984F9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5C32D53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252B362A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3b | Factory I/O: 3b_Two-Axis Pick &amp; Place 1 (Item Detected)</w:t>
            </w:r>
          </w:p>
        </w:tc>
      </w:tr>
      <w:tr w:rsidR="00D06594" w:rsidRPr="007F1FF7" w14:paraId="7C70D550" w14:textId="77777777">
        <w:trPr>
          <w:jc w:val="center"/>
        </w:trPr>
        <w:tc>
          <w:tcPr>
            <w:tcW w:w="2948" w:type="dxa"/>
          </w:tcPr>
          <w:p w14:paraId="271DB577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3b_Two_Axis_Pick_and_Place_1_Gripper_Rotating</w:t>
            </w:r>
          </w:p>
        </w:tc>
        <w:tc>
          <w:tcPr>
            <w:tcW w:w="1247" w:type="dxa"/>
          </w:tcPr>
          <w:p w14:paraId="39C7581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%E7.3</w:t>
            </w:r>
          </w:p>
        </w:tc>
        <w:tc>
          <w:tcPr>
            <w:tcW w:w="907" w:type="dxa"/>
          </w:tcPr>
          <w:p w14:paraId="2F8B5D9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109277F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5E123B11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3b | Factory I/O: 3b_Two-Axis Pick &amp; Place 1 (Gripper Rotating)</w:t>
            </w:r>
          </w:p>
        </w:tc>
      </w:tr>
      <w:tr w:rsidR="00D06594" w:rsidRPr="007F1FF7" w14:paraId="5493C4FE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0FB44B9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3b_Diffuse_Sensor_12</w:t>
            </w:r>
          </w:p>
        </w:tc>
        <w:tc>
          <w:tcPr>
            <w:tcW w:w="1247" w:type="dxa"/>
            <w:shd w:val="clear" w:color="auto" w:fill="F2F2F2"/>
          </w:tcPr>
          <w:p w14:paraId="12C568B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%E7.4</w:t>
            </w:r>
          </w:p>
        </w:tc>
        <w:tc>
          <w:tcPr>
            <w:tcW w:w="907" w:type="dxa"/>
            <w:shd w:val="clear" w:color="auto" w:fill="F2F2F2"/>
          </w:tcPr>
          <w:p w14:paraId="3A4F853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17B7043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6329C5BD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2b | Factory I/O: 2b_Diffuse Sensor 12</w:t>
            </w:r>
          </w:p>
        </w:tc>
      </w:tr>
      <w:tr w:rsidR="00D06594" w14:paraId="7FD39930" w14:textId="77777777">
        <w:trPr>
          <w:jc w:val="center"/>
        </w:trPr>
        <w:tc>
          <w:tcPr>
            <w:tcW w:w="2948" w:type="dxa"/>
          </w:tcPr>
          <w:p w14:paraId="43F91C3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3b_Diffuse_Sensor_0</w:t>
            </w:r>
          </w:p>
        </w:tc>
        <w:tc>
          <w:tcPr>
            <w:tcW w:w="1247" w:type="dxa"/>
          </w:tcPr>
          <w:p w14:paraId="46BD337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%E7.5</w:t>
            </w:r>
          </w:p>
        </w:tc>
        <w:tc>
          <w:tcPr>
            <w:tcW w:w="907" w:type="dxa"/>
          </w:tcPr>
          <w:p w14:paraId="636B436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2504A51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3E3E8726" w14:textId="77777777" w:rsidR="00D06594" w:rsidRDefault="00D06594"/>
        </w:tc>
      </w:tr>
      <w:tr w:rsidR="00D06594" w14:paraId="2DAF638E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73A8C53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3b_Diffuse_Sensor_11</w:t>
            </w:r>
          </w:p>
        </w:tc>
        <w:tc>
          <w:tcPr>
            <w:tcW w:w="1247" w:type="dxa"/>
            <w:shd w:val="clear" w:color="auto" w:fill="F2F2F2"/>
          </w:tcPr>
          <w:p w14:paraId="2CA2B5B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%E7.6</w:t>
            </w:r>
          </w:p>
        </w:tc>
        <w:tc>
          <w:tcPr>
            <w:tcW w:w="907" w:type="dxa"/>
            <w:shd w:val="clear" w:color="auto" w:fill="F2F2F2"/>
          </w:tcPr>
          <w:p w14:paraId="7921BBC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1E2E28D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6BE0E49E" w14:textId="77777777" w:rsidR="00D06594" w:rsidRDefault="00D06594"/>
        </w:tc>
      </w:tr>
      <w:tr w:rsidR="00D06594" w14:paraId="0D91582A" w14:textId="77777777">
        <w:trPr>
          <w:jc w:val="center"/>
        </w:trPr>
        <w:tc>
          <w:tcPr>
            <w:tcW w:w="2948" w:type="dxa"/>
          </w:tcPr>
          <w:p w14:paraId="3C8B16A1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3b_Two-Axis Pick &amp; Place 1 X Position (V)</w:t>
            </w:r>
          </w:p>
        </w:tc>
        <w:tc>
          <w:tcPr>
            <w:tcW w:w="1247" w:type="dxa"/>
          </w:tcPr>
          <w:p w14:paraId="3EEFE26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%ED54</w:t>
            </w:r>
          </w:p>
        </w:tc>
        <w:tc>
          <w:tcPr>
            <w:tcW w:w="907" w:type="dxa"/>
          </w:tcPr>
          <w:p w14:paraId="13CC461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</w:tcPr>
          <w:p w14:paraId="1EA958D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Forderband</w:t>
            </w:r>
          </w:p>
        </w:tc>
        <w:tc>
          <w:tcPr>
            <w:tcW w:w="2154" w:type="dxa"/>
          </w:tcPr>
          <w:p w14:paraId="61C2E9D4" w14:textId="77777777" w:rsidR="00D06594" w:rsidRDefault="00D06594"/>
        </w:tc>
      </w:tr>
      <w:tr w:rsidR="00D06594" w14:paraId="15E3027E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1BEFF730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3b_Two-Axis Pick &amp; Place 1 Z Position (V)</w:t>
            </w:r>
          </w:p>
        </w:tc>
        <w:tc>
          <w:tcPr>
            <w:tcW w:w="1247" w:type="dxa"/>
            <w:shd w:val="clear" w:color="auto" w:fill="F2F2F2"/>
          </w:tcPr>
          <w:p w14:paraId="5FEA9B3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%ED58</w:t>
            </w:r>
          </w:p>
        </w:tc>
        <w:tc>
          <w:tcPr>
            <w:tcW w:w="907" w:type="dxa"/>
            <w:shd w:val="clear" w:color="auto" w:fill="F2F2F2"/>
          </w:tcPr>
          <w:p w14:paraId="46508DD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  <w:shd w:val="clear" w:color="auto" w:fill="F2F2F2"/>
          </w:tcPr>
          <w:p w14:paraId="1B5DCE7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Forderband</w:t>
            </w:r>
          </w:p>
        </w:tc>
        <w:tc>
          <w:tcPr>
            <w:tcW w:w="2154" w:type="dxa"/>
            <w:shd w:val="clear" w:color="auto" w:fill="F2F2F2"/>
          </w:tcPr>
          <w:p w14:paraId="78C76E65" w14:textId="77777777" w:rsidR="00D06594" w:rsidRDefault="00D06594"/>
        </w:tc>
      </w:tr>
      <w:tr w:rsidR="00D06594" w14:paraId="6B3D8251" w14:textId="77777777">
        <w:trPr>
          <w:jc w:val="center"/>
        </w:trPr>
        <w:tc>
          <w:tcPr>
            <w:tcW w:w="2948" w:type="dxa"/>
          </w:tcPr>
          <w:p w14:paraId="40E3618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3b_Waage 2 Weight (V)</w:t>
            </w:r>
          </w:p>
        </w:tc>
        <w:tc>
          <w:tcPr>
            <w:tcW w:w="1247" w:type="dxa"/>
          </w:tcPr>
          <w:p w14:paraId="6E217C5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%ED62</w:t>
            </w:r>
          </w:p>
        </w:tc>
        <w:tc>
          <w:tcPr>
            <w:tcW w:w="907" w:type="dxa"/>
          </w:tcPr>
          <w:p w14:paraId="15ACF37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</w:tcPr>
          <w:p w14:paraId="2704396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Forderband</w:t>
            </w:r>
          </w:p>
        </w:tc>
        <w:tc>
          <w:tcPr>
            <w:tcW w:w="2154" w:type="dxa"/>
          </w:tcPr>
          <w:p w14:paraId="681AE7DA" w14:textId="77777777" w:rsidR="00D06594" w:rsidRDefault="00D06594"/>
        </w:tc>
      </w:tr>
    </w:tbl>
    <w:p w14:paraId="31BD3B63" w14:textId="77777777" w:rsidR="00D06594" w:rsidRDefault="00D0659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1247"/>
        <w:gridCol w:w="907"/>
        <w:gridCol w:w="1814"/>
        <w:gridCol w:w="2154"/>
      </w:tblGrid>
      <w:tr w:rsidR="00D06594" w14:paraId="2CCA7C32" w14:textId="77777777">
        <w:trPr>
          <w:jc w:val="center"/>
        </w:trPr>
        <w:tc>
          <w:tcPr>
            <w:tcW w:w="2948" w:type="dxa"/>
            <w:shd w:val="clear" w:color="auto" w:fill="1F4E79"/>
          </w:tcPr>
          <w:p w14:paraId="439C1669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SPS / PLC-Merker</w:t>
            </w:r>
          </w:p>
        </w:tc>
        <w:tc>
          <w:tcPr>
            <w:tcW w:w="1247" w:type="dxa"/>
            <w:shd w:val="clear" w:color="auto" w:fill="1F4E79"/>
          </w:tcPr>
          <w:p w14:paraId="5614A4FE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Adresse</w:t>
            </w:r>
          </w:p>
        </w:tc>
        <w:tc>
          <w:tcPr>
            <w:tcW w:w="907" w:type="dxa"/>
            <w:shd w:val="clear" w:color="auto" w:fill="1F4E79"/>
          </w:tcPr>
          <w:p w14:paraId="710A7EDC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Typ</w:t>
            </w:r>
          </w:p>
        </w:tc>
        <w:tc>
          <w:tcPr>
            <w:tcW w:w="1814" w:type="dxa"/>
            <w:shd w:val="clear" w:color="auto" w:fill="1F4E79"/>
          </w:tcPr>
          <w:p w14:paraId="3AB1AEEA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Tabelle</w:t>
            </w:r>
          </w:p>
        </w:tc>
        <w:tc>
          <w:tcPr>
            <w:tcW w:w="2154" w:type="dxa"/>
            <w:shd w:val="clear" w:color="auto" w:fill="1F4E79"/>
          </w:tcPr>
          <w:p w14:paraId="4D901D8D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Kommentar</w:t>
            </w:r>
          </w:p>
        </w:tc>
      </w:tr>
      <w:tr w:rsidR="00D06594" w14:paraId="77B41DA9" w14:textId="77777777">
        <w:trPr>
          <w:jc w:val="center"/>
        </w:trPr>
        <w:tc>
          <w:tcPr>
            <w:tcW w:w="2948" w:type="dxa"/>
          </w:tcPr>
          <w:p w14:paraId="6F0B5910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3b_Pick_and_Place_Done</w:t>
            </w:r>
          </w:p>
        </w:tc>
        <w:tc>
          <w:tcPr>
            <w:tcW w:w="1247" w:type="dxa"/>
          </w:tcPr>
          <w:p w14:paraId="21649EE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%M0.3</w:t>
            </w:r>
          </w:p>
        </w:tc>
        <w:tc>
          <w:tcPr>
            <w:tcW w:w="907" w:type="dxa"/>
          </w:tcPr>
          <w:p w14:paraId="2C316AA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7ED43A0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Forderband</w:t>
            </w:r>
          </w:p>
        </w:tc>
        <w:tc>
          <w:tcPr>
            <w:tcW w:w="2154" w:type="dxa"/>
          </w:tcPr>
          <w:p w14:paraId="2EC286A4" w14:textId="77777777" w:rsidR="00D06594" w:rsidRDefault="00D06594"/>
        </w:tc>
      </w:tr>
    </w:tbl>
    <w:p w14:paraId="53E2E5AA" w14:textId="77777777" w:rsidR="00D06594" w:rsidRDefault="00D06594"/>
    <w:p w14:paraId="42917B9B" w14:textId="77777777" w:rsidR="00D06594" w:rsidRPr="00AF657F" w:rsidRDefault="00B171C4">
      <w:pPr>
        <w:pStyle w:val="Heading3"/>
        <w:rPr>
          <w:lang w:val="en-US"/>
        </w:rPr>
      </w:pPr>
      <w:bookmarkStart w:id="18" w:name="_Toc239760001"/>
      <w:r w:rsidRPr="00AF657F">
        <w:rPr>
          <w:rFonts w:ascii="Calibri" w:eastAsia="Calibri" w:hAnsi="Calibri" w:cs="Calibri"/>
          <w:sz w:val="24"/>
          <w:lang w:val="en-US" w:eastAsia="de-DE" w:bidi="de-DE"/>
        </w:rPr>
        <w:t>Station 4A — NW 13–16, 21 — 83 Tags (FIO 30 / SPS 53)</w:t>
      </w:r>
      <w:bookmarkEnd w:id="18"/>
    </w:p>
    <w:p w14:paraId="623FC2C5" w14:textId="77777777" w:rsidR="00D06594" w:rsidRPr="00AF657F" w:rsidRDefault="00B171C4">
      <w:pPr>
        <w:spacing w:after="160"/>
        <w:rPr>
          <w:lang w:val="en-US"/>
        </w:rPr>
      </w:pPr>
      <w:r w:rsidRPr="00AF657F">
        <w:rPr>
          <w:rFonts w:eastAsia="Calibri" w:cs="Calibri"/>
          <w:sz w:val="18"/>
          <w:lang w:val="en-US" w:eastAsia="de-DE" w:bidi="de-DE"/>
        </w:rPr>
        <w:t>SCL: scl/Zone_4a_Metall_Palletizer_RFID/FB_GantryPickPlace.scl · scl/Zone_4a_Metall_Palletizer_RFID/OB1_GantryPickPlace.scl · scl</w:t>
      </w:r>
      <w:r w:rsidRPr="00AF657F">
        <w:rPr>
          <w:rFonts w:eastAsia="Calibri" w:cs="Calibri"/>
          <w:sz w:val="18"/>
          <w:lang w:val="en-US" w:eastAsia="de-DE" w:bidi="de-DE"/>
        </w:rPr>
        <w:t>/Zone_4a_Metall_Palletizer_RFID/OB1_RFID_Metal.scl · scl/Zone_4b_Kunststoff_Palletizer_RFID/FB_RFID_ReadWrite.scl (Instanz Metall)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1247"/>
        <w:gridCol w:w="907"/>
        <w:gridCol w:w="1814"/>
        <w:gridCol w:w="2154"/>
      </w:tblGrid>
      <w:tr w:rsidR="00D06594" w14:paraId="55F2362F" w14:textId="77777777">
        <w:trPr>
          <w:jc w:val="center"/>
        </w:trPr>
        <w:tc>
          <w:tcPr>
            <w:tcW w:w="2948" w:type="dxa"/>
            <w:shd w:val="clear" w:color="auto" w:fill="1F4E79"/>
          </w:tcPr>
          <w:p w14:paraId="431FFB20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Factory I/O Tag</w:t>
            </w:r>
          </w:p>
        </w:tc>
        <w:tc>
          <w:tcPr>
            <w:tcW w:w="1247" w:type="dxa"/>
            <w:shd w:val="clear" w:color="auto" w:fill="1F4E79"/>
          </w:tcPr>
          <w:p w14:paraId="3CF1C242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Adresse</w:t>
            </w:r>
          </w:p>
        </w:tc>
        <w:tc>
          <w:tcPr>
            <w:tcW w:w="907" w:type="dxa"/>
            <w:shd w:val="clear" w:color="auto" w:fill="1F4E79"/>
          </w:tcPr>
          <w:p w14:paraId="21B62A55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Typ</w:t>
            </w:r>
          </w:p>
        </w:tc>
        <w:tc>
          <w:tcPr>
            <w:tcW w:w="1814" w:type="dxa"/>
            <w:shd w:val="clear" w:color="auto" w:fill="1F4E79"/>
          </w:tcPr>
          <w:p w14:paraId="6482B5E0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Tabelle</w:t>
            </w:r>
          </w:p>
        </w:tc>
        <w:tc>
          <w:tcPr>
            <w:tcW w:w="2154" w:type="dxa"/>
            <w:shd w:val="clear" w:color="auto" w:fill="1F4E79"/>
          </w:tcPr>
          <w:p w14:paraId="058838A8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Kommentar</w:t>
            </w:r>
          </w:p>
        </w:tc>
      </w:tr>
      <w:tr w:rsidR="00D06594" w:rsidRPr="007F1FF7" w14:paraId="58B1520B" w14:textId="77777777">
        <w:trPr>
          <w:jc w:val="center"/>
        </w:trPr>
        <w:tc>
          <w:tcPr>
            <w:tcW w:w="2948" w:type="dxa"/>
          </w:tcPr>
          <w:p w14:paraId="481588E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4a_Warning_Light_1</w:t>
            </w:r>
          </w:p>
        </w:tc>
        <w:tc>
          <w:tcPr>
            <w:tcW w:w="1247" w:type="dxa"/>
          </w:tcPr>
          <w:p w14:paraId="7D32125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%A8.0</w:t>
            </w:r>
          </w:p>
        </w:tc>
        <w:tc>
          <w:tcPr>
            <w:tcW w:w="907" w:type="dxa"/>
          </w:tcPr>
          <w:p w14:paraId="04F62FD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7396AA7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76168320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4a | Factory I/O: 4a_Warning Light 1</w:t>
            </w:r>
          </w:p>
        </w:tc>
      </w:tr>
      <w:tr w:rsidR="00D06594" w:rsidRPr="007F1FF7" w14:paraId="53D40F42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25A54DBC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4a_Pick_and_Place_1_C_Plus</w:t>
            </w:r>
          </w:p>
        </w:tc>
        <w:tc>
          <w:tcPr>
            <w:tcW w:w="1247" w:type="dxa"/>
            <w:shd w:val="clear" w:color="auto" w:fill="F2F2F2"/>
          </w:tcPr>
          <w:p w14:paraId="51A3E1B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%A8.1</w:t>
            </w:r>
          </w:p>
        </w:tc>
        <w:tc>
          <w:tcPr>
            <w:tcW w:w="907" w:type="dxa"/>
            <w:shd w:val="clear" w:color="auto" w:fill="F2F2F2"/>
          </w:tcPr>
          <w:p w14:paraId="1716063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42F9275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6B666F98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4a | Factory I/O: 4a_Pick &amp; Place 1 C(+)</w:t>
            </w:r>
          </w:p>
        </w:tc>
      </w:tr>
      <w:tr w:rsidR="00D06594" w:rsidRPr="007F1FF7" w14:paraId="68D60B97" w14:textId="77777777">
        <w:trPr>
          <w:jc w:val="center"/>
        </w:trPr>
        <w:tc>
          <w:tcPr>
            <w:tcW w:w="2948" w:type="dxa"/>
          </w:tcPr>
          <w:p w14:paraId="095A2654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4a_Pick_and_Place_1_Grab</w:t>
            </w:r>
          </w:p>
        </w:tc>
        <w:tc>
          <w:tcPr>
            <w:tcW w:w="1247" w:type="dxa"/>
          </w:tcPr>
          <w:p w14:paraId="627D25B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%A8.2</w:t>
            </w:r>
          </w:p>
        </w:tc>
        <w:tc>
          <w:tcPr>
            <w:tcW w:w="907" w:type="dxa"/>
          </w:tcPr>
          <w:p w14:paraId="761C454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359A9B4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074478AC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4a | Factory I/O: 4a_Pick &amp; Place 1 (Grab)</w:t>
            </w:r>
          </w:p>
        </w:tc>
      </w:tr>
      <w:tr w:rsidR="00D06594" w:rsidRPr="007F1FF7" w14:paraId="563CDC37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76878707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4a_Belt_Conveyor_at_palletizer_4m_7</w:t>
            </w:r>
          </w:p>
        </w:tc>
        <w:tc>
          <w:tcPr>
            <w:tcW w:w="1247" w:type="dxa"/>
            <w:shd w:val="clear" w:color="auto" w:fill="F2F2F2"/>
          </w:tcPr>
          <w:p w14:paraId="48541C5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%A8.3</w:t>
            </w:r>
          </w:p>
        </w:tc>
        <w:tc>
          <w:tcPr>
            <w:tcW w:w="907" w:type="dxa"/>
            <w:shd w:val="clear" w:color="auto" w:fill="F2F2F2"/>
          </w:tcPr>
          <w:p w14:paraId="5DCF242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6EAB702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41FB06B3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4a | Factory I/O: 4a_Belt _Conveyor_at_palletizer (4m) 7</w:t>
            </w:r>
          </w:p>
        </w:tc>
      </w:tr>
      <w:tr w:rsidR="00D06594" w:rsidRPr="007F1FF7" w14:paraId="51B09AE8" w14:textId="77777777">
        <w:trPr>
          <w:jc w:val="center"/>
        </w:trPr>
        <w:tc>
          <w:tcPr>
            <w:tcW w:w="2948" w:type="dxa"/>
          </w:tcPr>
          <w:p w14:paraId="77D905FD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4a_Palletizer_Belt_Conveyor_4m_0</w:t>
            </w:r>
          </w:p>
        </w:tc>
        <w:tc>
          <w:tcPr>
            <w:tcW w:w="1247" w:type="dxa"/>
          </w:tcPr>
          <w:p w14:paraId="5BC7BD3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%A8.4</w:t>
            </w:r>
          </w:p>
        </w:tc>
        <w:tc>
          <w:tcPr>
            <w:tcW w:w="907" w:type="dxa"/>
          </w:tcPr>
          <w:p w14:paraId="18B295A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1624547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0AC8BABD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4a | Factory I/O: 4a_Palletizer_Belt Conveyor (4m) 0</w:t>
            </w:r>
          </w:p>
        </w:tc>
      </w:tr>
      <w:tr w:rsidR="00D06594" w:rsidRPr="007F1FF7" w14:paraId="4EBC23AD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7F33A39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4a_Roller_Conveyor_6m_4</w:t>
            </w:r>
          </w:p>
        </w:tc>
        <w:tc>
          <w:tcPr>
            <w:tcW w:w="1247" w:type="dxa"/>
            <w:shd w:val="clear" w:color="auto" w:fill="F2F2F2"/>
          </w:tcPr>
          <w:p w14:paraId="7B18254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%A8.5</w:t>
            </w:r>
          </w:p>
        </w:tc>
        <w:tc>
          <w:tcPr>
            <w:tcW w:w="907" w:type="dxa"/>
            <w:shd w:val="clear" w:color="auto" w:fill="F2F2F2"/>
          </w:tcPr>
          <w:p w14:paraId="685C23E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31DB78B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4BB3E099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4a | Factory I/O: 4a_Roller Conveyor (6m) 4</w:t>
            </w:r>
          </w:p>
        </w:tc>
      </w:tr>
      <w:tr w:rsidR="00D06594" w14:paraId="3D491A12" w14:textId="77777777">
        <w:trPr>
          <w:jc w:val="center"/>
        </w:trPr>
        <w:tc>
          <w:tcPr>
            <w:tcW w:w="2948" w:type="dxa"/>
          </w:tcPr>
          <w:p w14:paraId="22B1726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4a_Roller Conveyor (2m) 2</w:t>
            </w:r>
          </w:p>
        </w:tc>
        <w:tc>
          <w:tcPr>
            <w:tcW w:w="1247" w:type="dxa"/>
          </w:tcPr>
          <w:p w14:paraId="0C7D8E2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%A8.6</w:t>
            </w:r>
          </w:p>
        </w:tc>
        <w:tc>
          <w:tcPr>
            <w:tcW w:w="907" w:type="dxa"/>
          </w:tcPr>
          <w:p w14:paraId="47C2B69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13E2E16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Forderband</w:t>
            </w:r>
          </w:p>
        </w:tc>
        <w:tc>
          <w:tcPr>
            <w:tcW w:w="2154" w:type="dxa"/>
          </w:tcPr>
          <w:p w14:paraId="01EEB2AC" w14:textId="77777777" w:rsidR="00D06594" w:rsidRDefault="00D06594"/>
        </w:tc>
      </w:tr>
      <w:tr w:rsidR="00D06594" w14:paraId="482C9D3D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3879F71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lastRenderedPageBreak/>
              <w:t>4a_Emitt_Pallet</w:t>
            </w:r>
          </w:p>
        </w:tc>
        <w:tc>
          <w:tcPr>
            <w:tcW w:w="1247" w:type="dxa"/>
            <w:shd w:val="clear" w:color="auto" w:fill="F2F2F2"/>
          </w:tcPr>
          <w:p w14:paraId="3A09E47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%A8.7</w:t>
            </w:r>
          </w:p>
        </w:tc>
        <w:tc>
          <w:tcPr>
            <w:tcW w:w="907" w:type="dxa"/>
            <w:shd w:val="clear" w:color="auto" w:fill="F2F2F2"/>
          </w:tcPr>
          <w:p w14:paraId="288E3CF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73C4944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Forderband</w:t>
            </w:r>
          </w:p>
        </w:tc>
        <w:tc>
          <w:tcPr>
            <w:tcW w:w="2154" w:type="dxa"/>
            <w:shd w:val="clear" w:color="auto" w:fill="F2F2F2"/>
          </w:tcPr>
          <w:p w14:paraId="57789658" w14:textId="77777777" w:rsidR="00D06594" w:rsidRDefault="00D06594"/>
        </w:tc>
      </w:tr>
      <w:tr w:rsidR="00D06594" w14:paraId="5BD0E1BA" w14:textId="77777777">
        <w:trPr>
          <w:jc w:val="center"/>
        </w:trPr>
        <w:tc>
          <w:tcPr>
            <w:tcW w:w="2948" w:type="dxa"/>
          </w:tcPr>
          <w:p w14:paraId="7298FCE2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4a_RFID Reader 1 Execute Command</w:t>
            </w:r>
          </w:p>
        </w:tc>
        <w:tc>
          <w:tcPr>
            <w:tcW w:w="1247" w:type="dxa"/>
          </w:tcPr>
          <w:p w14:paraId="722A4E2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%A9.0</w:t>
            </w:r>
          </w:p>
        </w:tc>
        <w:tc>
          <w:tcPr>
            <w:tcW w:w="907" w:type="dxa"/>
          </w:tcPr>
          <w:p w14:paraId="5C0434B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2866F32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4a_4b_RFID_Readers</w:t>
            </w:r>
          </w:p>
        </w:tc>
        <w:tc>
          <w:tcPr>
            <w:tcW w:w="2154" w:type="dxa"/>
          </w:tcPr>
          <w:p w14:paraId="108BBCA6" w14:textId="77777777" w:rsidR="00D06594" w:rsidRDefault="00D06594"/>
        </w:tc>
      </w:tr>
      <w:tr w:rsidR="00D06594" w:rsidRPr="007F1FF7" w14:paraId="7F60F6BC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777089F6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4a_Pick_and_Place_1_X_Set_Point_V</w:t>
            </w:r>
          </w:p>
        </w:tc>
        <w:tc>
          <w:tcPr>
            <w:tcW w:w="1247" w:type="dxa"/>
            <w:shd w:val="clear" w:color="auto" w:fill="F2F2F2"/>
          </w:tcPr>
          <w:p w14:paraId="3369AA1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%AD40</w:t>
            </w:r>
          </w:p>
        </w:tc>
        <w:tc>
          <w:tcPr>
            <w:tcW w:w="907" w:type="dxa"/>
            <w:shd w:val="clear" w:color="auto" w:fill="F2F2F2"/>
          </w:tcPr>
          <w:p w14:paraId="77ADFFD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  <w:shd w:val="clear" w:color="auto" w:fill="F2F2F2"/>
          </w:tcPr>
          <w:p w14:paraId="693D387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6CAB36C4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4a | Factory I/O: 4a_Pick &amp; Place 1 X Set Point (V)</w:t>
            </w:r>
          </w:p>
        </w:tc>
      </w:tr>
      <w:tr w:rsidR="00D06594" w:rsidRPr="007F1FF7" w14:paraId="3E6ED6D6" w14:textId="77777777">
        <w:trPr>
          <w:jc w:val="center"/>
        </w:trPr>
        <w:tc>
          <w:tcPr>
            <w:tcW w:w="2948" w:type="dxa"/>
          </w:tcPr>
          <w:p w14:paraId="45E67C1D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4a_Pick_and_Place_1_Y_Set_Point_V</w:t>
            </w:r>
          </w:p>
        </w:tc>
        <w:tc>
          <w:tcPr>
            <w:tcW w:w="1247" w:type="dxa"/>
          </w:tcPr>
          <w:p w14:paraId="36343B1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%AD44</w:t>
            </w:r>
          </w:p>
        </w:tc>
        <w:tc>
          <w:tcPr>
            <w:tcW w:w="907" w:type="dxa"/>
          </w:tcPr>
          <w:p w14:paraId="0CCB403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</w:tcPr>
          <w:p w14:paraId="6C6C330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0DEFAA8F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4a | Factory I/O: 4a_Pick &amp; Place 1 Y Set Point(V)</w:t>
            </w:r>
          </w:p>
        </w:tc>
      </w:tr>
      <w:tr w:rsidR="00D06594" w:rsidRPr="007F1FF7" w14:paraId="1B72B3F2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3D34B3FF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4a_Pick_and_Place_1_Z_Set_Point_V</w:t>
            </w:r>
          </w:p>
        </w:tc>
        <w:tc>
          <w:tcPr>
            <w:tcW w:w="1247" w:type="dxa"/>
            <w:shd w:val="clear" w:color="auto" w:fill="F2F2F2"/>
          </w:tcPr>
          <w:p w14:paraId="29EA18D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%AD48</w:t>
            </w:r>
          </w:p>
        </w:tc>
        <w:tc>
          <w:tcPr>
            <w:tcW w:w="907" w:type="dxa"/>
            <w:shd w:val="clear" w:color="auto" w:fill="F2F2F2"/>
          </w:tcPr>
          <w:p w14:paraId="14C732A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  <w:shd w:val="clear" w:color="auto" w:fill="F2F2F2"/>
          </w:tcPr>
          <w:p w14:paraId="38EF7FB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5702A4A2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4a | Factory I/O: 4a_Pick &amp; Place 1 Z Set Point (V)</w:t>
            </w:r>
          </w:p>
        </w:tc>
      </w:tr>
      <w:tr w:rsidR="00D06594" w14:paraId="29FBFBFD" w14:textId="77777777">
        <w:trPr>
          <w:jc w:val="center"/>
        </w:trPr>
        <w:tc>
          <w:tcPr>
            <w:tcW w:w="2948" w:type="dxa"/>
          </w:tcPr>
          <w:p w14:paraId="1A6DFD4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4a_RFID Reader 1 Command</w:t>
            </w:r>
          </w:p>
        </w:tc>
        <w:tc>
          <w:tcPr>
            <w:tcW w:w="1247" w:type="dxa"/>
          </w:tcPr>
          <w:p w14:paraId="0899F5F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%AD76</w:t>
            </w:r>
          </w:p>
        </w:tc>
        <w:tc>
          <w:tcPr>
            <w:tcW w:w="907" w:type="dxa"/>
          </w:tcPr>
          <w:p w14:paraId="157CE90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DInt</w:t>
            </w:r>
          </w:p>
        </w:tc>
        <w:tc>
          <w:tcPr>
            <w:tcW w:w="1814" w:type="dxa"/>
          </w:tcPr>
          <w:p w14:paraId="7404A08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4a_4b_RFID_Readers</w:t>
            </w:r>
          </w:p>
        </w:tc>
        <w:tc>
          <w:tcPr>
            <w:tcW w:w="2154" w:type="dxa"/>
          </w:tcPr>
          <w:p w14:paraId="708E9BCD" w14:textId="77777777" w:rsidR="00D06594" w:rsidRDefault="00D06594"/>
        </w:tc>
      </w:tr>
      <w:tr w:rsidR="00D06594" w14:paraId="2C4E82F4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42FEDDC5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4a_RFID Reader 1 Write Data</w:t>
            </w:r>
          </w:p>
        </w:tc>
        <w:tc>
          <w:tcPr>
            <w:tcW w:w="1247" w:type="dxa"/>
            <w:shd w:val="clear" w:color="auto" w:fill="F2F2F2"/>
          </w:tcPr>
          <w:p w14:paraId="468EA5A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%AD80</w:t>
            </w:r>
          </w:p>
        </w:tc>
        <w:tc>
          <w:tcPr>
            <w:tcW w:w="907" w:type="dxa"/>
            <w:shd w:val="clear" w:color="auto" w:fill="F2F2F2"/>
          </w:tcPr>
          <w:p w14:paraId="6975143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DInt</w:t>
            </w:r>
          </w:p>
        </w:tc>
        <w:tc>
          <w:tcPr>
            <w:tcW w:w="1814" w:type="dxa"/>
            <w:shd w:val="clear" w:color="auto" w:fill="F2F2F2"/>
          </w:tcPr>
          <w:p w14:paraId="4B96409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4a_4b_RFID_Readers</w:t>
            </w:r>
          </w:p>
        </w:tc>
        <w:tc>
          <w:tcPr>
            <w:tcW w:w="2154" w:type="dxa"/>
            <w:shd w:val="clear" w:color="auto" w:fill="F2F2F2"/>
          </w:tcPr>
          <w:p w14:paraId="5E382E21" w14:textId="77777777" w:rsidR="00D06594" w:rsidRDefault="00D06594"/>
        </w:tc>
      </w:tr>
      <w:tr w:rsidR="00D06594" w14:paraId="62553844" w14:textId="77777777">
        <w:trPr>
          <w:jc w:val="center"/>
        </w:trPr>
        <w:tc>
          <w:tcPr>
            <w:tcW w:w="2948" w:type="dxa"/>
          </w:tcPr>
          <w:p w14:paraId="5B0291BF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4a_RFID Reader 1 Memory Index</w:t>
            </w:r>
          </w:p>
        </w:tc>
        <w:tc>
          <w:tcPr>
            <w:tcW w:w="1247" w:type="dxa"/>
          </w:tcPr>
          <w:p w14:paraId="0C9E34B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%AD84</w:t>
            </w:r>
          </w:p>
        </w:tc>
        <w:tc>
          <w:tcPr>
            <w:tcW w:w="907" w:type="dxa"/>
          </w:tcPr>
          <w:p w14:paraId="2C5817C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DInt</w:t>
            </w:r>
          </w:p>
        </w:tc>
        <w:tc>
          <w:tcPr>
            <w:tcW w:w="1814" w:type="dxa"/>
          </w:tcPr>
          <w:p w14:paraId="4A95375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4a_4b_RFID_Readers</w:t>
            </w:r>
          </w:p>
        </w:tc>
        <w:tc>
          <w:tcPr>
            <w:tcW w:w="2154" w:type="dxa"/>
          </w:tcPr>
          <w:p w14:paraId="5977C1DE" w14:textId="77777777" w:rsidR="00D06594" w:rsidRDefault="00D06594"/>
        </w:tc>
      </w:tr>
      <w:tr w:rsidR="00D06594" w:rsidRPr="007F1FF7" w14:paraId="6488C14A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7A5C61A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4a_at_Palletizer_machine</w:t>
            </w:r>
          </w:p>
        </w:tc>
        <w:tc>
          <w:tcPr>
            <w:tcW w:w="1247" w:type="dxa"/>
            <w:shd w:val="clear" w:color="auto" w:fill="F2F2F2"/>
          </w:tcPr>
          <w:p w14:paraId="451AC1B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%E8.0</w:t>
            </w:r>
          </w:p>
        </w:tc>
        <w:tc>
          <w:tcPr>
            <w:tcW w:w="907" w:type="dxa"/>
            <w:shd w:val="clear" w:color="auto" w:fill="F2F2F2"/>
          </w:tcPr>
          <w:p w14:paraId="2E86947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7BFABD9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5D496A88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4a | Factory I/O: 4a_at_palletierer machine | DUPLICATE source name - verify mapping</w:t>
            </w:r>
          </w:p>
        </w:tc>
      </w:tr>
      <w:tr w:rsidR="00D06594" w:rsidRPr="007F1FF7" w14:paraId="16588BF2" w14:textId="77777777">
        <w:trPr>
          <w:jc w:val="center"/>
        </w:trPr>
        <w:tc>
          <w:tcPr>
            <w:tcW w:w="2948" w:type="dxa"/>
          </w:tcPr>
          <w:p w14:paraId="6D6C2493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4a_vor_Palletizer_Band_set</w:t>
            </w:r>
          </w:p>
        </w:tc>
        <w:tc>
          <w:tcPr>
            <w:tcW w:w="1247" w:type="dxa"/>
          </w:tcPr>
          <w:p w14:paraId="68C3FC6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%E8.1</w:t>
            </w:r>
          </w:p>
        </w:tc>
        <w:tc>
          <w:tcPr>
            <w:tcW w:w="907" w:type="dxa"/>
          </w:tcPr>
          <w:p w14:paraId="41B810D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4D6B75E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2E97F32B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4a | Factory I/O: 4a_vor_Palletizer_Band_set</w:t>
            </w:r>
          </w:p>
        </w:tc>
      </w:tr>
      <w:tr w:rsidR="00D06594" w:rsidRPr="007F1FF7" w14:paraId="1CB9E855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5DFD75C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4a_Pallet_at_Palletizer</w:t>
            </w:r>
          </w:p>
        </w:tc>
        <w:tc>
          <w:tcPr>
            <w:tcW w:w="1247" w:type="dxa"/>
            <w:shd w:val="clear" w:color="auto" w:fill="F2F2F2"/>
          </w:tcPr>
          <w:p w14:paraId="5F9CAD0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%E8.2</w:t>
            </w:r>
          </w:p>
        </w:tc>
        <w:tc>
          <w:tcPr>
            <w:tcW w:w="907" w:type="dxa"/>
            <w:shd w:val="clear" w:color="auto" w:fill="F2F2F2"/>
          </w:tcPr>
          <w:p w14:paraId="18A7064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5AA829E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005D7764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4a | Factory I/O: 4a_Pallet_at_Palletizer</w:t>
            </w:r>
          </w:p>
        </w:tc>
      </w:tr>
      <w:tr w:rsidR="00D06594" w:rsidRPr="007F1FF7" w14:paraId="48BD181D" w14:textId="77777777">
        <w:trPr>
          <w:jc w:val="center"/>
        </w:trPr>
        <w:tc>
          <w:tcPr>
            <w:tcW w:w="2948" w:type="dxa"/>
          </w:tcPr>
          <w:p w14:paraId="2312D6C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4a_at_Palletizer_machine_2</w:t>
            </w:r>
          </w:p>
        </w:tc>
        <w:tc>
          <w:tcPr>
            <w:tcW w:w="1247" w:type="dxa"/>
          </w:tcPr>
          <w:p w14:paraId="24C6669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%E8.3</w:t>
            </w:r>
          </w:p>
        </w:tc>
        <w:tc>
          <w:tcPr>
            <w:tcW w:w="907" w:type="dxa"/>
          </w:tcPr>
          <w:p w14:paraId="6A5B521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4C698AB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07FB24BD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4a | Factory I/O: 4a_at_palletierer machine | DUPLICATE source name - verify mapping</w:t>
            </w:r>
          </w:p>
        </w:tc>
      </w:tr>
      <w:tr w:rsidR="00D06594" w:rsidRPr="007F1FF7" w14:paraId="6885C17E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1952E5E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4a_Pallet_Present</w:t>
            </w:r>
          </w:p>
        </w:tc>
        <w:tc>
          <w:tcPr>
            <w:tcW w:w="1247" w:type="dxa"/>
            <w:shd w:val="clear" w:color="auto" w:fill="F2F2F2"/>
          </w:tcPr>
          <w:p w14:paraId="1C49BE4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%E8.4</w:t>
            </w:r>
          </w:p>
        </w:tc>
        <w:tc>
          <w:tcPr>
            <w:tcW w:w="907" w:type="dxa"/>
            <w:shd w:val="clear" w:color="auto" w:fill="F2F2F2"/>
          </w:tcPr>
          <w:p w14:paraId="5416A0C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0324035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179FCCF0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4a | Factory I/O: 4a_Pallet_Present</w:t>
            </w:r>
          </w:p>
        </w:tc>
      </w:tr>
      <w:tr w:rsidR="00D06594" w:rsidRPr="007F1FF7" w14:paraId="583F9A6E" w14:textId="77777777">
        <w:trPr>
          <w:jc w:val="center"/>
        </w:trPr>
        <w:tc>
          <w:tcPr>
            <w:tcW w:w="2948" w:type="dxa"/>
          </w:tcPr>
          <w:p w14:paraId="6E5CF95B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4a_Pick_and_Place_1_Moving_Z</w:t>
            </w:r>
          </w:p>
        </w:tc>
        <w:tc>
          <w:tcPr>
            <w:tcW w:w="1247" w:type="dxa"/>
          </w:tcPr>
          <w:p w14:paraId="7FD6F83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%E8.5</w:t>
            </w:r>
          </w:p>
        </w:tc>
        <w:tc>
          <w:tcPr>
            <w:tcW w:w="907" w:type="dxa"/>
          </w:tcPr>
          <w:p w14:paraId="74FC4B6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0DE6E73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6E413FF5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4a | Factory I/O: 4a_Pick &amp; Place 1 (Moving-Z)</w:t>
            </w:r>
          </w:p>
        </w:tc>
      </w:tr>
      <w:tr w:rsidR="00D06594" w:rsidRPr="007F1FF7" w14:paraId="412E5797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1B1454B1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4a_Pick_and_Place_1_Moving_XY</w:t>
            </w:r>
          </w:p>
        </w:tc>
        <w:tc>
          <w:tcPr>
            <w:tcW w:w="1247" w:type="dxa"/>
            <w:shd w:val="clear" w:color="auto" w:fill="F2F2F2"/>
          </w:tcPr>
          <w:p w14:paraId="7601BEE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%E8.6</w:t>
            </w:r>
          </w:p>
        </w:tc>
        <w:tc>
          <w:tcPr>
            <w:tcW w:w="907" w:type="dxa"/>
            <w:shd w:val="clear" w:color="auto" w:fill="F2F2F2"/>
          </w:tcPr>
          <w:p w14:paraId="3C056B0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36E7AD8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70F9FB65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4a | Factory I/O: 4a_Pick &amp; Place 1 (Moving-XY)</w:t>
            </w:r>
          </w:p>
        </w:tc>
      </w:tr>
      <w:tr w:rsidR="00D06594" w14:paraId="066B6642" w14:textId="77777777">
        <w:trPr>
          <w:jc w:val="center"/>
        </w:trPr>
        <w:tc>
          <w:tcPr>
            <w:tcW w:w="2948" w:type="dxa"/>
          </w:tcPr>
          <w:p w14:paraId="29E3061C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4a_pick_and_place__C_Limit</w:t>
            </w:r>
          </w:p>
        </w:tc>
        <w:tc>
          <w:tcPr>
            <w:tcW w:w="1247" w:type="dxa"/>
          </w:tcPr>
          <w:p w14:paraId="056E3A3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%E8.7</w:t>
            </w:r>
          </w:p>
        </w:tc>
        <w:tc>
          <w:tcPr>
            <w:tcW w:w="907" w:type="dxa"/>
          </w:tcPr>
          <w:p w14:paraId="70BCF65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1C448DE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Forderband</w:t>
            </w:r>
          </w:p>
        </w:tc>
        <w:tc>
          <w:tcPr>
            <w:tcW w:w="2154" w:type="dxa"/>
          </w:tcPr>
          <w:p w14:paraId="0D04A645" w14:textId="77777777" w:rsidR="00D06594" w:rsidRDefault="00D06594"/>
        </w:tc>
      </w:tr>
      <w:tr w:rsidR="00D06594" w14:paraId="444BFA16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613EA680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4a_Pick &amp; Place 1 (Box Detected)</w:t>
            </w:r>
          </w:p>
        </w:tc>
        <w:tc>
          <w:tcPr>
            <w:tcW w:w="1247" w:type="dxa"/>
            <w:shd w:val="clear" w:color="auto" w:fill="F2F2F2"/>
          </w:tcPr>
          <w:p w14:paraId="3B86630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%E9.0</w:t>
            </w:r>
          </w:p>
        </w:tc>
        <w:tc>
          <w:tcPr>
            <w:tcW w:w="907" w:type="dxa"/>
            <w:shd w:val="clear" w:color="auto" w:fill="F2F2F2"/>
          </w:tcPr>
          <w:p w14:paraId="2D90E36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2A7179B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5E56D591" w14:textId="77777777" w:rsidR="00D06594" w:rsidRDefault="00D06594"/>
        </w:tc>
      </w:tr>
      <w:tr w:rsidR="00D06594" w14:paraId="203F0B8F" w14:textId="77777777">
        <w:trPr>
          <w:jc w:val="center"/>
        </w:trPr>
        <w:tc>
          <w:tcPr>
            <w:tcW w:w="2948" w:type="dxa"/>
          </w:tcPr>
          <w:p w14:paraId="31C5F2B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4a_RFID Reader 1 Status</w:t>
            </w:r>
          </w:p>
        </w:tc>
        <w:tc>
          <w:tcPr>
            <w:tcW w:w="1247" w:type="dxa"/>
          </w:tcPr>
          <w:p w14:paraId="11FE00D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%ED102</w:t>
            </w:r>
          </w:p>
        </w:tc>
        <w:tc>
          <w:tcPr>
            <w:tcW w:w="907" w:type="dxa"/>
          </w:tcPr>
          <w:p w14:paraId="5873438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DInt</w:t>
            </w:r>
          </w:p>
        </w:tc>
        <w:tc>
          <w:tcPr>
            <w:tcW w:w="1814" w:type="dxa"/>
          </w:tcPr>
          <w:p w14:paraId="58F32CF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4a_4b_RFID_Readers</w:t>
            </w:r>
          </w:p>
        </w:tc>
        <w:tc>
          <w:tcPr>
            <w:tcW w:w="2154" w:type="dxa"/>
          </w:tcPr>
          <w:p w14:paraId="04112181" w14:textId="77777777" w:rsidR="00D06594" w:rsidRDefault="00D06594"/>
        </w:tc>
      </w:tr>
      <w:tr w:rsidR="00D06594" w14:paraId="083E8AA4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2DAB418B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4a_RFID Reader 1 Read Data</w:t>
            </w:r>
          </w:p>
        </w:tc>
        <w:tc>
          <w:tcPr>
            <w:tcW w:w="1247" w:type="dxa"/>
            <w:shd w:val="clear" w:color="auto" w:fill="F2F2F2"/>
          </w:tcPr>
          <w:p w14:paraId="1DFE4E1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%ED106</w:t>
            </w:r>
          </w:p>
        </w:tc>
        <w:tc>
          <w:tcPr>
            <w:tcW w:w="907" w:type="dxa"/>
            <w:shd w:val="clear" w:color="auto" w:fill="F2F2F2"/>
          </w:tcPr>
          <w:p w14:paraId="40074F2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DInt</w:t>
            </w:r>
          </w:p>
        </w:tc>
        <w:tc>
          <w:tcPr>
            <w:tcW w:w="1814" w:type="dxa"/>
            <w:shd w:val="clear" w:color="auto" w:fill="F2F2F2"/>
          </w:tcPr>
          <w:p w14:paraId="73737F5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4a_4b_RFID_Readers</w:t>
            </w:r>
          </w:p>
        </w:tc>
        <w:tc>
          <w:tcPr>
            <w:tcW w:w="2154" w:type="dxa"/>
            <w:shd w:val="clear" w:color="auto" w:fill="F2F2F2"/>
          </w:tcPr>
          <w:p w14:paraId="30E97BC9" w14:textId="77777777" w:rsidR="00D06594" w:rsidRDefault="00D06594"/>
        </w:tc>
      </w:tr>
      <w:tr w:rsidR="00D06594" w14:paraId="6603707E" w14:textId="77777777">
        <w:trPr>
          <w:jc w:val="center"/>
        </w:trPr>
        <w:tc>
          <w:tcPr>
            <w:tcW w:w="2948" w:type="dxa"/>
          </w:tcPr>
          <w:p w14:paraId="62596707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4a_RFID Reader 1 Command ID</w:t>
            </w:r>
          </w:p>
        </w:tc>
        <w:tc>
          <w:tcPr>
            <w:tcW w:w="1247" w:type="dxa"/>
          </w:tcPr>
          <w:p w14:paraId="1AD2734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%ED110</w:t>
            </w:r>
          </w:p>
        </w:tc>
        <w:tc>
          <w:tcPr>
            <w:tcW w:w="907" w:type="dxa"/>
          </w:tcPr>
          <w:p w14:paraId="169C33D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DInt</w:t>
            </w:r>
          </w:p>
        </w:tc>
        <w:tc>
          <w:tcPr>
            <w:tcW w:w="1814" w:type="dxa"/>
          </w:tcPr>
          <w:p w14:paraId="017CC36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4a_4b_RFID_Readers</w:t>
            </w:r>
          </w:p>
        </w:tc>
        <w:tc>
          <w:tcPr>
            <w:tcW w:w="2154" w:type="dxa"/>
          </w:tcPr>
          <w:p w14:paraId="2A60FE2B" w14:textId="77777777" w:rsidR="00D06594" w:rsidRDefault="00D06594"/>
        </w:tc>
      </w:tr>
      <w:tr w:rsidR="00D06594" w:rsidRPr="007F1FF7" w14:paraId="7D064B13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2CFF71F2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4a_Pick_and_Place_1_X_Position_V</w:t>
            </w:r>
          </w:p>
        </w:tc>
        <w:tc>
          <w:tcPr>
            <w:tcW w:w="1247" w:type="dxa"/>
            <w:shd w:val="clear" w:color="auto" w:fill="F2F2F2"/>
          </w:tcPr>
          <w:p w14:paraId="5EC31CB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%ED42</w:t>
            </w:r>
          </w:p>
        </w:tc>
        <w:tc>
          <w:tcPr>
            <w:tcW w:w="907" w:type="dxa"/>
            <w:shd w:val="clear" w:color="auto" w:fill="F2F2F2"/>
          </w:tcPr>
          <w:p w14:paraId="7E3277F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  <w:shd w:val="clear" w:color="auto" w:fill="F2F2F2"/>
          </w:tcPr>
          <w:p w14:paraId="713141D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09B8439B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4a | Factory I/O: 4a_Pick &amp; Place 1 X Position (V)</w:t>
            </w:r>
          </w:p>
        </w:tc>
      </w:tr>
      <w:tr w:rsidR="00D06594" w:rsidRPr="007F1FF7" w14:paraId="551D1BCA" w14:textId="77777777">
        <w:trPr>
          <w:jc w:val="center"/>
        </w:trPr>
        <w:tc>
          <w:tcPr>
            <w:tcW w:w="2948" w:type="dxa"/>
          </w:tcPr>
          <w:p w14:paraId="757B19D3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4a_Pick_and_Place_1_Y_Position_V</w:t>
            </w:r>
          </w:p>
        </w:tc>
        <w:tc>
          <w:tcPr>
            <w:tcW w:w="1247" w:type="dxa"/>
          </w:tcPr>
          <w:p w14:paraId="0E9AB2A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%ED46</w:t>
            </w:r>
          </w:p>
        </w:tc>
        <w:tc>
          <w:tcPr>
            <w:tcW w:w="907" w:type="dxa"/>
          </w:tcPr>
          <w:p w14:paraId="5FC4AC5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</w:tcPr>
          <w:p w14:paraId="1715B47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36B83D86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4a | Factory I/O: 4a_Pick &amp; Place 1 Y Position (V)</w:t>
            </w:r>
          </w:p>
        </w:tc>
      </w:tr>
      <w:tr w:rsidR="00D06594" w:rsidRPr="007F1FF7" w14:paraId="3A7E2D1D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58BFF39E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4a_Pick_and_Place_1_Z_Position_V</w:t>
            </w:r>
          </w:p>
        </w:tc>
        <w:tc>
          <w:tcPr>
            <w:tcW w:w="1247" w:type="dxa"/>
            <w:shd w:val="clear" w:color="auto" w:fill="F2F2F2"/>
          </w:tcPr>
          <w:p w14:paraId="56F1C91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%ED50</w:t>
            </w:r>
          </w:p>
        </w:tc>
        <w:tc>
          <w:tcPr>
            <w:tcW w:w="907" w:type="dxa"/>
            <w:shd w:val="clear" w:color="auto" w:fill="F2F2F2"/>
          </w:tcPr>
          <w:p w14:paraId="14BB74C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  <w:shd w:val="clear" w:color="auto" w:fill="F2F2F2"/>
          </w:tcPr>
          <w:p w14:paraId="767AF94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66BB4CCC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4a | Factory I/O: 4a_Pick &amp; Place 1 Z Position (V)</w:t>
            </w:r>
          </w:p>
        </w:tc>
      </w:tr>
    </w:tbl>
    <w:p w14:paraId="159586CE" w14:textId="77777777" w:rsidR="00D06594" w:rsidRPr="00AF657F" w:rsidRDefault="00D06594">
      <w:pPr>
        <w:rPr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1247"/>
        <w:gridCol w:w="907"/>
        <w:gridCol w:w="1814"/>
        <w:gridCol w:w="2154"/>
      </w:tblGrid>
      <w:tr w:rsidR="00D06594" w14:paraId="5D99DB46" w14:textId="77777777">
        <w:trPr>
          <w:jc w:val="center"/>
        </w:trPr>
        <w:tc>
          <w:tcPr>
            <w:tcW w:w="2948" w:type="dxa"/>
            <w:shd w:val="clear" w:color="auto" w:fill="1F4E79"/>
          </w:tcPr>
          <w:p w14:paraId="24615B70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SPS / PLC-Merker</w:t>
            </w:r>
          </w:p>
        </w:tc>
        <w:tc>
          <w:tcPr>
            <w:tcW w:w="1247" w:type="dxa"/>
            <w:shd w:val="clear" w:color="auto" w:fill="1F4E79"/>
          </w:tcPr>
          <w:p w14:paraId="45FD9FEB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Adresse</w:t>
            </w:r>
          </w:p>
        </w:tc>
        <w:tc>
          <w:tcPr>
            <w:tcW w:w="907" w:type="dxa"/>
            <w:shd w:val="clear" w:color="auto" w:fill="1F4E79"/>
          </w:tcPr>
          <w:p w14:paraId="2DECD81C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Typ</w:t>
            </w:r>
          </w:p>
        </w:tc>
        <w:tc>
          <w:tcPr>
            <w:tcW w:w="1814" w:type="dxa"/>
            <w:shd w:val="clear" w:color="auto" w:fill="1F4E79"/>
          </w:tcPr>
          <w:p w14:paraId="722B6690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Tabelle</w:t>
            </w:r>
          </w:p>
        </w:tc>
        <w:tc>
          <w:tcPr>
            <w:tcW w:w="2154" w:type="dxa"/>
            <w:shd w:val="clear" w:color="auto" w:fill="1F4E79"/>
          </w:tcPr>
          <w:p w14:paraId="060A8B97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Kommentar</w:t>
            </w:r>
          </w:p>
        </w:tc>
      </w:tr>
      <w:tr w:rsidR="00D06594" w14:paraId="4C9A9C1F" w14:textId="77777777">
        <w:trPr>
          <w:jc w:val="center"/>
        </w:trPr>
        <w:tc>
          <w:tcPr>
            <w:tcW w:w="2948" w:type="dxa"/>
          </w:tcPr>
          <w:p w14:paraId="727DE7D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4b_Done(1)</w:t>
            </w:r>
          </w:p>
        </w:tc>
        <w:tc>
          <w:tcPr>
            <w:tcW w:w="1247" w:type="dxa"/>
          </w:tcPr>
          <w:p w14:paraId="6334140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%M10.0</w:t>
            </w:r>
          </w:p>
        </w:tc>
        <w:tc>
          <w:tcPr>
            <w:tcW w:w="907" w:type="dxa"/>
          </w:tcPr>
          <w:p w14:paraId="5FF0F9D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3AAD171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Gantry_2</w:t>
            </w:r>
          </w:p>
        </w:tc>
        <w:tc>
          <w:tcPr>
            <w:tcW w:w="2154" w:type="dxa"/>
          </w:tcPr>
          <w:p w14:paraId="1D5B24AC" w14:textId="77777777" w:rsidR="00D06594" w:rsidRDefault="00D06594"/>
        </w:tc>
      </w:tr>
      <w:tr w:rsidR="00D06594" w14:paraId="6162A276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62642F9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4b_HMI_Lamp_Ready(1)</w:t>
            </w:r>
          </w:p>
        </w:tc>
        <w:tc>
          <w:tcPr>
            <w:tcW w:w="1247" w:type="dxa"/>
            <w:shd w:val="clear" w:color="auto" w:fill="F2F2F2"/>
          </w:tcPr>
          <w:p w14:paraId="3882CE5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%M10.1</w:t>
            </w:r>
          </w:p>
        </w:tc>
        <w:tc>
          <w:tcPr>
            <w:tcW w:w="907" w:type="dxa"/>
            <w:shd w:val="clear" w:color="auto" w:fill="F2F2F2"/>
          </w:tcPr>
          <w:p w14:paraId="0D3367B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081F2F4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Gantry_2</w:t>
            </w:r>
          </w:p>
        </w:tc>
        <w:tc>
          <w:tcPr>
            <w:tcW w:w="2154" w:type="dxa"/>
            <w:shd w:val="clear" w:color="auto" w:fill="F2F2F2"/>
          </w:tcPr>
          <w:p w14:paraId="2F656F11" w14:textId="77777777" w:rsidR="00D06594" w:rsidRDefault="00D06594"/>
        </w:tc>
      </w:tr>
      <w:tr w:rsidR="00D06594" w14:paraId="7C786B24" w14:textId="77777777">
        <w:trPr>
          <w:jc w:val="center"/>
        </w:trPr>
        <w:tc>
          <w:tcPr>
            <w:tcW w:w="2948" w:type="dxa"/>
          </w:tcPr>
          <w:p w14:paraId="1FFF670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4b_HMI_Lamp_Running(1)</w:t>
            </w:r>
          </w:p>
        </w:tc>
        <w:tc>
          <w:tcPr>
            <w:tcW w:w="1247" w:type="dxa"/>
          </w:tcPr>
          <w:p w14:paraId="242143E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%M10.2</w:t>
            </w:r>
          </w:p>
        </w:tc>
        <w:tc>
          <w:tcPr>
            <w:tcW w:w="907" w:type="dxa"/>
          </w:tcPr>
          <w:p w14:paraId="2B37ABA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11C0BCE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Gantry_2</w:t>
            </w:r>
          </w:p>
        </w:tc>
        <w:tc>
          <w:tcPr>
            <w:tcW w:w="2154" w:type="dxa"/>
          </w:tcPr>
          <w:p w14:paraId="2A1B82DF" w14:textId="77777777" w:rsidR="00D06594" w:rsidRDefault="00D06594"/>
        </w:tc>
      </w:tr>
      <w:tr w:rsidR="00D06594" w14:paraId="6E39FA47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32B344E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4a_Pallet_Ready</w:t>
            </w:r>
          </w:p>
        </w:tc>
        <w:tc>
          <w:tcPr>
            <w:tcW w:w="1247" w:type="dxa"/>
            <w:shd w:val="clear" w:color="auto" w:fill="F2F2F2"/>
          </w:tcPr>
          <w:p w14:paraId="22664ED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%M10.3</w:t>
            </w:r>
          </w:p>
        </w:tc>
        <w:tc>
          <w:tcPr>
            <w:tcW w:w="907" w:type="dxa"/>
            <w:shd w:val="clear" w:color="auto" w:fill="F2F2F2"/>
          </w:tcPr>
          <w:p w14:paraId="49EC806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1106BC8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Gantry</w:t>
            </w:r>
          </w:p>
        </w:tc>
        <w:tc>
          <w:tcPr>
            <w:tcW w:w="2154" w:type="dxa"/>
            <w:shd w:val="clear" w:color="auto" w:fill="F2F2F2"/>
          </w:tcPr>
          <w:p w14:paraId="4A7B10A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 compatibility (palletizer name)</w:t>
            </w:r>
          </w:p>
        </w:tc>
      </w:tr>
      <w:tr w:rsidR="00D06594" w14:paraId="32A21C0A" w14:textId="77777777">
        <w:trPr>
          <w:jc w:val="center"/>
        </w:trPr>
        <w:tc>
          <w:tcPr>
            <w:tcW w:w="2948" w:type="dxa"/>
          </w:tcPr>
          <w:p w14:paraId="4143776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4a_Loading_Pallet_Active</w:t>
            </w:r>
          </w:p>
        </w:tc>
        <w:tc>
          <w:tcPr>
            <w:tcW w:w="1247" w:type="dxa"/>
          </w:tcPr>
          <w:p w14:paraId="5449270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%M10.4</w:t>
            </w:r>
          </w:p>
        </w:tc>
        <w:tc>
          <w:tcPr>
            <w:tcW w:w="907" w:type="dxa"/>
          </w:tcPr>
          <w:p w14:paraId="156A10C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2111893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Gantry</w:t>
            </w:r>
          </w:p>
        </w:tc>
        <w:tc>
          <w:tcPr>
            <w:tcW w:w="2154" w:type="dxa"/>
          </w:tcPr>
          <w:p w14:paraId="38C9D94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TRUE while Grab</w:t>
            </w:r>
          </w:p>
        </w:tc>
      </w:tr>
      <w:tr w:rsidR="00D06594" w14:paraId="10C35940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101A86E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4a_Busy</w:t>
            </w:r>
          </w:p>
        </w:tc>
        <w:tc>
          <w:tcPr>
            <w:tcW w:w="1247" w:type="dxa"/>
            <w:shd w:val="clear" w:color="auto" w:fill="F2F2F2"/>
          </w:tcPr>
          <w:p w14:paraId="64B5E22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%M10.5</w:t>
            </w:r>
          </w:p>
        </w:tc>
        <w:tc>
          <w:tcPr>
            <w:tcW w:w="907" w:type="dxa"/>
            <w:shd w:val="clear" w:color="auto" w:fill="F2F2F2"/>
          </w:tcPr>
          <w:p w14:paraId="30B289C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4C5D52D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Gantry</w:t>
            </w:r>
          </w:p>
        </w:tc>
        <w:tc>
          <w:tcPr>
            <w:tcW w:w="2154" w:type="dxa"/>
            <w:shd w:val="clear" w:color="auto" w:fill="F2F2F2"/>
          </w:tcPr>
          <w:p w14:paraId="333EF17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Zone 4A Busy</w:t>
            </w:r>
          </w:p>
        </w:tc>
      </w:tr>
      <w:tr w:rsidR="00D06594" w14:paraId="0B7451DF" w14:textId="77777777">
        <w:trPr>
          <w:jc w:val="center"/>
        </w:trPr>
        <w:tc>
          <w:tcPr>
            <w:tcW w:w="2948" w:type="dxa"/>
          </w:tcPr>
          <w:p w14:paraId="3143A3F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4a_Done</w:t>
            </w:r>
          </w:p>
        </w:tc>
        <w:tc>
          <w:tcPr>
            <w:tcW w:w="1247" w:type="dxa"/>
          </w:tcPr>
          <w:p w14:paraId="0AF74CE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%M10.6</w:t>
            </w:r>
          </w:p>
        </w:tc>
        <w:tc>
          <w:tcPr>
            <w:tcW w:w="907" w:type="dxa"/>
          </w:tcPr>
          <w:p w14:paraId="4C4CDBA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3B9485C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Gantry</w:t>
            </w:r>
          </w:p>
        </w:tc>
        <w:tc>
          <w:tcPr>
            <w:tcW w:w="2154" w:type="dxa"/>
          </w:tcPr>
          <w:p w14:paraId="4BDD7F9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Zone 4A Done</w:t>
            </w:r>
          </w:p>
        </w:tc>
      </w:tr>
      <w:tr w:rsidR="00D06594" w14:paraId="41CC5243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08758A3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4a_HMI_Lamp_Ready</w:t>
            </w:r>
          </w:p>
        </w:tc>
        <w:tc>
          <w:tcPr>
            <w:tcW w:w="1247" w:type="dxa"/>
            <w:shd w:val="clear" w:color="auto" w:fill="F2F2F2"/>
          </w:tcPr>
          <w:p w14:paraId="20442E4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%M11.0</w:t>
            </w:r>
          </w:p>
        </w:tc>
        <w:tc>
          <w:tcPr>
            <w:tcW w:w="907" w:type="dxa"/>
            <w:shd w:val="clear" w:color="auto" w:fill="F2F2F2"/>
          </w:tcPr>
          <w:p w14:paraId="72B052E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7168499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Gantry</w:t>
            </w:r>
          </w:p>
        </w:tc>
        <w:tc>
          <w:tcPr>
            <w:tcW w:w="2154" w:type="dxa"/>
            <w:shd w:val="clear" w:color="auto" w:fill="F2F2F2"/>
          </w:tcPr>
          <w:p w14:paraId="48DC2D8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Zone 4A</w:t>
            </w:r>
          </w:p>
        </w:tc>
      </w:tr>
      <w:tr w:rsidR="00D06594" w14:paraId="7F751A0B" w14:textId="77777777">
        <w:trPr>
          <w:jc w:val="center"/>
        </w:trPr>
        <w:tc>
          <w:tcPr>
            <w:tcW w:w="2948" w:type="dxa"/>
          </w:tcPr>
          <w:p w14:paraId="567CBE9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4a_HMI_Lamp_Running</w:t>
            </w:r>
          </w:p>
        </w:tc>
        <w:tc>
          <w:tcPr>
            <w:tcW w:w="1247" w:type="dxa"/>
          </w:tcPr>
          <w:p w14:paraId="0AA8701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%M11.1</w:t>
            </w:r>
          </w:p>
        </w:tc>
        <w:tc>
          <w:tcPr>
            <w:tcW w:w="907" w:type="dxa"/>
          </w:tcPr>
          <w:p w14:paraId="7ADFDB0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78E32EE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Gantry</w:t>
            </w:r>
          </w:p>
        </w:tc>
        <w:tc>
          <w:tcPr>
            <w:tcW w:w="2154" w:type="dxa"/>
          </w:tcPr>
          <w:p w14:paraId="3E8B422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Zone 4A</w:t>
            </w:r>
          </w:p>
        </w:tc>
      </w:tr>
      <w:tr w:rsidR="00D06594" w14:paraId="2A77F64C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4A75165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4a_HMI_Lamp_Done</w:t>
            </w:r>
          </w:p>
        </w:tc>
        <w:tc>
          <w:tcPr>
            <w:tcW w:w="1247" w:type="dxa"/>
            <w:shd w:val="clear" w:color="auto" w:fill="F2F2F2"/>
          </w:tcPr>
          <w:p w14:paraId="08E6519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%M11.2</w:t>
            </w:r>
          </w:p>
        </w:tc>
        <w:tc>
          <w:tcPr>
            <w:tcW w:w="907" w:type="dxa"/>
            <w:shd w:val="clear" w:color="auto" w:fill="F2F2F2"/>
          </w:tcPr>
          <w:p w14:paraId="06D49C6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25808B4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Gantry</w:t>
            </w:r>
          </w:p>
        </w:tc>
        <w:tc>
          <w:tcPr>
            <w:tcW w:w="2154" w:type="dxa"/>
            <w:shd w:val="clear" w:color="auto" w:fill="F2F2F2"/>
          </w:tcPr>
          <w:p w14:paraId="4F6D2D8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Zone 4A</w:t>
            </w:r>
          </w:p>
        </w:tc>
      </w:tr>
      <w:tr w:rsidR="00D06594" w14:paraId="03E96CCE" w14:textId="77777777">
        <w:trPr>
          <w:jc w:val="center"/>
        </w:trPr>
        <w:tc>
          <w:tcPr>
            <w:tcW w:w="2948" w:type="dxa"/>
          </w:tcPr>
          <w:p w14:paraId="5730972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4a_HMI_Lamp_Stopped</w:t>
            </w:r>
          </w:p>
        </w:tc>
        <w:tc>
          <w:tcPr>
            <w:tcW w:w="1247" w:type="dxa"/>
          </w:tcPr>
          <w:p w14:paraId="7E2483D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%M11.3</w:t>
            </w:r>
          </w:p>
        </w:tc>
        <w:tc>
          <w:tcPr>
            <w:tcW w:w="907" w:type="dxa"/>
          </w:tcPr>
          <w:p w14:paraId="59E1ED6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4B5D414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Gantry</w:t>
            </w:r>
          </w:p>
        </w:tc>
        <w:tc>
          <w:tcPr>
            <w:tcW w:w="2154" w:type="dxa"/>
          </w:tcPr>
          <w:p w14:paraId="539E888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Zone 4A</w:t>
            </w:r>
          </w:p>
        </w:tc>
      </w:tr>
      <w:tr w:rsidR="00D06594" w14:paraId="42811CAC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2CFFDDA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4a_HMI_Lamp_Auto</w:t>
            </w:r>
          </w:p>
        </w:tc>
        <w:tc>
          <w:tcPr>
            <w:tcW w:w="1247" w:type="dxa"/>
            <w:shd w:val="clear" w:color="auto" w:fill="F2F2F2"/>
          </w:tcPr>
          <w:p w14:paraId="6EE7EA3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%M11.4</w:t>
            </w:r>
          </w:p>
        </w:tc>
        <w:tc>
          <w:tcPr>
            <w:tcW w:w="907" w:type="dxa"/>
            <w:shd w:val="clear" w:color="auto" w:fill="F2F2F2"/>
          </w:tcPr>
          <w:p w14:paraId="5211654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0066FCE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Gantry</w:t>
            </w:r>
          </w:p>
        </w:tc>
        <w:tc>
          <w:tcPr>
            <w:tcW w:w="2154" w:type="dxa"/>
            <w:shd w:val="clear" w:color="auto" w:fill="F2F2F2"/>
          </w:tcPr>
          <w:p w14:paraId="0A00246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Zone 4A</w:t>
            </w:r>
          </w:p>
        </w:tc>
      </w:tr>
      <w:tr w:rsidR="00D06594" w14:paraId="661B23A9" w14:textId="77777777">
        <w:trPr>
          <w:jc w:val="center"/>
        </w:trPr>
        <w:tc>
          <w:tcPr>
            <w:tcW w:w="2948" w:type="dxa"/>
          </w:tcPr>
          <w:p w14:paraId="6E35BC8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4a_HMI_Lamp_Manual</w:t>
            </w:r>
          </w:p>
        </w:tc>
        <w:tc>
          <w:tcPr>
            <w:tcW w:w="1247" w:type="dxa"/>
          </w:tcPr>
          <w:p w14:paraId="1E8D7D1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%M11.5</w:t>
            </w:r>
          </w:p>
        </w:tc>
        <w:tc>
          <w:tcPr>
            <w:tcW w:w="907" w:type="dxa"/>
          </w:tcPr>
          <w:p w14:paraId="3505190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1F9CE49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Gantry</w:t>
            </w:r>
          </w:p>
        </w:tc>
        <w:tc>
          <w:tcPr>
            <w:tcW w:w="2154" w:type="dxa"/>
          </w:tcPr>
          <w:p w14:paraId="60F9B17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Zone 4A</w:t>
            </w:r>
          </w:p>
        </w:tc>
      </w:tr>
      <w:tr w:rsidR="00D06594" w14:paraId="2F90D13B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3A33F20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4b_HMI_Lamp_Done(1)</w:t>
            </w:r>
          </w:p>
        </w:tc>
        <w:tc>
          <w:tcPr>
            <w:tcW w:w="1247" w:type="dxa"/>
            <w:shd w:val="clear" w:color="auto" w:fill="F2F2F2"/>
          </w:tcPr>
          <w:p w14:paraId="75D88BA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%M12.3</w:t>
            </w:r>
          </w:p>
        </w:tc>
        <w:tc>
          <w:tcPr>
            <w:tcW w:w="907" w:type="dxa"/>
            <w:shd w:val="clear" w:color="auto" w:fill="F2F2F2"/>
          </w:tcPr>
          <w:p w14:paraId="0F7327D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4FCD362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Gantry_2</w:t>
            </w:r>
          </w:p>
        </w:tc>
        <w:tc>
          <w:tcPr>
            <w:tcW w:w="2154" w:type="dxa"/>
            <w:shd w:val="clear" w:color="auto" w:fill="F2F2F2"/>
          </w:tcPr>
          <w:p w14:paraId="0EA37374" w14:textId="77777777" w:rsidR="00D06594" w:rsidRDefault="00D06594"/>
        </w:tc>
      </w:tr>
      <w:tr w:rsidR="00D06594" w14:paraId="75FCDC32" w14:textId="77777777">
        <w:trPr>
          <w:jc w:val="center"/>
        </w:trPr>
        <w:tc>
          <w:tcPr>
            <w:tcW w:w="2948" w:type="dxa"/>
          </w:tcPr>
          <w:p w14:paraId="61B77EB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4b_HMI_Lamp_Stopped(1)</w:t>
            </w:r>
          </w:p>
        </w:tc>
        <w:tc>
          <w:tcPr>
            <w:tcW w:w="1247" w:type="dxa"/>
          </w:tcPr>
          <w:p w14:paraId="57858B8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%M12.4</w:t>
            </w:r>
          </w:p>
        </w:tc>
        <w:tc>
          <w:tcPr>
            <w:tcW w:w="907" w:type="dxa"/>
          </w:tcPr>
          <w:p w14:paraId="39475BD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019C1D9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Gantry_2</w:t>
            </w:r>
          </w:p>
        </w:tc>
        <w:tc>
          <w:tcPr>
            <w:tcW w:w="2154" w:type="dxa"/>
          </w:tcPr>
          <w:p w14:paraId="5D28817F" w14:textId="77777777" w:rsidR="00D06594" w:rsidRDefault="00D06594"/>
        </w:tc>
      </w:tr>
      <w:tr w:rsidR="00D06594" w14:paraId="2046121E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0098678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lastRenderedPageBreak/>
              <w:t>4b_HMI_Lamp_Auto(1)</w:t>
            </w:r>
          </w:p>
        </w:tc>
        <w:tc>
          <w:tcPr>
            <w:tcW w:w="1247" w:type="dxa"/>
            <w:shd w:val="clear" w:color="auto" w:fill="F2F2F2"/>
          </w:tcPr>
          <w:p w14:paraId="71C82EC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%M12.5</w:t>
            </w:r>
          </w:p>
        </w:tc>
        <w:tc>
          <w:tcPr>
            <w:tcW w:w="907" w:type="dxa"/>
            <w:shd w:val="clear" w:color="auto" w:fill="F2F2F2"/>
          </w:tcPr>
          <w:p w14:paraId="27B89EB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70AD4D2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Gantry_2</w:t>
            </w:r>
          </w:p>
        </w:tc>
        <w:tc>
          <w:tcPr>
            <w:tcW w:w="2154" w:type="dxa"/>
            <w:shd w:val="clear" w:color="auto" w:fill="F2F2F2"/>
          </w:tcPr>
          <w:p w14:paraId="4375FBB4" w14:textId="77777777" w:rsidR="00D06594" w:rsidRDefault="00D06594"/>
        </w:tc>
      </w:tr>
      <w:tr w:rsidR="00D06594" w14:paraId="4E52309F" w14:textId="77777777">
        <w:trPr>
          <w:jc w:val="center"/>
        </w:trPr>
        <w:tc>
          <w:tcPr>
            <w:tcW w:w="2948" w:type="dxa"/>
          </w:tcPr>
          <w:p w14:paraId="3B31C7B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4b_HMI_Lamp_Manual(1)</w:t>
            </w:r>
          </w:p>
        </w:tc>
        <w:tc>
          <w:tcPr>
            <w:tcW w:w="1247" w:type="dxa"/>
          </w:tcPr>
          <w:p w14:paraId="7FC68D0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%M12.6</w:t>
            </w:r>
          </w:p>
        </w:tc>
        <w:tc>
          <w:tcPr>
            <w:tcW w:w="907" w:type="dxa"/>
          </w:tcPr>
          <w:p w14:paraId="7F1CC9B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0E74381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Gantry_2</w:t>
            </w:r>
          </w:p>
        </w:tc>
        <w:tc>
          <w:tcPr>
            <w:tcW w:w="2154" w:type="dxa"/>
          </w:tcPr>
          <w:p w14:paraId="1B98C1DE" w14:textId="77777777" w:rsidR="00D06594" w:rsidRDefault="00D06594"/>
        </w:tc>
      </w:tr>
      <w:tr w:rsidR="00D06594" w14:paraId="6F60910E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42202ED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4a_RFID_Busy</w:t>
            </w:r>
          </w:p>
        </w:tc>
        <w:tc>
          <w:tcPr>
            <w:tcW w:w="1247" w:type="dxa"/>
            <w:shd w:val="clear" w:color="auto" w:fill="F2F2F2"/>
          </w:tcPr>
          <w:p w14:paraId="67B190D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%M21.0</w:t>
            </w:r>
          </w:p>
        </w:tc>
        <w:tc>
          <w:tcPr>
            <w:tcW w:w="907" w:type="dxa"/>
            <w:shd w:val="clear" w:color="auto" w:fill="F2F2F2"/>
          </w:tcPr>
          <w:p w14:paraId="220F9FA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4C6C2E3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4a_4b_RFID_Readers</w:t>
            </w:r>
          </w:p>
        </w:tc>
        <w:tc>
          <w:tcPr>
            <w:tcW w:w="2154" w:type="dxa"/>
            <w:shd w:val="clear" w:color="auto" w:fill="F2F2F2"/>
          </w:tcPr>
          <w:p w14:paraId="6D36EE4A" w14:textId="77777777" w:rsidR="00D06594" w:rsidRDefault="00D06594"/>
        </w:tc>
      </w:tr>
      <w:tr w:rsidR="00D06594" w14:paraId="55402EE5" w14:textId="77777777">
        <w:trPr>
          <w:jc w:val="center"/>
        </w:trPr>
        <w:tc>
          <w:tcPr>
            <w:tcW w:w="2948" w:type="dxa"/>
          </w:tcPr>
          <w:p w14:paraId="66A9AFC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4a_RFID_Done</w:t>
            </w:r>
          </w:p>
        </w:tc>
        <w:tc>
          <w:tcPr>
            <w:tcW w:w="1247" w:type="dxa"/>
          </w:tcPr>
          <w:p w14:paraId="16CA7D6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%M21.1</w:t>
            </w:r>
          </w:p>
        </w:tc>
        <w:tc>
          <w:tcPr>
            <w:tcW w:w="907" w:type="dxa"/>
          </w:tcPr>
          <w:p w14:paraId="713AA7A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723E581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4a_4b_RFID_Readers</w:t>
            </w:r>
          </w:p>
        </w:tc>
        <w:tc>
          <w:tcPr>
            <w:tcW w:w="2154" w:type="dxa"/>
          </w:tcPr>
          <w:p w14:paraId="5CC6E4B0" w14:textId="77777777" w:rsidR="00D06594" w:rsidRDefault="00D06594"/>
        </w:tc>
      </w:tr>
      <w:tr w:rsidR="00D06594" w14:paraId="487FB4D2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1A53E3C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4a_RFID_Error</w:t>
            </w:r>
          </w:p>
        </w:tc>
        <w:tc>
          <w:tcPr>
            <w:tcW w:w="1247" w:type="dxa"/>
            <w:shd w:val="clear" w:color="auto" w:fill="F2F2F2"/>
          </w:tcPr>
          <w:p w14:paraId="1F571CC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%M21.2</w:t>
            </w:r>
          </w:p>
        </w:tc>
        <w:tc>
          <w:tcPr>
            <w:tcW w:w="907" w:type="dxa"/>
            <w:shd w:val="clear" w:color="auto" w:fill="F2F2F2"/>
          </w:tcPr>
          <w:p w14:paraId="6BF8721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353E784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4a_4b_RFID_Readers</w:t>
            </w:r>
          </w:p>
        </w:tc>
        <w:tc>
          <w:tcPr>
            <w:tcW w:w="2154" w:type="dxa"/>
            <w:shd w:val="clear" w:color="auto" w:fill="F2F2F2"/>
          </w:tcPr>
          <w:p w14:paraId="38985EF5" w14:textId="77777777" w:rsidR="00D06594" w:rsidRDefault="00D06594"/>
        </w:tc>
      </w:tr>
      <w:tr w:rsidR="00D06594" w14:paraId="27E3362A" w14:textId="77777777">
        <w:trPr>
          <w:jc w:val="center"/>
        </w:trPr>
        <w:tc>
          <w:tcPr>
            <w:tcW w:w="2948" w:type="dxa"/>
          </w:tcPr>
          <w:p w14:paraId="6648B1A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4a_RFID_Tag_Present</w:t>
            </w:r>
          </w:p>
        </w:tc>
        <w:tc>
          <w:tcPr>
            <w:tcW w:w="1247" w:type="dxa"/>
          </w:tcPr>
          <w:p w14:paraId="0DD3696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%M21.3</w:t>
            </w:r>
          </w:p>
        </w:tc>
        <w:tc>
          <w:tcPr>
            <w:tcW w:w="907" w:type="dxa"/>
          </w:tcPr>
          <w:p w14:paraId="0280185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0732C61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4a_4b_RFID_Readers</w:t>
            </w:r>
          </w:p>
        </w:tc>
        <w:tc>
          <w:tcPr>
            <w:tcW w:w="2154" w:type="dxa"/>
          </w:tcPr>
          <w:p w14:paraId="41E5CC81" w14:textId="77777777" w:rsidR="00D06594" w:rsidRDefault="00D06594"/>
        </w:tc>
      </w:tr>
      <w:tr w:rsidR="00D06594" w14:paraId="767CF864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52A1B47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4a_RFID_Metal_Bereit</w:t>
            </w:r>
          </w:p>
        </w:tc>
        <w:tc>
          <w:tcPr>
            <w:tcW w:w="1247" w:type="dxa"/>
            <w:shd w:val="clear" w:color="auto" w:fill="F2F2F2"/>
          </w:tcPr>
          <w:p w14:paraId="2095E0F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%M34.0</w:t>
            </w:r>
          </w:p>
        </w:tc>
        <w:tc>
          <w:tcPr>
            <w:tcW w:w="907" w:type="dxa"/>
            <w:shd w:val="clear" w:color="auto" w:fill="F2F2F2"/>
          </w:tcPr>
          <w:p w14:paraId="30E487D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4A3B7B8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4a_4b_RFID_Readers</w:t>
            </w:r>
          </w:p>
        </w:tc>
        <w:tc>
          <w:tcPr>
            <w:tcW w:w="2154" w:type="dxa"/>
            <w:shd w:val="clear" w:color="auto" w:fill="F2F2F2"/>
          </w:tcPr>
          <w:p w14:paraId="66FF9827" w14:textId="77777777" w:rsidR="00D06594" w:rsidRDefault="00D06594"/>
        </w:tc>
      </w:tr>
      <w:tr w:rsidR="00D06594" w14:paraId="2090229E" w14:textId="77777777">
        <w:trPr>
          <w:jc w:val="center"/>
        </w:trPr>
        <w:tc>
          <w:tcPr>
            <w:tcW w:w="2948" w:type="dxa"/>
          </w:tcPr>
          <w:p w14:paraId="3352079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4a_RFID_Metal_Gueltig</w:t>
            </w:r>
          </w:p>
        </w:tc>
        <w:tc>
          <w:tcPr>
            <w:tcW w:w="1247" w:type="dxa"/>
          </w:tcPr>
          <w:p w14:paraId="6CF92D9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%M34.1</w:t>
            </w:r>
          </w:p>
        </w:tc>
        <w:tc>
          <w:tcPr>
            <w:tcW w:w="907" w:type="dxa"/>
          </w:tcPr>
          <w:p w14:paraId="2E57445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64E4831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4a_4b_RFID_Readers</w:t>
            </w:r>
          </w:p>
        </w:tc>
        <w:tc>
          <w:tcPr>
            <w:tcW w:w="2154" w:type="dxa"/>
          </w:tcPr>
          <w:p w14:paraId="2D869F0B" w14:textId="77777777" w:rsidR="00D06594" w:rsidRDefault="00D06594"/>
        </w:tc>
      </w:tr>
      <w:tr w:rsidR="00D06594" w14:paraId="148AACBB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548CD50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4a_RFID_Metal_Fehler</w:t>
            </w:r>
          </w:p>
        </w:tc>
        <w:tc>
          <w:tcPr>
            <w:tcW w:w="1247" w:type="dxa"/>
            <w:shd w:val="clear" w:color="auto" w:fill="F2F2F2"/>
          </w:tcPr>
          <w:p w14:paraId="39D527E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%M34.2</w:t>
            </w:r>
          </w:p>
        </w:tc>
        <w:tc>
          <w:tcPr>
            <w:tcW w:w="907" w:type="dxa"/>
            <w:shd w:val="clear" w:color="auto" w:fill="F2F2F2"/>
          </w:tcPr>
          <w:p w14:paraId="4169029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749538B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4a_4b_RFID_Readers</w:t>
            </w:r>
          </w:p>
        </w:tc>
        <w:tc>
          <w:tcPr>
            <w:tcW w:w="2154" w:type="dxa"/>
            <w:shd w:val="clear" w:color="auto" w:fill="F2F2F2"/>
          </w:tcPr>
          <w:p w14:paraId="1BAE9B5B" w14:textId="77777777" w:rsidR="00D06594" w:rsidRDefault="00D06594"/>
        </w:tc>
      </w:tr>
      <w:tr w:rsidR="00D06594" w:rsidRPr="007F1FF7" w14:paraId="27D1919B" w14:textId="77777777">
        <w:trPr>
          <w:jc w:val="center"/>
        </w:trPr>
        <w:tc>
          <w:tcPr>
            <w:tcW w:w="2948" w:type="dxa"/>
          </w:tcPr>
          <w:p w14:paraId="27113E0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4a_HMI_Start</w:t>
            </w:r>
          </w:p>
        </w:tc>
        <w:tc>
          <w:tcPr>
            <w:tcW w:w="1247" w:type="dxa"/>
          </w:tcPr>
          <w:p w14:paraId="5B855FF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%M8.0</w:t>
            </w:r>
          </w:p>
        </w:tc>
        <w:tc>
          <w:tcPr>
            <w:tcW w:w="907" w:type="dxa"/>
          </w:tcPr>
          <w:p w14:paraId="26BE92B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781055F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Gantry</w:t>
            </w:r>
          </w:p>
        </w:tc>
        <w:tc>
          <w:tcPr>
            <w:tcW w:w="2154" w:type="dxa"/>
          </w:tcPr>
          <w:p w14:paraId="25BEE7DB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Zone 4A HMI (same as previous Palletizer screen)</w:t>
            </w:r>
          </w:p>
        </w:tc>
      </w:tr>
      <w:tr w:rsidR="00D06594" w14:paraId="7F4B8E51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2DCBA10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4a_HMI_Stop</w:t>
            </w:r>
          </w:p>
        </w:tc>
        <w:tc>
          <w:tcPr>
            <w:tcW w:w="1247" w:type="dxa"/>
            <w:shd w:val="clear" w:color="auto" w:fill="F2F2F2"/>
          </w:tcPr>
          <w:p w14:paraId="77EC77F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%M8.1</w:t>
            </w:r>
          </w:p>
        </w:tc>
        <w:tc>
          <w:tcPr>
            <w:tcW w:w="907" w:type="dxa"/>
            <w:shd w:val="clear" w:color="auto" w:fill="F2F2F2"/>
          </w:tcPr>
          <w:p w14:paraId="45C2CE9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5D7D4A5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Gantry</w:t>
            </w:r>
          </w:p>
        </w:tc>
        <w:tc>
          <w:tcPr>
            <w:tcW w:w="2154" w:type="dxa"/>
            <w:shd w:val="clear" w:color="auto" w:fill="F2F2F2"/>
          </w:tcPr>
          <w:p w14:paraId="2A9A5F6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Zone 4A</w:t>
            </w:r>
          </w:p>
        </w:tc>
      </w:tr>
      <w:tr w:rsidR="00D06594" w14:paraId="5250AABC" w14:textId="77777777">
        <w:trPr>
          <w:jc w:val="center"/>
        </w:trPr>
        <w:tc>
          <w:tcPr>
            <w:tcW w:w="2948" w:type="dxa"/>
          </w:tcPr>
          <w:p w14:paraId="109FC2B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4a_HMI_Reset</w:t>
            </w:r>
          </w:p>
        </w:tc>
        <w:tc>
          <w:tcPr>
            <w:tcW w:w="1247" w:type="dxa"/>
          </w:tcPr>
          <w:p w14:paraId="5BFCF78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%M8.2</w:t>
            </w:r>
          </w:p>
        </w:tc>
        <w:tc>
          <w:tcPr>
            <w:tcW w:w="907" w:type="dxa"/>
          </w:tcPr>
          <w:p w14:paraId="12B0360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0D168C4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Gantry</w:t>
            </w:r>
          </w:p>
        </w:tc>
        <w:tc>
          <w:tcPr>
            <w:tcW w:w="2154" w:type="dxa"/>
          </w:tcPr>
          <w:p w14:paraId="35106DC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Zone 4A</w:t>
            </w:r>
          </w:p>
        </w:tc>
      </w:tr>
      <w:tr w:rsidR="00D06594" w14:paraId="65B58A36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7BB2CBA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4a_HMI_Auto</w:t>
            </w:r>
          </w:p>
        </w:tc>
        <w:tc>
          <w:tcPr>
            <w:tcW w:w="1247" w:type="dxa"/>
            <w:shd w:val="clear" w:color="auto" w:fill="F2F2F2"/>
          </w:tcPr>
          <w:p w14:paraId="153BD25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%M8.3</w:t>
            </w:r>
          </w:p>
        </w:tc>
        <w:tc>
          <w:tcPr>
            <w:tcW w:w="907" w:type="dxa"/>
            <w:shd w:val="clear" w:color="auto" w:fill="F2F2F2"/>
          </w:tcPr>
          <w:p w14:paraId="32FFF84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20E515B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Gantry</w:t>
            </w:r>
          </w:p>
        </w:tc>
        <w:tc>
          <w:tcPr>
            <w:tcW w:w="2154" w:type="dxa"/>
            <w:shd w:val="clear" w:color="auto" w:fill="F2F2F2"/>
          </w:tcPr>
          <w:p w14:paraId="0F7DBC8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Zone 4A</w:t>
            </w:r>
          </w:p>
        </w:tc>
      </w:tr>
      <w:tr w:rsidR="00D06594" w14:paraId="2B9EED12" w14:textId="77777777">
        <w:trPr>
          <w:jc w:val="center"/>
        </w:trPr>
        <w:tc>
          <w:tcPr>
            <w:tcW w:w="2948" w:type="dxa"/>
          </w:tcPr>
          <w:p w14:paraId="0084224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4a_HMI_SingleCycle</w:t>
            </w:r>
          </w:p>
        </w:tc>
        <w:tc>
          <w:tcPr>
            <w:tcW w:w="1247" w:type="dxa"/>
          </w:tcPr>
          <w:p w14:paraId="6824679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%M8.4</w:t>
            </w:r>
          </w:p>
        </w:tc>
        <w:tc>
          <w:tcPr>
            <w:tcW w:w="907" w:type="dxa"/>
          </w:tcPr>
          <w:p w14:paraId="57A61B1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1A6A188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Gantry</w:t>
            </w:r>
          </w:p>
        </w:tc>
        <w:tc>
          <w:tcPr>
            <w:tcW w:w="2154" w:type="dxa"/>
          </w:tcPr>
          <w:p w14:paraId="733AA37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Zone 4A</w:t>
            </w:r>
          </w:p>
        </w:tc>
      </w:tr>
      <w:tr w:rsidR="00D06594" w14:paraId="6F70010D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0AF98C5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4b_HMI_Start(1)</w:t>
            </w:r>
          </w:p>
        </w:tc>
        <w:tc>
          <w:tcPr>
            <w:tcW w:w="1247" w:type="dxa"/>
            <w:shd w:val="clear" w:color="auto" w:fill="F2F2F2"/>
          </w:tcPr>
          <w:p w14:paraId="228A371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%M9.0</w:t>
            </w:r>
          </w:p>
        </w:tc>
        <w:tc>
          <w:tcPr>
            <w:tcW w:w="907" w:type="dxa"/>
            <w:shd w:val="clear" w:color="auto" w:fill="F2F2F2"/>
          </w:tcPr>
          <w:p w14:paraId="2B70DB8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23A39AC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Gantry_2</w:t>
            </w:r>
          </w:p>
        </w:tc>
        <w:tc>
          <w:tcPr>
            <w:tcW w:w="2154" w:type="dxa"/>
            <w:shd w:val="clear" w:color="auto" w:fill="F2F2F2"/>
          </w:tcPr>
          <w:p w14:paraId="56755CA5" w14:textId="77777777" w:rsidR="00D06594" w:rsidRDefault="00D06594"/>
        </w:tc>
      </w:tr>
      <w:tr w:rsidR="00D06594" w14:paraId="0381FCA5" w14:textId="77777777">
        <w:trPr>
          <w:jc w:val="center"/>
        </w:trPr>
        <w:tc>
          <w:tcPr>
            <w:tcW w:w="2948" w:type="dxa"/>
          </w:tcPr>
          <w:p w14:paraId="36E54B2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4b_HMI_Stop(1)</w:t>
            </w:r>
          </w:p>
        </w:tc>
        <w:tc>
          <w:tcPr>
            <w:tcW w:w="1247" w:type="dxa"/>
          </w:tcPr>
          <w:p w14:paraId="1580112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%M9.1</w:t>
            </w:r>
          </w:p>
        </w:tc>
        <w:tc>
          <w:tcPr>
            <w:tcW w:w="907" w:type="dxa"/>
          </w:tcPr>
          <w:p w14:paraId="6D1DADD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26A2502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Gantry_2</w:t>
            </w:r>
          </w:p>
        </w:tc>
        <w:tc>
          <w:tcPr>
            <w:tcW w:w="2154" w:type="dxa"/>
          </w:tcPr>
          <w:p w14:paraId="3BE962D9" w14:textId="77777777" w:rsidR="00D06594" w:rsidRDefault="00D06594"/>
        </w:tc>
      </w:tr>
      <w:tr w:rsidR="00D06594" w14:paraId="5A37D93A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2CC6094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4b_HMI_Reset(1)</w:t>
            </w:r>
          </w:p>
        </w:tc>
        <w:tc>
          <w:tcPr>
            <w:tcW w:w="1247" w:type="dxa"/>
            <w:shd w:val="clear" w:color="auto" w:fill="F2F2F2"/>
          </w:tcPr>
          <w:p w14:paraId="445FB42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%M9.2</w:t>
            </w:r>
          </w:p>
        </w:tc>
        <w:tc>
          <w:tcPr>
            <w:tcW w:w="907" w:type="dxa"/>
            <w:shd w:val="clear" w:color="auto" w:fill="F2F2F2"/>
          </w:tcPr>
          <w:p w14:paraId="268E11B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334A1DA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Gantry_2</w:t>
            </w:r>
          </w:p>
        </w:tc>
        <w:tc>
          <w:tcPr>
            <w:tcW w:w="2154" w:type="dxa"/>
            <w:shd w:val="clear" w:color="auto" w:fill="F2F2F2"/>
          </w:tcPr>
          <w:p w14:paraId="3D615648" w14:textId="77777777" w:rsidR="00D06594" w:rsidRDefault="00D06594"/>
        </w:tc>
      </w:tr>
      <w:tr w:rsidR="00D06594" w14:paraId="3FEC37D1" w14:textId="77777777">
        <w:trPr>
          <w:jc w:val="center"/>
        </w:trPr>
        <w:tc>
          <w:tcPr>
            <w:tcW w:w="2948" w:type="dxa"/>
          </w:tcPr>
          <w:p w14:paraId="2B95747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4b_HMI_Auto(1)</w:t>
            </w:r>
          </w:p>
        </w:tc>
        <w:tc>
          <w:tcPr>
            <w:tcW w:w="1247" w:type="dxa"/>
          </w:tcPr>
          <w:p w14:paraId="1FA0DBE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%M9.3</w:t>
            </w:r>
          </w:p>
        </w:tc>
        <w:tc>
          <w:tcPr>
            <w:tcW w:w="907" w:type="dxa"/>
          </w:tcPr>
          <w:p w14:paraId="792035D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63BEFAB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Gantry_2</w:t>
            </w:r>
          </w:p>
        </w:tc>
        <w:tc>
          <w:tcPr>
            <w:tcW w:w="2154" w:type="dxa"/>
          </w:tcPr>
          <w:p w14:paraId="30A4DE2D" w14:textId="77777777" w:rsidR="00D06594" w:rsidRDefault="00D06594"/>
        </w:tc>
      </w:tr>
      <w:tr w:rsidR="00D06594" w14:paraId="0D784DCF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6426341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4b_HMI_SingleCycle(1)</w:t>
            </w:r>
          </w:p>
        </w:tc>
        <w:tc>
          <w:tcPr>
            <w:tcW w:w="1247" w:type="dxa"/>
            <w:shd w:val="clear" w:color="auto" w:fill="F2F2F2"/>
          </w:tcPr>
          <w:p w14:paraId="28A9A7D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%M9.4</w:t>
            </w:r>
          </w:p>
        </w:tc>
        <w:tc>
          <w:tcPr>
            <w:tcW w:w="907" w:type="dxa"/>
            <w:shd w:val="clear" w:color="auto" w:fill="F2F2F2"/>
          </w:tcPr>
          <w:p w14:paraId="0F99514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07D0E18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Gantry_2</w:t>
            </w:r>
          </w:p>
        </w:tc>
        <w:tc>
          <w:tcPr>
            <w:tcW w:w="2154" w:type="dxa"/>
            <w:shd w:val="clear" w:color="auto" w:fill="F2F2F2"/>
          </w:tcPr>
          <w:p w14:paraId="73689064" w14:textId="77777777" w:rsidR="00D06594" w:rsidRDefault="00D06594"/>
        </w:tc>
      </w:tr>
      <w:tr w:rsidR="00D06594" w14:paraId="09C9C428" w14:textId="77777777">
        <w:trPr>
          <w:jc w:val="center"/>
        </w:trPr>
        <w:tc>
          <w:tcPr>
            <w:tcW w:w="2948" w:type="dxa"/>
          </w:tcPr>
          <w:p w14:paraId="5B4DACE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4b_Pallet_Ready(1)</w:t>
            </w:r>
          </w:p>
        </w:tc>
        <w:tc>
          <w:tcPr>
            <w:tcW w:w="1247" w:type="dxa"/>
          </w:tcPr>
          <w:p w14:paraId="4DEE13C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%M9.5</w:t>
            </w:r>
          </w:p>
        </w:tc>
        <w:tc>
          <w:tcPr>
            <w:tcW w:w="907" w:type="dxa"/>
          </w:tcPr>
          <w:p w14:paraId="417A4DB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0C03CF0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Gantry_2</w:t>
            </w:r>
          </w:p>
        </w:tc>
        <w:tc>
          <w:tcPr>
            <w:tcW w:w="2154" w:type="dxa"/>
          </w:tcPr>
          <w:p w14:paraId="09292053" w14:textId="77777777" w:rsidR="00D06594" w:rsidRDefault="00D06594"/>
        </w:tc>
      </w:tr>
      <w:tr w:rsidR="00D06594" w14:paraId="5BB0340C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1C76E84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4b_Loading_Pallet_Active(1)</w:t>
            </w:r>
          </w:p>
        </w:tc>
        <w:tc>
          <w:tcPr>
            <w:tcW w:w="1247" w:type="dxa"/>
            <w:shd w:val="clear" w:color="auto" w:fill="F2F2F2"/>
          </w:tcPr>
          <w:p w14:paraId="18B8E88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%M9.6</w:t>
            </w:r>
          </w:p>
        </w:tc>
        <w:tc>
          <w:tcPr>
            <w:tcW w:w="907" w:type="dxa"/>
            <w:shd w:val="clear" w:color="auto" w:fill="F2F2F2"/>
          </w:tcPr>
          <w:p w14:paraId="08BD072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56C8AFB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Gantry_2</w:t>
            </w:r>
          </w:p>
        </w:tc>
        <w:tc>
          <w:tcPr>
            <w:tcW w:w="2154" w:type="dxa"/>
            <w:shd w:val="clear" w:color="auto" w:fill="F2F2F2"/>
          </w:tcPr>
          <w:p w14:paraId="6C0A2166" w14:textId="77777777" w:rsidR="00D06594" w:rsidRDefault="00D06594"/>
        </w:tc>
      </w:tr>
      <w:tr w:rsidR="00D06594" w14:paraId="0AFD890D" w14:textId="77777777">
        <w:trPr>
          <w:jc w:val="center"/>
        </w:trPr>
        <w:tc>
          <w:tcPr>
            <w:tcW w:w="2948" w:type="dxa"/>
          </w:tcPr>
          <w:p w14:paraId="11C9A31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4b_Busy(1)</w:t>
            </w:r>
          </w:p>
        </w:tc>
        <w:tc>
          <w:tcPr>
            <w:tcW w:w="1247" w:type="dxa"/>
          </w:tcPr>
          <w:p w14:paraId="7F81ED4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%M9.7</w:t>
            </w:r>
          </w:p>
        </w:tc>
        <w:tc>
          <w:tcPr>
            <w:tcW w:w="907" w:type="dxa"/>
          </w:tcPr>
          <w:p w14:paraId="3678099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3615C9F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Gantry_2</w:t>
            </w:r>
          </w:p>
        </w:tc>
        <w:tc>
          <w:tcPr>
            <w:tcW w:w="2154" w:type="dxa"/>
          </w:tcPr>
          <w:p w14:paraId="7CF2D5B5" w14:textId="77777777" w:rsidR="00D06594" w:rsidRDefault="00D06594"/>
        </w:tc>
      </w:tr>
      <w:tr w:rsidR="00D06594" w14:paraId="27CC03D6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3B7F7AC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4a_RFID_Code_Out</w:t>
            </w:r>
          </w:p>
        </w:tc>
        <w:tc>
          <w:tcPr>
            <w:tcW w:w="1247" w:type="dxa"/>
            <w:shd w:val="clear" w:color="auto" w:fill="F2F2F2"/>
          </w:tcPr>
          <w:p w14:paraId="24963A4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%MD236</w:t>
            </w:r>
          </w:p>
        </w:tc>
        <w:tc>
          <w:tcPr>
            <w:tcW w:w="907" w:type="dxa"/>
            <w:shd w:val="clear" w:color="auto" w:fill="F2F2F2"/>
          </w:tcPr>
          <w:p w14:paraId="3247682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UDInt</w:t>
            </w:r>
          </w:p>
        </w:tc>
        <w:tc>
          <w:tcPr>
            <w:tcW w:w="1814" w:type="dxa"/>
            <w:shd w:val="clear" w:color="auto" w:fill="F2F2F2"/>
          </w:tcPr>
          <w:p w14:paraId="787455C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4a_4b_RFID_Readers</w:t>
            </w:r>
          </w:p>
        </w:tc>
        <w:tc>
          <w:tcPr>
            <w:tcW w:w="2154" w:type="dxa"/>
            <w:shd w:val="clear" w:color="auto" w:fill="F2F2F2"/>
          </w:tcPr>
          <w:p w14:paraId="220B5516" w14:textId="77777777" w:rsidR="00D06594" w:rsidRDefault="00D06594"/>
        </w:tc>
      </w:tr>
      <w:tr w:rsidR="00D06594" w14:paraId="61B7BCDE" w14:textId="77777777">
        <w:trPr>
          <w:jc w:val="center"/>
        </w:trPr>
        <w:tc>
          <w:tcPr>
            <w:tcW w:w="2948" w:type="dxa"/>
          </w:tcPr>
          <w:p w14:paraId="58BBF03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4a_RFID_Data_Out</w:t>
            </w:r>
          </w:p>
        </w:tc>
        <w:tc>
          <w:tcPr>
            <w:tcW w:w="1247" w:type="dxa"/>
          </w:tcPr>
          <w:p w14:paraId="3CFB9F7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%MD240</w:t>
            </w:r>
          </w:p>
        </w:tc>
        <w:tc>
          <w:tcPr>
            <w:tcW w:w="907" w:type="dxa"/>
          </w:tcPr>
          <w:p w14:paraId="1C223DA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UDInt</w:t>
            </w:r>
          </w:p>
        </w:tc>
        <w:tc>
          <w:tcPr>
            <w:tcW w:w="1814" w:type="dxa"/>
          </w:tcPr>
          <w:p w14:paraId="68A3EED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4a_4b_RFID_Readers</w:t>
            </w:r>
          </w:p>
        </w:tc>
        <w:tc>
          <w:tcPr>
            <w:tcW w:w="2154" w:type="dxa"/>
          </w:tcPr>
          <w:p w14:paraId="740E3FF0" w14:textId="77777777" w:rsidR="00D06594" w:rsidRDefault="00D06594"/>
        </w:tc>
      </w:tr>
      <w:tr w:rsidR="00D06594" w14:paraId="06EC6BD4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60D5730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4a_RFID_Serial_Number</w:t>
            </w:r>
          </w:p>
        </w:tc>
        <w:tc>
          <w:tcPr>
            <w:tcW w:w="1247" w:type="dxa"/>
            <w:shd w:val="clear" w:color="auto" w:fill="F2F2F2"/>
          </w:tcPr>
          <w:p w14:paraId="77AAC05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%MD244</w:t>
            </w:r>
          </w:p>
        </w:tc>
        <w:tc>
          <w:tcPr>
            <w:tcW w:w="907" w:type="dxa"/>
            <w:shd w:val="clear" w:color="auto" w:fill="F2F2F2"/>
          </w:tcPr>
          <w:p w14:paraId="6CA1998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UDInt</w:t>
            </w:r>
          </w:p>
        </w:tc>
        <w:tc>
          <w:tcPr>
            <w:tcW w:w="1814" w:type="dxa"/>
            <w:shd w:val="clear" w:color="auto" w:fill="F2F2F2"/>
          </w:tcPr>
          <w:p w14:paraId="0E8CAF3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4a_4b_RFID_Readers</w:t>
            </w:r>
          </w:p>
        </w:tc>
        <w:tc>
          <w:tcPr>
            <w:tcW w:w="2154" w:type="dxa"/>
            <w:shd w:val="clear" w:color="auto" w:fill="F2F2F2"/>
          </w:tcPr>
          <w:p w14:paraId="462B51C2" w14:textId="77777777" w:rsidR="00D06594" w:rsidRDefault="00D06594"/>
        </w:tc>
      </w:tr>
      <w:tr w:rsidR="00D06594" w14:paraId="1593F74F" w14:textId="77777777">
        <w:trPr>
          <w:jc w:val="center"/>
        </w:trPr>
        <w:tc>
          <w:tcPr>
            <w:tcW w:w="2948" w:type="dxa"/>
          </w:tcPr>
          <w:p w14:paraId="36F14A2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4a_State</w:t>
            </w:r>
          </w:p>
        </w:tc>
        <w:tc>
          <w:tcPr>
            <w:tcW w:w="1247" w:type="dxa"/>
          </w:tcPr>
          <w:p w14:paraId="61B6A57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%MW12</w:t>
            </w:r>
          </w:p>
        </w:tc>
        <w:tc>
          <w:tcPr>
            <w:tcW w:w="907" w:type="dxa"/>
          </w:tcPr>
          <w:p w14:paraId="36F6A44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Int</w:t>
            </w:r>
          </w:p>
        </w:tc>
        <w:tc>
          <w:tcPr>
            <w:tcW w:w="1814" w:type="dxa"/>
          </w:tcPr>
          <w:p w14:paraId="2F089CF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Gantry</w:t>
            </w:r>
          </w:p>
        </w:tc>
        <w:tc>
          <w:tcPr>
            <w:tcW w:w="2154" w:type="dxa"/>
          </w:tcPr>
          <w:p w14:paraId="787AAEE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Zone 4A step</w:t>
            </w:r>
          </w:p>
        </w:tc>
      </w:tr>
      <w:tr w:rsidR="00D06594" w14:paraId="3BEFE817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6883580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4a_Assembly_Count</w:t>
            </w:r>
          </w:p>
        </w:tc>
        <w:tc>
          <w:tcPr>
            <w:tcW w:w="1247" w:type="dxa"/>
            <w:shd w:val="clear" w:color="auto" w:fill="F2F2F2"/>
          </w:tcPr>
          <w:p w14:paraId="11D6006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%MW14</w:t>
            </w:r>
          </w:p>
        </w:tc>
        <w:tc>
          <w:tcPr>
            <w:tcW w:w="907" w:type="dxa"/>
            <w:shd w:val="clear" w:color="auto" w:fill="F2F2F2"/>
          </w:tcPr>
          <w:p w14:paraId="59DB52A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Int</w:t>
            </w:r>
          </w:p>
        </w:tc>
        <w:tc>
          <w:tcPr>
            <w:tcW w:w="1814" w:type="dxa"/>
            <w:shd w:val="clear" w:color="auto" w:fill="F2F2F2"/>
          </w:tcPr>
          <w:p w14:paraId="4DFEB09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Gantry</w:t>
            </w:r>
          </w:p>
        </w:tc>
        <w:tc>
          <w:tcPr>
            <w:tcW w:w="2154" w:type="dxa"/>
            <w:shd w:val="clear" w:color="auto" w:fill="F2F2F2"/>
          </w:tcPr>
          <w:p w14:paraId="3EC8E46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 compatibility</w:t>
            </w:r>
          </w:p>
        </w:tc>
      </w:tr>
      <w:tr w:rsidR="00D06594" w14:paraId="15A865CF" w14:textId="77777777">
        <w:trPr>
          <w:jc w:val="center"/>
        </w:trPr>
        <w:tc>
          <w:tcPr>
            <w:tcW w:w="2948" w:type="dxa"/>
          </w:tcPr>
          <w:p w14:paraId="7DA7808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4a_RFID_Artikelnummer_Out</w:t>
            </w:r>
          </w:p>
        </w:tc>
        <w:tc>
          <w:tcPr>
            <w:tcW w:w="1247" w:type="dxa"/>
          </w:tcPr>
          <w:p w14:paraId="1DFBF5B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%MW150</w:t>
            </w:r>
          </w:p>
        </w:tc>
        <w:tc>
          <w:tcPr>
            <w:tcW w:w="907" w:type="dxa"/>
          </w:tcPr>
          <w:p w14:paraId="660E72C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UInt</w:t>
            </w:r>
          </w:p>
        </w:tc>
        <w:tc>
          <w:tcPr>
            <w:tcW w:w="1814" w:type="dxa"/>
          </w:tcPr>
          <w:p w14:paraId="53561B7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4a_4b_RFID_Readers</w:t>
            </w:r>
          </w:p>
        </w:tc>
        <w:tc>
          <w:tcPr>
            <w:tcW w:w="2154" w:type="dxa"/>
          </w:tcPr>
          <w:p w14:paraId="2967FED8" w14:textId="77777777" w:rsidR="00D06594" w:rsidRDefault="00D06594"/>
        </w:tc>
      </w:tr>
      <w:tr w:rsidR="00D06594" w14:paraId="120F7BAE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785678A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4a_RFID_State</w:t>
            </w:r>
          </w:p>
        </w:tc>
        <w:tc>
          <w:tcPr>
            <w:tcW w:w="1247" w:type="dxa"/>
            <w:shd w:val="clear" w:color="auto" w:fill="F2F2F2"/>
          </w:tcPr>
          <w:p w14:paraId="285FC9A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%MW152</w:t>
            </w:r>
          </w:p>
        </w:tc>
        <w:tc>
          <w:tcPr>
            <w:tcW w:w="907" w:type="dxa"/>
            <w:shd w:val="clear" w:color="auto" w:fill="F2F2F2"/>
          </w:tcPr>
          <w:p w14:paraId="7DC7F8F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Int</w:t>
            </w:r>
          </w:p>
        </w:tc>
        <w:tc>
          <w:tcPr>
            <w:tcW w:w="1814" w:type="dxa"/>
            <w:shd w:val="clear" w:color="auto" w:fill="F2F2F2"/>
          </w:tcPr>
          <w:p w14:paraId="7BA7DC4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4a_4b_RFID_Readers</w:t>
            </w:r>
          </w:p>
        </w:tc>
        <w:tc>
          <w:tcPr>
            <w:tcW w:w="2154" w:type="dxa"/>
            <w:shd w:val="clear" w:color="auto" w:fill="F2F2F2"/>
          </w:tcPr>
          <w:p w14:paraId="71BA45AA" w14:textId="77777777" w:rsidR="00D06594" w:rsidRDefault="00D06594"/>
        </w:tc>
      </w:tr>
      <w:tr w:rsidR="00D06594" w14:paraId="04833E13" w14:textId="77777777">
        <w:trPr>
          <w:jc w:val="center"/>
        </w:trPr>
        <w:tc>
          <w:tcPr>
            <w:tcW w:w="2948" w:type="dxa"/>
          </w:tcPr>
          <w:p w14:paraId="77086B7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4a_RFID_Status_Code</w:t>
            </w:r>
          </w:p>
        </w:tc>
        <w:tc>
          <w:tcPr>
            <w:tcW w:w="1247" w:type="dxa"/>
          </w:tcPr>
          <w:p w14:paraId="1910C43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%MW154</w:t>
            </w:r>
          </w:p>
        </w:tc>
        <w:tc>
          <w:tcPr>
            <w:tcW w:w="907" w:type="dxa"/>
          </w:tcPr>
          <w:p w14:paraId="3343A31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Int</w:t>
            </w:r>
          </w:p>
        </w:tc>
        <w:tc>
          <w:tcPr>
            <w:tcW w:w="1814" w:type="dxa"/>
          </w:tcPr>
          <w:p w14:paraId="44D42C3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4a_4b_RFID_Readers</w:t>
            </w:r>
          </w:p>
        </w:tc>
        <w:tc>
          <w:tcPr>
            <w:tcW w:w="2154" w:type="dxa"/>
          </w:tcPr>
          <w:p w14:paraId="1AB09CFC" w14:textId="77777777" w:rsidR="00D06594" w:rsidRDefault="00D06594"/>
        </w:tc>
      </w:tr>
      <w:tr w:rsidR="00D06594" w14:paraId="21BDB57C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39F1202A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4a_RFID_Metal_ProductTyp_Out</w:t>
            </w:r>
          </w:p>
        </w:tc>
        <w:tc>
          <w:tcPr>
            <w:tcW w:w="1247" w:type="dxa"/>
            <w:shd w:val="clear" w:color="auto" w:fill="F2F2F2"/>
          </w:tcPr>
          <w:p w14:paraId="726BCD1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%MW156</w:t>
            </w:r>
          </w:p>
        </w:tc>
        <w:tc>
          <w:tcPr>
            <w:tcW w:w="907" w:type="dxa"/>
            <w:shd w:val="clear" w:color="auto" w:fill="F2F2F2"/>
          </w:tcPr>
          <w:p w14:paraId="2CA8B3E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UInt</w:t>
            </w:r>
          </w:p>
        </w:tc>
        <w:tc>
          <w:tcPr>
            <w:tcW w:w="1814" w:type="dxa"/>
            <w:shd w:val="clear" w:color="auto" w:fill="F2F2F2"/>
          </w:tcPr>
          <w:p w14:paraId="5F0B04E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4a_4b_RFID_Readers</w:t>
            </w:r>
          </w:p>
        </w:tc>
        <w:tc>
          <w:tcPr>
            <w:tcW w:w="2154" w:type="dxa"/>
            <w:shd w:val="clear" w:color="auto" w:fill="F2F2F2"/>
          </w:tcPr>
          <w:p w14:paraId="44C702A8" w14:textId="77777777" w:rsidR="00D06594" w:rsidRDefault="00D06594"/>
        </w:tc>
      </w:tr>
      <w:tr w:rsidR="00D06594" w14:paraId="7798F68B" w14:textId="77777777">
        <w:trPr>
          <w:jc w:val="center"/>
        </w:trPr>
        <w:tc>
          <w:tcPr>
            <w:tcW w:w="2948" w:type="dxa"/>
          </w:tcPr>
          <w:p w14:paraId="05E8105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4a_HMI_Cycle_Count</w:t>
            </w:r>
          </w:p>
        </w:tc>
        <w:tc>
          <w:tcPr>
            <w:tcW w:w="1247" w:type="dxa"/>
          </w:tcPr>
          <w:p w14:paraId="32C7BF9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%MW16</w:t>
            </w:r>
          </w:p>
        </w:tc>
        <w:tc>
          <w:tcPr>
            <w:tcW w:w="907" w:type="dxa"/>
          </w:tcPr>
          <w:p w14:paraId="340D992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Int</w:t>
            </w:r>
          </w:p>
        </w:tc>
        <w:tc>
          <w:tcPr>
            <w:tcW w:w="1814" w:type="dxa"/>
          </w:tcPr>
          <w:p w14:paraId="08B89DA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Gantry</w:t>
            </w:r>
          </w:p>
        </w:tc>
        <w:tc>
          <w:tcPr>
            <w:tcW w:w="2154" w:type="dxa"/>
          </w:tcPr>
          <w:p w14:paraId="2D858DA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Zone 4A</w:t>
            </w:r>
          </w:p>
        </w:tc>
      </w:tr>
      <w:tr w:rsidR="00D06594" w14:paraId="180F6D98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42372463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4a_HMI_Step_Text_ID</w:t>
            </w:r>
          </w:p>
        </w:tc>
        <w:tc>
          <w:tcPr>
            <w:tcW w:w="1247" w:type="dxa"/>
            <w:shd w:val="clear" w:color="auto" w:fill="F2F2F2"/>
          </w:tcPr>
          <w:p w14:paraId="587BC76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%MW18</w:t>
            </w:r>
          </w:p>
        </w:tc>
        <w:tc>
          <w:tcPr>
            <w:tcW w:w="907" w:type="dxa"/>
            <w:shd w:val="clear" w:color="auto" w:fill="F2F2F2"/>
          </w:tcPr>
          <w:p w14:paraId="1F9D814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Int</w:t>
            </w:r>
          </w:p>
        </w:tc>
        <w:tc>
          <w:tcPr>
            <w:tcW w:w="1814" w:type="dxa"/>
            <w:shd w:val="clear" w:color="auto" w:fill="F2F2F2"/>
          </w:tcPr>
          <w:p w14:paraId="78763A5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Gantry</w:t>
            </w:r>
          </w:p>
        </w:tc>
        <w:tc>
          <w:tcPr>
            <w:tcW w:w="2154" w:type="dxa"/>
            <w:shd w:val="clear" w:color="auto" w:fill="F2F2F2"/>
          </w:tcPr>
          <w:p w14:paraId="6AAA085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Zone 4A</w:t>
            </w:r>
          </w:p>
        </w:tc>
      </w:tr>
      <w:tr w:rsidR="00D06594" w14:paraId="0033D4A1" w14:textId="77777777">
        <w:trPr>
          <w:jc w:val="center"/>
        </w:trPr>
        <w:tc>
          <w:tcPr>
            <w:tcW w:w="2948" w:type="dxa"/>
          </w:tcPr>
          <w:p w14:paraId="22EC0E3A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4a_RFID_RFID_Materialart_Out</w:t>
            </w:r>
          </w:p>
        </w:tc>
        <w:tc>
          <w:tcPr>
            <w:tcW w:w="1247" w:type="dxa"/>
          </w:tcPr>
          <w:p w14:paraId="54EA8EC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%MW182</w:t>
            </w:r>
          </w:p>
        </w:tc>
        <w:tc>
          <w:tcPr>
            <w:tcW w:w="907" w:type="dxa"/>
          </w:tcPr>
          <w:p w14:paraId="45743B9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UInt</w:t>
            </w:r>
          </w:p>
        </w:tc>
        <w:tc>
          <w:tcPr>
            <w:tcW w:w="1814" w:type="dxa"/>
          </w:tcPr>
          <w:p w14:paraId="171FCF4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4a_4b_RFID_Readers</w:t>
            </w:r>
          </w:p>
        </w:tc>
        <w:tc>
          <w:tcPr>
            <w:tcW w:w="2154" w:type="dxa"/>
          </w:tcPr>
          <w:p w14:paraId="3A5F9715" w14:textId="77777777" w:rsidR="00D06594" w:rsidRDefault="00D06594"/>
        </w:tc>
      </w:tr>
      <w:tr w:rsidR="00D06594" w14:paraId="6BA678D8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5F70C95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4b_State(1)</w:t>
            </w:r>
          </w:p>
        </w:tc>
        <w:tc>
          <w:tcPr>
            <w:tcW w:w="1247" w:type="dxa"/>
            <w:shd w:val="clear" w:color="auto" w:fill="F2F2F2"/>
          </w:tcPr>
          <w:p w14:paraId="04E969A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%MW30</w:t>
            </w:r>
          </w:p>
        </w:tc>
        <w:tc>
          <w:tcPr>
            <w:tcW w:w="907" w:type="dxa"/>
            <w:shd w:val="clear" w:color="auto" w:fill="F2F2F2"/>
          </w:tcPr>
          <w:p w14:paraId="0985DE8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Int</w:t>
            </w:r>
          </w:p>
        </w:tc>
        <w:tc>
          <w:tcPr>
            <w:tcW w:w="1814" w:type="dxa"/>
            <w:shd w:val="clear" w:color="auto" w:fill="F2F2F2"/>
          </w:tcPr>
          <w:p w14:paraId="6FB63B0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Gantry_2</w:t>
            </w:r>
          </w:p>
        </w:tc>
        <w:tc>
          <w:tcPr>
            <w:tcW w:w="2154" w:type="dxa"/>
            <w:shd w:val="clear" w:color="auto" w:fill="F2F2F2"/>
          </w:tcPr>
          <w:p w14:paraId="3D045E67" w14:textId="77777777" w:rsidR="00D06594" w:rsidRDefault="00D06594"/>
        </w:tc>
      </w:tr>
      <w:tr w:rsidR="00D06594" w14:paraId="69B19866" w14:textId="77777777">
        <w:trPr>
          <w:jc w:val="center"/>
        </w:trPr>
        <w:tc>
          <w:tcPr>
            <w:tcW w:w="2948" w:type="dxa"/>
          </w:tcPr>
          <w:p w14:paraId="6C76F81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4b_HMI_Cycle_Count(1)</w:t>
            </w:r>
          </w:p>
        </w:tc>
        <w:tc>
          <w:tcPr>
            <w:tcW w:w="1247" w:type="dxa"/>
          </w:tcPr>
          <w:p w14:paraId="2B1893D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%MW32</w:t>
            </w:r>
          </w:p>
        </w:tc>
        <w:tc>
          <w:tcPr>
            <w:tcW w:w="907" w:type="dxa"/>
          </w:tcPr>
          <w:p w14:paraId="68ECD1A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Int</w:t>
            </w:r>
          </w:p>
        </w:tc>
        <w:tc>
          <w:tcPr>
            <w:tcW w:w="1814" w:type="dxa"/>
          </w:tcPr>
          <w:p w14:paraId="6034147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Gantry_2</w:t>
            </w:r>
          </w:p>
        </w:tc>
        <w:tc>
          <w:tcPr>
            <w:tcW w:w="2154" w:type="dxa"/>
          </w:tcPr>
          <w:p w14:paraId="4901EB6D" w14:textId="77777777" w:rsidR="00D06594" w:rsidRDefault="00D06594"/>
        </w:tc>
      </w:tr>
      <w:tr w:rsidR="00D06594" w14:paraId="73DCC5B9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5D307F2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4b_Assembly_Count(1)</w:t>
            </w:r>
          </w:p>
        </w:tc>
        <w:tc>
          <w:tcPr>
            <w:tcW w:w="1247" w:type="dxa"/>
            <w:shd w:val="clear" w:color="auto" w:fill="F2F2F2"/>
          </w:tcPr>
          <w:p w14:paraId="288B164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%MW34</w:t>
            </w:r>
          </w:p>
        </w:tc>
        <w:tc>
          <w:tcPr>
            <w:tcW w:w="907" w:type="dxa"/>
            <w:shd w:val="clear" w:color="auto" w:fill="F2F2F2"/>
          </w:tcPr>
          <w:p w14:paraId="7AE22EC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Int</w:t>
            </w:r>
          </w:p>
        </w:tc>
        <w:tc>
          <w:tcPr>
            <w:tcW w:w="1814" w:type="dxa"/>
            <w:shd w:val="clear" w:color="auto" w:fill="F2F2F2"/>
          </w:tcPr>
          <w:p w14:paraId="52288C3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Gantry_2</w:t>
            </w:r>
          </w:p>
        </w:tc>
        <w:tc>
          <w:tcPr>
            <w:tcW w:w="2154" w:type="dxa"/>
            <w:shd w:val="clear" w:color="auto" w:fill="F2F2F2"/>
          </w:tcPr>
          <w:p w14:paraId="7897D53F" w14:textId="77777777" w:rsidR="00D06594" w:rsidRDefault="00D06594"/>
        </w:tc>
      </w:tr>
      <w:tr w:rsidR="00D06594" w14:paraId="15A97A49" w14:textId="77777777">
        <w:trPr>
          <w:jc w:val="center"/>
        </w:trPr>
        <w:tc>
          <w:tcPr>
            <w:tcW w:w="2948" w:type="dxa"/>
          </w:tcPr>
          <w:p w14:paraId="779A4383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4b_HMI_Step_Text_ID(1)</w:t>
            </w:r>
          </w:p>
        </w:tc>
        <w:tc>
          <w:tcPr>
            <w:tcW w:w="1247" w:type="dxa"/>
          </w:tcPr>
          <w:p w14:paraId="741CFBC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%MW36</w:t>
            </w:r>
          </w:p>
        </w:tc>
        <w:tc>
          <w:tcPr>
            <w:tcW w:w="907" w:type="dxa"/>
          </w:tcPr>
          <w:p w14:paraId="16F4505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Int</w:t>
            </w:r>
          </w:p>
        </w:tc>
        <w:tc>
          <w:tcPr>
            <w:tcW w:w="1814" w:type="dxa"/>
          </w:tcPr>
          <w:p w14:paraId="35BA2ED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Gantry_2</w:t>
            </w:r>
          </w:p>
        </w:tc>
        <w:tc>
          <w:tcPr>
            <w:tcW w:w="2154" w:type="dxa"/>
          </w:tcPr>
          <w:p w14:paraId="42A38170" w14:textId="77777777" w:rsidR="00D06594" w:rsidRDefault="00D06594"/>
        </w:tc>
      </w:tr>
    </w:tbl>
    <w:p w14:paraId="21C4F8C5" w14:textId="77777777" w:rsidR="00D06594" w:rsidRDefault="00D06594"/>
    <w:p w14:paraId="1C886487" w14:textId="77777777" w:rsidR="00D06594" w:rsidRDefault="00B171C4">
      <w:pPr>
        <w:pStyle w:val="Heading3"/>
      </w:pPr>
      <w:bookmarkStart w:id="19" w:name="_Toc239760002"/>
      <w:r>
        <w:rPr>
          <w:rFonts w:ascii="Calibri" w:eastAsia="Calibri" w:hAnsi="Calibri" w:cs="Calibri"/>
          <w:sz w:val="24"/>
          <w:lang w:eastAsia="de-DE" w:bidi="de-DE"/>
        </w:rPr>
        <w:t>Station 4B — NW 22–25 — 29 Tags (FIO 29 / SPS 0)</w:t>
      </w:r>
      <w:bookmarkEnd w:id="19"/>
    </w:p>
    <w:p w14:paraId="3785430B" w14:textId="77777777" w:rsidR="00D06594" w:rsidRDefault="00B171C4">
      <w:pPr>
        <w:spacing w:after="160"/>
      </w:pPr>
      <w:r>
        <w:rPr>
          <w:rFonts w:eastAsia="Calibri" w:cs="Calibri"/>
          <w:sz w:val="18"/>
          <w:lang w:eastAsia="de-DE" w:bidi="de-DE"/>
        </w:rPr>
        <w:t>SCL: scl/Zone_4b_Kunststoff_Palletizer_RFID/FB_Palletizer.scl · scl/Zone_4b_Kunststoff_Palletizer_RFID/OB1_Palletizer.scl · scl/Zone_4b_Kunststoff_Palletizer_RFID/UDT_Palletizer.scl · scl/Zone_4b_Kunststoff_Palletizer_RFID/FB_RFID_ReadWrite.scl · scl/Zone_4b_Kunststoff_Palletizer_RFID/OB1_RFID_at_PickPlace.scl · scl/Zone_4b_Kunststoff_Palletizer_RFID/OB1_Vision_RFID_before_Pallet.scl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1247"/>
        <w:gridCol w:w="907"/>
        <w:gridCol w:w="1814"/>
        <w:gridCol w:w="2154"/>
      </w:tblGrid>
      <w:tr w:rsidR="00D06594" w14:paraId="468CD851" w14:textId="77777777">
        <w:trPr>
          <w:jc w:val="center"/>
        </w:trPr>
        <w:tc>
          <w:tcPr>
            <w:tcW w:w="2948" w:type="dxa"/>
            <w:shd w:val="clear" w:color="auto" w:fill="1F4E79"/>
          </w:tcPr>
          <w:p w14:paraId="0E69D916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Factory I/O Tag</w:t>
            </w:r>
          </w:p>
        </w:tc>
        <w:tc>
          <w:tcPr>
            <w:tcW w:w="1247" w:type="dxa"/>
            <w:shd w:val="clear" w:color="auto" w:fill="1F4E79"/>
          </w:tcPr>
          <w:p w14:paraId="0DB9DD8A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Adresse</w:t>
            </w:r>
          </w:p>
        </w:tc>
        <w:tc>
          <w:tcPr>
            <w:tcW w:w="907" w:type="dxa"/>
            <w:shd w:val="clear" w:color="auto" w:fill="1F4E79"/>
          </w:tcPr>
          <w:p w14:paraId="2E74A19E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Typ</w:t>
            </w:r>
          </w:p>
        </w:tc>
        <w:tc>
          <w:tcPr>
            <w:tcW w:w="1814" w:type="dxa"/>
            <w:shd w:val="clear" w:color="auto" w:fill="1F4E79"/>
          </w:tcPr>
          <w:p w14:paraId="4B6903DD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Tabelle</w:t>
            </w:r>
          </w:p>
        </w:tc>
        <w:tc>
          <w:tcPr>
            <w:tcW w:w="2154" w:type="dxa"/>
            <w:shd w:val="clear" w:color="auto" w:fill="1F4E79"/>
          </w:tcPr>
          <w:p w14:paraId="16C60A7B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Kommentar</w:t>
            </w:r>
          </w:p>
        </w:tc>
      </w:tr>
      <w:tr w:rsidR="00D06594" w14:paraId="590E69CC" w14:textId="77777777">
        <w:trPr>
          <w:jc w:val="center"/>
        </w:trPr>
        <w:tc>
          <w:tcPr>
            <w:tcW w:w="2948" w:type="dxa"/>
          </w:tcPr>
          <w:p w14:paraId="245367C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4b_Belt Conveyor (4m) 6</w:t>
            </w:r>
          </w:p>
        </w:tc>
        <w:tc>
          <w:tcPr>
            <w:tcW w:w="1247" w:type="dxa"/>
          </w:tcPr>
          <w:p w14:paraId="2EC11AA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%A10.0</w:t>
            </w:r>
          </w:p>
        </w:tc>
        <w:tc>
          <w:tcPr>
            <w:tcW w:w="907" w:type="dxa"/>
          </w:tcPr>
          <w:p w14:paraId="41285EF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44CF416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Forderband</w:t>
            </w:r>
          </w:p>
        </w:tc>
        <w:tc>
          <w:tcPr>
            <w:tcW w:w="2154" w:type="dxa"/>
          </w:tcPr>
          <w:p w14:paraId="5E0DF8CB" w14:textId="77777777" w:rsidR="00D06594" w:rsidRDefault="00D06594"/>
        </w:tc>
      </w:tr>
      <w:tr w:rsidR="00D06594" w14:paraId="0F686513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18FDA01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4b_Pick &amp; Place 1 C(+)</w:t>
            </w:r>
          </w:p>
        </w:tc>
        <w:tc>
          <w:tcPr>
            <w:tcW w:w="1247" w:type="dxa"/>
            <w:shd w:val="clear" w:color="auto" w:fill="F2F2F2"/>
          </w:tcPr>
          <w:p w14:paraId="54F331D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%A10.2</w:t>
            </w:r>
          </w:p>
        </w:tc>
        <w:tc>
          <w:tcPr>
            <w:tcW w:w="907" w:type="dxa"/>
            <w:shd w:val="clear" w:color="auto" w:fill="F2F2F2"/>
          </w:tcPr>
          <w:p w14:paraId="10CB509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62DF314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27735AA0" w14:textId="77777777" w:rsidR="00D06594" w:rsidRDefault="00D06594"/>
        </w:tc>
      </w:tr>
      <w:tr w:rsidR="00D06594" w14:paraId="769E498F" w14:textId="77777777">
        <w:trPr>
          <w:jc w:val="center"/>
        </w:trPr>
        <w:tc>
          <w:tcPr>
            <w:tcW w:w="2948" w:type="dxa"/>
          </w:tcPr>
          <w:p w14:paraId="32FA3F2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4b_Pick &amp; Place 1 (Grab)</w:t>
            </w:r>
          </w:p>
        </w:tc>
        <w:tc>
          <w:tcPr>
            <w:tcW w:w="1247" w:type="dxa"/>
          </w:tcPr>
          <w:p w14:paraId="455680C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%A10.3</w:t>
            </w:r>
          </w:p>
        </w:tc>
        <w:tc>
          <w:tcPr>
            <w:tcW w:w="907" w:type="dxa"/>
          </w:tcPr>
          <w:p w14:paraId="2298486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471EBB5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</w:t>
            </w:r>
            <w:r>
              <w:rPr>
                <w:rFonts w:eastAsia="Calibri" w:cs="Calibri"/>
                <w:sz w:val="16"/>
                <w:lang w:eastAsia="de-DE" w:bidi="de-DE"/>
              </w:rPr>
              <w:lastRenderedPageBreak/>
              <w:t>Variablentabelle</w:t>
            </w:r>
          </w:p>
        </w:tc>
        <w:tc>
          <w:tcPr>
            <w:tcW w:w="2154" w:type="dxa"/>
          </w:tcPr>
          <w:p w14:paraId="0106A2C0" w14:textId="77777777" w:rsidR="00D06594" w:rsidRDefault="00D06594"/>
        </w:tc>
      </w:tr>
      <w:tr w:rsidR="00D06594" w14:paraId="57F7E6AE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3178DA6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4b_Roller Conveyor (2m) 3</w:t>
            </w:r>
          </w:p>
        </w:tc>
        <w:tc>
          <w:tcPr>
            <w:tcW w:w="1247" w:type="dxa"/>
            <w:shd w:val="clear" w:color="auto" w:fill="F2F2F2"/>
          </w:tcPr>
          <w:p w14:paraId="0460672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%A10.4</w:t>
            </w:r>
          </w:p>
        </w:tc>
        <w:tc>
          <w:tcPr>
            <w:tcW w:w="907" w:type="dxa"/>
            <w:shd w:val="clear" w:color="auto" w:fill="F2F2F2"/>
          </w:tcPr>
          <w:p w14:paraId="01614D8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0CE82D8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Forderband</w:t>
            </w:r>
          </w:p>
        </w:tc>
        <w:tc>
          <w:tcPr>
            <w:tcW w:w="2154" w:type="dxa"/>
            <w:shd w:val="clear" w:color="auto" w:fill="F2F2F2"/>
          </w:tcPr>
          <w:p w14:paraId="42267233" w14:textId="77777777" w:rsidR="00D06594" w:rsidRDefault="00D06594"/>
        </w:tc>
      </w:tr>
      <w:tr w:rsidR="00D06594" w14:paraId="238B5768" w14:textId="77777777">
        <w:trPr>
          <w:jc w:val="center"/>
        </w:trPr>
        <w:tc>
          <w:tcPr>
            <w:tcW w:w="2948" w:type="dxa"/>
          </w:tcPr>
          <w:p w14:paraId="5C5982C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4b_Roller Conveyor (6m) 1</w:t>
            </w:r>
          </w:p>
        </w:tc>
        <w:tc>
          <w:tcPr>
            <w:tcW w:w="1247" w:type="dxa"/>
          </w:tcPr>
          <w:p w14:paraId="70FA861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%A10.5</w:t>
            </w:r>
          </w:p>
        </w:tc>
        <w:tc>
          <w:tcPr>
            <w:tcW w:w="907" w:type="dxa"/>
          </w:tcPr>
          <w:p w14:paraId="55F65DD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677A0FB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Forderband</w:t>
            </w:r>
          </w:p>
        </w:tc>
        <w:tc>
          <w:tcPr>
            <w:tcW w:w="2154" w:type="dxa"/>
          </w:tcPr>
          <w:p w14:paraId="50BAA651" w14:textId="77777777" w:rsidR="00D06594" w:rsidRDefault="00D06594"/>
        </w:tc>
      </w:tr>
      <w:tr w:rsidR="00D06594" w14:paraId="7F0A3AE8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33A4EC6D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4b_Stacker_BeltConveyor_Plastic(6m)</w:t>
            </w:r>
          </w:p>
        </w:tc>
        <w:tc>
          <w:tcPr>
            <w:tcW w:w="1247" w:type="dxa"/>
            <w:shd w:val="clear" w:color="auto" w:fill="F2F2F2"/>
          </w:tcPr>
          <w:p w14:paraId="590EDB8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%A10.6</w:t>
            </w:r>
          </w:p>
        </w:tc>
        <w:tc>
          <w:tcPr>
            <w:tcW w:w="907" w:type="dxa"/>
            <w:shd w:val="clear" w:color="auto" w:fill="F2F2F2"/>
          </w:tcPr>
          <w:p w14:paraId="2A0994C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4C9D66F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4D84E9CD" w14:textId="77777777" w:rsidR="00D06594" w:rsidRDefault="00D06594"/>
        </w:tc>
      </w:tr>
      <w:tr w:rsidR="00D06594" w14:paraId="7E792535" w14:textId="77777777">
        <w:trPr>
          <w:jc w:val="center"/>
        </w:trPr>
        <w:tc>
          <w:tcPr>
            <w:tcW w:w="2948" w:type="dxa"/>
          </w:tcPr>
          <w:p w14:paraId="4682C38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4b_Warning_Light_6</w:t>
            </w:r>
          </w:p>
        </w:tc>
        <w:tc>
          <w:tcPr>
            <w:tcW w:w="1247" w:type="dxa"/>
          </w:tcPr>
          <w:p w14:paraId="2193E59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%A10.7</w:t>
            </w:r>
          </w:p>
        </w:tc>
        <w:tc>
          <w:tcPr>
            <w:tcW w:w="907" w:type="dxa"/>
          </w:tcPr>
          <w:p w14:paraId="41DB99A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20A1DC8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7C9515FA" w14:textId="77777777" w:rsidR="00D06594" w:rsidRDefault="00D06594"/>
        </w:tc>
      </w:tr>
      <w:tr w:rsidR="00D06594" w14:paraId="1994764B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0895592B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4b_RFID Reader 2 Execute Command</w:t>
            </w:r>
          </w:p>
        </w:tc>
        <w:tc>
          <w:tcPr>
            <w:tcW w:w="1247" w:type="dxa"/>
            <w:shd w:val="clear" w:color="auto" w:fill="F2F2F2"/>
          </w:tcPr>
          <w:p w14:paraId="648A844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%A11.1</w:t>
            </w:r>
          </w:p>
        </w:tc>
        <w:tc>
          <w:tcPr>
            <w:tcW w:w="907" w:type="dxa"/>
            <w:shd w:val="clear" w:color="auto" w:fill="F2F2F2"/>
          </w:tcPr>
          <w:p w14:paraId="3101D12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2DC220A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Forderband</w:t>
            </w:r>
          </w:p>
        </w:tc>
        <w:tc>
          <w:tcPr>
            <w:tcW w:w="2154" w:type="dxa"/>
            <w:shd w:val="clear" w:color="auto" w:fill="F2F2F2"/>
          </w:tcPr>
          <w:p w14:paraId="0B6AC1AB" w14:textId="77777777" w:rsidR="00D06594" w:rsidRDefault="00D06594"/>
        </w:tc>
      </w:tr>
      <w:tr w:rsidR="00D06594" w14:paraId="3FC0B334" w14:textId="77777777">
        <w:trPr>
          <w:jc w:val="center"/>
        </w:trPr>
        <w:tc>
          <w:tcPr>
            <w:tcW w:w="2948" w:type="dxa"/>
          </w:tcPr>
          <w:p w14:paraId="6F8AE56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4b_RFID Reader 2 Command</w:t>
            </w:r>
          </w:p>
        </w:tc>
        <w:tc>
          <w:tcPr>
            <w:tcW w:w="1247" w:type="dxa"/>
          </w:tcPr>
          <w:p w14:paraId="3E9059B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%AD104</w:t>
            </w:r>
          </w:p>
        </w:tc>
        <w:tc>
          <w:tcPr>
            <w:tcW w:w="907" w:type="dxa"/>
          </w:tcPr>
          <w:p w14:paraId="42CDC61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DInt</w:t>
            </w:r>
          </w:p>
        </w:tc>
        <w:tc>
          <w:tcPr>
            <w:tcW w:w="1814" w:type="dxa"/>
          </w:tcPr>
          <w:p w14:paraId="6B349A8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4a_4b_RFID_Readers</w:t>
            </w:r>
          </w:p>
        </w:tc>
        <w:tc>
          <w:tcPr>
            <w:tcW w:w="2154" w:type="dxa"/>
          </w:tcPr>
          <w:p w14:paraId="5C18D56E" w14:textId="77777777" w:rsidR="00D06594" w:rsidRDefault="00D06594"/>
        </w:tc>
      </w:tr>
      <w:tr w:rsidR="00D06594" w14:paraId="3AC86B00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5EA7AE5A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4b_RFID Reader 2 Write Data</w:t>
            </w:r>
          </w:p>
        </w:tc>
        <w:tc>
          <w:tcPr>
            <w:tcW w:w="1247" w:type="dxa"/>
            <w:shd w:val="clear" w:color="auto" w:fill="F2F2F2"/>
          </w:tcPr>
          <w:p w14:paraId="61D8921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%AD108</w:t>
            </w:r>
          </w:p>
        </w:tc>
        <w:tc>
          <w:tcPr>
            <w:tcW w:w="907" w:type="dxa"/>
            <w:shd w:val="clear" w:color="auto" w:fill="F2F2F2"/>
          </w:tcPr>
          <w:p w14:paraId="4C68EBD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DInt</w:t>
            </w:r>
          </w:p>
        </w:tc>
        <w:tc>
          <w:tcPr>
            <w:tcW w:w="1814" w:type="dxa"/>
            <w:shd w:val="clear" w:color="auto" w:fill="F2F2F2"/>
          </w:tcPr>
          <w:p w14:paraId="702DA55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4a_4b_RFID_Readers</w:t>
            </w:r>
          </w:p>
        </w:tc>
        <w:tc>
          <w:tcPr>
            <w:tcW w:w="2154" w:type="dxa"/>
            <w:shd w:val="clear" w:color="auto" w:fill="F2F2F2"/>
          </w:tcPr>
          <w:p w14:paraId="222D3148" w14:textId="77777777" w:rsidR="00D06594" w:rsidRDefault="00D06594"/>
        </w:tc>
      </w:tr>
      <w:tr w:rsidR="00D06594" w14:paraId="373434CB" w14:textId="77777777">
        <w:trPr>
          <w:jc w:val="center"/>
        </w:trPr>
        <w:tc>
          <w:tcPr>
            <w:tcW w:w="2948" w:type="dxa"/>
          </w:tcPr>
          <w:p w14:paraId="35BDC2A8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4b_RFID Reader 2 Memory Index</w:t>
            </w:r>
          </w:p>
        </w:tc>
        <w:tc>
          <w:tcPr>
            <w:tcW w:w="1247" w:type="dxa"/>
          </w:tcPr>
          <w:p w14:paraId="4BE170D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%AD112</w:t>
            </w:r>
          </w:p>
        </w:tc>
        <w:tc>
          <w:tcPr>
            <w:tcW w:w="907" w:type="dxa"/>
          </w:tcPr>
          <w:p w14:paraId="22B2985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DInt</w:t>
            </w:r>
          </w:p>
        </w:tc>
        <w:tc>
          <w:tcPr>
            <w:tcW w:w="1814" w:type="dxa"/>
          </w:tcPr>
          <w:p w14:paraId="388BDA5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4a_4b_RFID_Readers</w:t>
            </w:r>
          </w:p>
        </w:tc>
        <w:tc>
          <w:tcPr>
            <w:tcW w:w="2154" w:type="dxa"/>
          </w:tcPr>
          <w:p w14:paraId="6844EC90" w14:textId="77777777" w:rsidR="00D06594" w:rsidRDefault="00D06594"/>
        </w:tc>
      </w:tr>
      <w:tr w:rsidR="00D06594" w14:paraId="31F06BFD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68DA1979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4b_Pick &amp; Place 1 Y Set Point(V)</w:t>
            </w:r>
          </w:p>
        </w:tc>
        <w:tc>
          <w:tcPr>
            <w:tcW w:w="1247" w:type="dxa"/>
            <w:shd w:val="clear" w:color="auto" w:fill="F2F2F2"/>
          </w:tcPr>
          <w:p w14:paraId="12102CF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%AD60</w:t>
            </w:r>
          </w:p>
        </w:tc>
        <w:tc>
          <w:tcPr>
            <w:tcW w:w="907" w:type="dxa"/>
            <w:shd w:val="clear" w:color="auto" w:fill="F2F2F2"/>
          </w:tcPr>
          <w:p w14:paraId="119A032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  <w:shd w:val="clear" w:color="auto" w:fill="F2F2F2"/>
          </w:tcPr>
          <w:p w14:paraId="5C77DFE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7DD6BBD2" w14:textId="77777777" w:rsidR="00D06594" w:rsidRDefault="00D06594"/>
        </w:tc>
      </w:tr>
      <w:tr w:rsidR="00D06594" w14:paraId="34B57021" w14:textId="77777777">
        <w:trPr>
          <w:jc w:val="center"/>
        </w:trPr>
        <w:tc>
          <w:tcPr>
            <w:tcW w:w="2948" w:type="dxa"/>
          </w:tcPr>
          <w:p w14:paraId="6F6B96C2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4b_Pick &amp; Place 1 X Set Point (V)</w:t>
            </w:r>
          </w:p>
        </w:tc>
        <w:tc>
          <w:tcPr>
            <w:tcW w:w="1247" w:type="dxa"/>
          </w:tcPr>
          <w:p w14:paraId="0D83861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%AD64</w:t>
            </w:r>
          </w:p>
        </w:tc>
        <w:tc>
          <w:tcPr>
            <w:tcW w:w="907" w:type="dxa"/>
          </w:tcPr>
          <w:p w14:paraId="09BCE74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</w:tcPr>
          <w:p w14:paraId="2F0108A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55B5A630" w14:textId="77777777" w:rsidR="00D06594" w:rsidRDefault="00D06594"/>
        </w:tc>
      </w:tr>
      <w:tr w:rsidR="00D06594" w14:paraId="31F4C92E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2F9B8306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4b_Pick &amp; Place 1 Z Set Point (V)</w:t>
            </w:r>
          </w:p>
        </w:tc>
        <w:tc>
          <w:tcPr>
            <w:tcW w:w="1247" w:type="dxa"/>
            <w:shd w:val="clear" w:color="auto" w:fill="F2F2F2"/>
          </w:tcPr>
          <w:p w14:paraId="7BFE394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%AD68</w:t>
            </w:r>
          </w:p>
        </w:tc>
        <w:tc>
          <w:tcPr>
            <w:tcW w:w="907" w:type="dxa"/>
            <w:shd w:val="clear" w:color="auto" w:fill="F2F2F2"/>
          </w:tcPr>
          <w:p w14:paraId="62E7FFD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  <w:shd w:val="clear" w:color="auto" w:fill="F2F2F2"/>
          </w:tcPr>
          <w:p w14:paraId="794E5A4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4DEA5612" w14:textId="77777777" w:rsidR="00D06594" w:rsidRDefault="00D06594"/>
        </w:tc>
      </w:tr>
      <w:tr w:rsidR="00D06594" w14:paraId="30429940" w14:textId="77777777">
        <w:trPr>
          <w:jc w:val="center"/>
        </w:trPr>
        <w:tc>
          <w:tcPr>
            <w:tcW w:w="2948" w:type="dxa"/>
          </w:tcPr>
          <w:p w14:paraId="16D6BEF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4b_Diffuse_Sensor_10</w:t>
            </w:r>
          </w:p>
        </w:tc>
        <w:tc>
          <w:tcPr>
            <w:tcW w:w="1247" w:type="dxa"/>
          </w:tcPr>
          <w:p w14:paraId="476971C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%E10.0</w:t>
            </w:r>
          </w:p>
        </w:tc>
        <w:tc>
          <w:tcPr>
            <w:tcW w:w="907" w:type="dxa"/>
          </w:tcPr>
          <w:p w14:paraId="333EF44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112D18F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0A245E4E" w14:textId="77777777" w:rsidR="00D06594" w:rsidRDefault="00D06594"/>
        </w:tc>
      </w:tr>
      <w:tr w:rsidR="00D06594" w14:paraId="329AF129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05FDE79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4b_Diffuse_Sensor_26</w:t>
            </w:r>
          </w:p>
        </w:tc>
        <w:tc>
          <w:tcPr>
            <w:tcW w:w="1247" w:type="dxa"/>
            <w:shd w:val="clear" w:color="auto" w:fill="F2F2F2"/>
          </w:tcPr>
          <w:p w14:paraId="78AA86A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%E10.1</w:t>
            </w:r>
          </w:p>
        </w:tc>
        <w:tc>
          <w:tcPr>
            <w:tcW w:w="907" w:type="dxa"/>
            <w:shd w:val="clear" w:color="auto" w:fill="F2F2F2"/>
          </w:tcPr>
          <w:p w14:paraId="40FCF66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4386CFA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Forderband</w:t>
            </w:r>
          </w:p>
        </w:tc>
        <w:tc>
          <w:tcPr>
            <w:tcW w:w="2154" w:type="dxa"/>
            <w:shd w:val="clear" w:color="auto" w:fill="F2F2F2"/>
          </w:tcPr>
          <w:p w14:paraId="25D9E10A" w14:textId="77777777" w:rsidR="00D06594" w:rsidRDefault="00D06594"/>
        </w:tc>
      </w:tr>
      <w:tr w:rsidR="00D06594" w14:paraId="4D060D58" w14:textId="77777777">
        <w:trPr>
          <w:jc w:val="center"/>
        </w:trPr>
        <w:tc>
          <w:tcPr>
            <w:tcW w:w="2948" w:type="dxa"/>
          </w:tcPr>
          <w:p w14:paraId="7D22720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4b_Diffuse Sensor 41</w:t>
            </w:r>
          </w:p>
        </w:tc>
        <w:tc>
          <w:tcPr>
            <w:tcW w:w="1247" w:type="dxa"/>
          </w:tcPr>
          <w:p w14:paraId="2D7D895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%E10.2</w:t>
            </w:r>
          </w:p>
        </w:tc>
        <w:tc>
          <w:tcPr>
            <w:tcW w:w="907" w:type="dxa"/>
          </w:tcPr>
          <w:p w14:paraId="440A2F1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55BC409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3206E182" w14:textId="77777777" w:rsidR="00D06594" w:rsidRDefault="00D06594"/>
        </w:tc>
      </w:tr>
      <w:tr w:rsidR="00D06594" w14:paraId="39B43C58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7C3ACFF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4b_Pallet_Present</w:t>
            </w:r>
          </w:p>
        </w:tc>
        <w:tc>
          <w:tcPr>
            <w:tcW w:w="1247" w:type="dxa"/>
            <w:shd w:val="clear" w:color="auto" w:fill="F2F2F2"/>
          </w:tcPr>
          <w:p w14:paraId="774A3A1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%E10.3</w:t>
            </w:r>
          </w:p>
        </w:tc>
        <w:tc>
          <w:tcPr>
            <w:tcW w:w="907" w:type="dxa"/>
            <w:shd w:val="clear" w:color="auto" w:fill="F2F2F2"/>
          </w:tcPr>
          <w:p w14:paraId="75A4214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349EA52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Forderband</w:t>
            </w:r>
          </w:p>
        </w:tc>
        <w:tc>
          <w:tcPr>
            <w:tcW w:w="2154" w:type="dxa"/>
            <w:shd w:val="clear" w:color="auto" w:fill="F2F2F2"/>
          </w:tcPr>
          <w:p w14:paraId="4532675D" w14:textId="77777777" w:rsidR="00D06594" w:rsidRDefault="00D06594"/>
        </w:tc>
      </w:tr>
      <w:tr w:rsidR="00D06594" w14:paraId="03F0C58C" w14:textId="77777777">
        <w:trPr>
          <w:jc w:val="center"/>
        </w:trPr>
        <w:tc>
          <w:tcPr>
            <w:tcW w:w="2948" w:type="dxa"/>
          </w:tcPr>
          <w:p w14:paraId="527BC27A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4b_Pick &amp; Place 0 (C Limit)</w:t>
            </w:r>
          </w:p>
        </w:tc>
        <w:tc>
          <w:tcPr>
            <w:tcW w:w="1247" w:type="dxa"/>
          </w:tcPr>
          <w:p w14:paraId="70E0993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%E10.4</w:t>
            </w:r>
          </w:p>
        </w:tc>
        <w:tc>
          <w:tcPr>
            <w:tcW w:w="907" w:type="dxa"/>
          </w:tcPr>
          <w:p w14:paraId="7363879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4C564C6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25BDF871" w14:textId="77777777" w:rsidR="00D06594" w:rsidRDefault="00D06594"/>
        </w:tc>
      </w:tr>
      <w:tr w:rsidR="00D06594" w14:paraId="4EF605E0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46D72BB4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4b_Pick &amp; Place 0 (Moving-Z)</w:t>
            </w:r>
          </w:p>
        </w:tc>
        <w:tc>
          <w:tcPr>
            <w:tcW w:w="1247" w:type="dxa"/>
            <w:shd w:val="clear" w:color="auto" w:fill="F2F2F2"/>
          </w:tcPr>
          <w:p w14:paraId="47B479C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%E10.5</w:t>
            </w:r>
          </w:p>
        </w:tc>
        <w:tc>
          <w:tcPr>
            <w:tcW w:w="907" w:type="dxa"/>
            <w:shd w:val="clear" w:color="auto" w:fill="F2F2F2"/>
          </w:tcPr>
          <w:p w14:paraId="71B1660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3DA4932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6DAE3361" w14:textId="77777777" w:rsidR="00D06594" w:rsidRDefault="00D06594"/>
        </w:tc>
      </w:tr>
      <w:tr w:rsidR="00D06594" w14:paraId="2C4A3A52" w14:textId="77777777">
        <w:trPr>
          <w:jc w:val="center"/>
        </w:trPr>
        <w:tc>
          <w:tcPr>
            <w:tcW w:w="2948" w:type="dxa"/>
          </w:tcPr>
          <w:p w14:paraId="4F4C431B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4b_Pick &amp; Place 0 (Moving-XY)</w:t>
            </w:r>
          </w:p>
        </w:tc>
        <w:tc>
          <w:tcPr>
            <w:tcW w:w="1247" w:type="dxa"/>
          </w:tcPr>
          <w:p w14:paraId="3BB74FC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%E10.6</w:t>
            </w:r>
          </w:p>
        </w:tc>
        <w:tc>
          <w:tcPr>
            <w:tcW w:w="907" w:type="dxa"/>
          </w:tcPr>
          <w:p w14:paraId="027B7D0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5677335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35F8FE8D" w14:textId="77777777" w:rsidR="00D06594" w:rsidRDefault="00D06594"/>
        </w:tc>
      </w:tr>
      <w:tr w:rsidR="00D06594" w14:paraId="1BF7B4DB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36AC2020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4b_Pick &amp; Place 0 (Box Detected)</w:t>
            </w:r>
          </w:p>
        </w:tc>
        <w:tc>
          <w:tcPr>
            <w:tcW w:w="1247" w:type="dxa"/>
            <w:shd w:val="clear" w:color="auto" w:fill="F2F2F2"/>
          </w:tcPr>
          <w:p w14:paraId="0459384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%E10.7</w:t>
            </w:r>
          </w:p>
        </w:tc>
        <w:tc>
          <w:tcPr>
            <w:tcW w:w="907" w:type="dxa"/>
            <w:shd w:val="clear" w:color="auto" w:fill="F2F2F2"/>
          </w:tcPr>
          <w:p w14:paraId="6DD0CEA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7E95258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3ACE6B50" w14:textId="77777777" w:rsidR="00D06594" w:rsidRDefault="00D06594"/>
        </w:tc>
      </w:tr>
      <w:tr w:rsidR="00D06594" w14:paraId="04B2D984" w14:textId="77777777">
        <w:trPr>
          <w:jc w:val="center"/>
        </w:trPr>
        <w:tc>
          <w:tcPr>
            <w:tcW w:w="2948" w:type="dxa"/>
          </w:tcPr>
          <w:p w14:paraId="08E1F26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4b_Diffuse Sensor 13</w:t>
            </w:r>
          </w:p>
        </w:tc>
        <w:tc>
          <w:tcPr>
            <w:tcW w:w="1247" w:type="dxa"/>
          </w:tcPr>
          <w:p w14:paraId="5F1D1FC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%E11.0</w:t>
            </w:r>
          </w:p>
        </w:tc>
        <w:tc>
          <w:tcPr>
            <w:tcW w:w="907" w:type="dxa"/>
          </w:tcPr>
          <w:p w14:paraId="7B58DE4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1B53FA2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Forderband</w:t>
            </w:r>
          </w:p>
        </w:tc>
        <w:tc>
          <w:tcPr>
            <w:tcW w:w="2154" w:type="dxa"/>
          </w:tcPr>
          <w:p w14:paraId="7FAF573E" w14:textId="77777777" w:rsidR="00D06594" w:rsidRDefault="00D06594"/>
        </w:tc>
      </w:tr>
      <w:tr w:rsidR="00D06594" w14:paraId="1DA4A820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5C4F575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4b_RFID Reader 2 Status</w:t>
            </w:r>
          </w:p>
        </w:tc>
        <w:tc>
          <w:tcPr>
            <w:tcW w:w="1247" w:type="dxa"/>
            <w:shd w:val="clear" w:color="auto" w:fill="F2F2F2"/>
          </w:tcPr>
          <w:p w14:paraId="6AD5D1B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%ED130</w:t>
            </w:r>
          </w:p>
        </w:tc>
        <w:tc>
          <w:tcPr>
            <w:tcW w:w="907" w:type="dxa"/>
            <w:shd w:val="clear" w:color="auto" w:fill="F2F2F2"/>
          </w:tcPr>
          <w:p w14:paraId="27DBF72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DInt</w:t>
            </w:r>
          </w:p>
        </w:tc>
        <w:tc>
          <w:tcPr>
            <w:tcW w:w="1814" w:type="dxa"/>
            <w:shd w:val="clear" w:color="auto" w:fill="F2F2F2"/>
          </w:tcPr>
          <w:p w14:paraId="3CA6907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4a_4b_RFID_Readers</w:t>
            </w:r>
          </w:p>
        </w:tc>
        <w:tc>
          <w:tcPr>
            <w:tcW w:w="2154" w:type="dxa"/>
            <w:shd w:val="clear" w:color="auto" w:fill="F2F2F2"/>
          </w:tcPr>
          <w:p w14:paraId="5D018052" w14:textId="77777777" w:rsidR="00D06594" w:rsidRDefault="00D06594"/>
        </w:tc>
      </w:tr>
      <w:tr w:rsidR="00D06594" w14:paraId="7D5BDC62" w14:textId="77777777">
        <w:trPr>
          <w:jc w:val="center"/>
        </w:trPr>
        <w:tc>
          <w:tcPr>
            <w:tcW w:w="2948" w:type="dxa"/>
          </w:tcPr>
          <w:p w14:paraId="50D2A166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4b_RFID Reader 2 Read Data</w:t>
            </w:r>
          </w:p>
        </w:tc>
        <w:tc>
          <w:tcPr>
            <w:tcW w:w="1247" w:type="dxa"/>
          </w:tcPr>
          <w:p w14:paraId="3B86B4B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%ED134</w:t>
            </w:r>
          </w:p>
        </w:tc>
        <w:tc>
          <w:tcPr>
            <w:tcW w:w="907" w:type="dxa"/>
          </w:tcPr>
          <w:p w14:paraId="39D001E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DInt</w:t>
            </w:r>
          </w:p>
        </w:tc>
        <w:tc>
          <w:tcPr>
            <w:tcW w:w="1814" w:type="dxa"/>
          </w:tcPr>
          <w:p w14:paraId="7BE6264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4a_4b_RFID_Readers</w:t>
            </w:r>
          </w:p>
        </w:tc>
        <w:tc>
          <w:tcPr>
            <w:tcW w:w="2154" w:type="dxa"/>
          </w:tcPr>
          <w:p w14:paraId="47575B71" w14:textId="77777777" w:rsidR="00D06594" w:rsidRDefault="00D06594"/>
        </w:tc>
      </w:tr>
      <w:tr w:rsidR="00D06594" w14:paraId="2556C92C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48228FBE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4b_RFID Reader 2 Command ID</w:t>
            </w:r>
          </w:p>
        </w:tc>
        <w:tc>
          <w:tcPr>
            <w:tcW w:w="1247" w:type="dxa"/>
            <w:shd w:val="clear" w:color="auto" w:fill="F2F2F2"/>
          </w:tcPr>
          <w:p w14:paraId="70F1347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%ED138</w:t>
            </w:r>
          </w:p>
        </w:tc>
        <w:tc>
          <w:tcPr>
            <w:tcW w:w="907" w:type="dxa"/>
            <w:shd w:val="clear" w:color="auto" w:fill="F2F2F2"/>
          </w:tcPr>
          <w:p w14:paraId="70771EF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DInt</w:t>
            </w:r>
          </w:p>
        </w:tc>
        <w:tc>
          <w:tcPr>
            <w:tcW w:w="1814" w:type="dxa"/>
            <w:shd w:val="clear" w:color="auto" w:fill="F2F2F2"/>
          </w:tcPr>
          <w:p w14:paraId="24EB99E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4a_4b_RFID_Readers</w:t>
            </w:r>
          </w:p>
        </w:tc>
        <w:tc>
          <w:tcPr>
            <w:tcW w:w="2154" w:type="dxa"/>
            <w:shd w:val="clear" w:color="auto" w:fill="F2F2F2"/>
          </w:tcPr>
          <w:p w14:paraId="7D7C51B0" w14:textId="77777777" w:rsidR="00D06594" w:rsidRDefault="00D06594"/>
        </w:tc>
      </w:tr>
      <w:tr w:rsidR="00D06594" w14:paraId="312F0E64" w14:textId="77777777">
        <w:trPr>
          <w:jc w:val="center"/>
        </w:trPr>
        <w:tc>
          <w:tcPr>
            <w:tcW w:w="2948" w:type="dxa"/>
          </w:tcPr>
          <w:p w14:paraId="0D7056C2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4b_Pick &amp; Place 0 X Position (V)</w:t>
            </w:r>
          </w:p>
        </w:tc>
        <w:tc>
          <w:tcPr>
            <w:tcW w:w="1247" w:type="dxa"/>
          </w:tcPr>
          <w:p w14:paraId="29BD05A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%ED86</w:t>
            </w:r>
          </w:p>
        </w:tc>
        <w:tc>
          <w:tcPr>
            <w:tcW w:w="907" w:type="dxa"/>
          </w:tcPr>
          <w:p w14:paraId="538F965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</w:tcPr>
          <w:p w14:paraId="46874EF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4FEC2407" w14:textId="77777777" w:rsidR="00D06594" w:rsidRDefault="00D06594"/>
        </w:tc>
      </w:tr>
      <w:tr w:rsidR="00D06594" w14:paraId="3067850F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7547D0BE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4b_Pick &amp; Place 0 Y Position (V)</w:t>
            </w:r>
          </w:p>
        </w:tc>
        <w:tc>
          <w:tcPr>
            <w:tcW w:w="1247" w:type="dxa"/>
            <w:shd w:val="clear" w:color="auto" w:fill="F2F2F2"/>
          </w:tcPr>
          <w:p w14:paraId="5F1FEEA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%ED90</w:t>
            </w:r>
          </w:p>
        </w:tc>
        <w:tc>
          <w:tcPr>
            <w:tcW w:w="907" w:type="dxa"/>
            <w:shd w:val="clear" w:color="auto" w:fill="F2F2F2"/>
          </w:tcPr>
          <w:p w14:paraId="671255A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  <w:shd w:val="clear" w:color="auto" w:fill="F2F2F2"/>
          </w:tcPr>
          <w:p w14:paraId="456CC63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78FD81BF" w14:textId="77777777" w:rsidR="00D06594" w:rsidRDefault="00D06594"/>
        </w:tc>
      </w:tr>
      <w:tr w:rsidR="00D06594" w14:paraId="5DC4B472" w14:textId="77777777">
        <w:trPr>
          <w:jc w:val="center"/>
        </w:trPr>
        <w:tc>
          <w:tcPr>
            <w:tcW w:w="2948" w:type="dxa"/>
          </w:tcPr>
          <w:p w14:paraId="0E684FEB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4b_Pick &amp; Place 0 Z Position (V)</w:t>
            </w:r>
          </w:p>
        </w:tc>
        <w:tc>
          <w:tcPr>
            <w:tcW w:w="1247" w:type="dxa"/>
          </w:tcPr>
          <w:p w14:paraId="52CE981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%ED94</w:t>
            </w:r>
          </w:p>
        </w:tc>
        <w:tc>
          <w:tcPr>
            <w:tcW w:w="907" w:type="dxa"/>
          </w:tcPr>
          <w:p w14:paraId="5AAD097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</w:tcPr>
          <w:p w14:paraId="3B50D7A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276EB93A" w14:textId="77777777" w:rsidR="00D06594" w:rsidRDefault="00D06594"/>
        </w:tc>
      </w:tr>
    </w:tbl>
    <w:p w14:paraId="5E4B531A" w14:textId="77777777" w:rsidR="00D06594" w:rsidRDefault="00D0659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1247"/>
        <w:gridCol w:w="907"/>
        <w:gridCol w:w="1814"/>
        <w:gridCol w:w="2154"/>
      </w:tblGrid>
      <w:tr w:rsidR="00D06594" w14:paraId="2D27B579" w14:textId="77777777">
        <w:trPr>
          <w:jc w:val="center"/>
        </w:trPr>
        <w:tc>
          <w:tcPr>
            <w:tcW w:w="2948" w:type="dxa"/>
            <w:shd w:val="clear" w:color="auto" w:fill="1F4E79"/>
          </w:tcPr>
          <w:p w14:paraId="0ABFF68C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SPS / PLC-Merker</w:t>
            </w:r>
          </w:p>
        </w:tc>
        <w:tc>
          <w:tcPr>
            <w:tcW w:w="1247" w:type="dxa"/>
            <w:shd w:val="clear" w:color="auto" w:fill="1F4E79"/>
          </w:tcPr>
          <w:p w14:paraId="01621422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Adresse</w:t>
            </w:r>
          </w:p>
        </w:tc>
        <w:tc>
          <w:tcPr>
            <w:tcW w:w="907" w:type="dxa"/>
            <w:shd w:val="clear" w:color="auto" w:fill="1F4E79"/>
          </w:tcPr>
          <w:p w14:paraId="2AAB0377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Typ</w:t>
            </w:r>
          </w:p>
        </w:tc>
        <w:tc>
          <w:tcPr>
            <w:tcW w:w="1814" w:type="dxa"/>
            <w:shd w:val="clear" w:color="auto" w:fill="1F4E79"/>
          </w:tcPr>
          <w:p w14:paraId="7DB0BF06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Tabelle</w:t>
            </w:r>
          </w:p>
        </w:tc>
        <w:tc>
          <w:tcPr>
            <w:tcW w:w="2154" w:type="dxa"/>
            <w:shd w:val="clear" w:color="auto" w:fill="1F4E79"/>
          </w:tcPr>
          <w:p w14:paraId="009D49E0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Kommentar</w:t>
            </w:r>
          </w:p>
        </w:tc>
      </w:tr>
      <w:tr w:rsidR="00D06594" w14:paraId="7403FFC3" w14:textId="77777777">
        <w:trPr>
          <w:jc w:val="center"/>
        </w:trPr>
        <w:tc>
          <w:tcPr>
            <w:tcW w:w="2948" w:type="dxa"/>
          </w:tcPr>
          <w:p w14:paraId="6769A50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—</w:t>
            </w:r>
          </w:p>
        </w:tc>
        <w:tc>
          <w:tcPr>
            <w:tcW w:w="1247" w:type="dxa"/>
          </w:tcPr>
          <w:p w14:paraId="5AED844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—</w:t>
            </w:r>
          </w:p>
        </w:tc>
        <w:tc>
          <w:tcPr>
            <w:tcW w:w="907" w:type="dxa"/>
          </w:tcPr>
          <w:p w14:paraId="64F881E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—</w:t>
            </w:r>
          </w:p>
        </w:tc>
        <w:tc>
          <w:tcPr>
            <w:tcW w:w="1814" w:type="dxa"/>
          </w:tcPr>
          <w:p w14:paraId="2C9BE97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keine SPS-Merker</w:t>
            </w:r>
          </w:p>
        </w:tc>
        <w:tc>
          <w:tcPr>
            <w:tcW w:w="2154" w:type="dxa"/>
          </w:tcPr>
          <w:p w14:paraId="74582157" w14:textId="77777777" w:rsidR="00D06594" w:rsidRDefault="00D06594"/>
        </w:tc>
      </w:tr>
    </w:tbl>
    <w:p w14:paraId="5877D11A" w14:textId="77777777" w:rsidR="00D06594" w:rsidRDefault="00D06594"/>
    <w:p w14:paraId="079DB6A1" w14:textId="77777777" w:rsidR="00D06594" w:rsidRPr="00AF657F" w:rsidRDefault="00B171C4">
      <w:pPr>
        <w:pStyle w:val="Heading3"/>
        <w:rPr>
          <w:lang w:val="en-US"/>
        </w:rPr>
      </w:pPr>
      <w:bookmarkStart w:id="20" w:name="_Toc239760003"/>
      <w:r w:rsidRPr="00AF657F">
        <w:rPr>
          <w:rFonts w:ascii="Calibri" w:eastAsia="Calibri" w:hAnsi="Calibri" w:cs="Calibri"/>
          <w:sz w:val="24"/>
          <w:lang w:val="en-US" w:eastAsia="de-DE" w:bidi="de-DE"/>
        </w:rPr>
        <w:t>Station 5A — NW 26, 28 Warehouse_2 — 108 Tags (FIO 35 / SPS 73)</w:t>
      </w:r>
      <w:bookmarkEnd w:id="20"/>
    </w:p>
    <w:p w14:paraId="4873EC58" w14:textId="77777777" w:rsidR="00D06594" w:rsidRPr="00AF657F" w:rsidRDefault="00B171C4">
      <w:pPr>
        <w:spacing w:after="160"/>
        <w:rPr>
          <w:lang w:val="en-US"/>
        </w:rPr>
      </w:pPr>
      <w:r w:rsidRPr="00AF657F">
        <w:rPr>
          <w:rFonts w:eastAsia="Calibri" w:cs="Calibri"/>
          <w:sz w:val="18"/>
          <w:lang w:val="en-US" w:eastAsia="de-DE" w:bidi="de-DE"/>
        </w:rPr>
        <w:t>SCL: scl/Zone_5a_Metall_Hochregallager/Hochregal_Automatik_Betrieb_W2.scl · scl/Zone_5a_Metall_Hochregallager/OB1_NW28_Metal_Warehouse.scl · scl/Zone_5a_Metall_Hochregallager/OB1_RFID_5a_DB4.scl · scl/Zone_5a_Metall_Hochregallager/FB_Warehouse_Mode_Select_W2.scl · scl/Zone_5a_Metall_Hochregallager/FB_Warehouse_Gate_W2.scl · scl</w:t>
      </w:r>
      <w:r w:rsidRPr="00AF657F">
        <w:rPr>
          <w:rFonts w:eastAsia="Calibri" w:cs="Calibri"/>
          <w:sz w:val="18"/>
          <w:lang w:val="en-US" w:eastAsia="de-DE" w:bidi="de-DE"/>
        </w:rPr>
        <w:t xml:space="preserve">/Zone_5a_Metall_Hochregallager/FB_Warehouse_Stacker_IO_W2.scl · scl/Zone_5a_Metall_Hochregallager/FB_Warehouse_Manual_Soll_W2.scl · scl/Zone_5a_Metall_Hochregallager/FB_Warehouse_Actuators_W2.scl · scl/Zone_5a_Metall_Hochregallager/FB_Einlagern_W2.scl · scl/Zone_5a_Metall_Hochregallager/FB_Auslagern_W2.scl · scl/Zone_5a_Metall_Hochregallager/FB_Suchen_W2.scl · scl/Zone_5a_Metall_Hochregallager/FB_Loeschen_W2.scl · scl/Zone_5a_Metall_Hochregallager/FB_Freies_Fach_Suchen_W2.scl · </w:t>
      </w:r>
      <w:r w:rsidRPr="00AF657F">
        <w:rPr>
          <w:rFonts w:eastAsia="Calibri" w:cs="Calibri"/>
          <w:sz w:val="18"/>
          <w:lang w:val="en-US" w:eastAsia="de-DE" w:bidi="de-DE"/>
        </w:rPr>
        <w:lastRenderedPageBreak/>
        <w:t>scl/Zone_5a_Metall_Hochregallager/FB_Datenverwaltung_Lager_W2.scl · scl/Zone_5a_Metall_Hochregallager/FB_Berechn_Offset_W2.scl · scl/Zone_5a_Metall_Hochregallager/FB_Meldung_W2.scl · scl/Zone_5a_Metall_Hochregallager/FB_Lagerstatus_W2.scl · (NW 26 Bänder → W1: kein eigenes SCL, nur FUP)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1247"/>
        <w:gridCol w:w="907"/>
        <w:gridCol w:w="1855"/>
        <w:gridCol w:w="2154"/>
      </w:tblGrid>
      <w:tr w:rsidR="00D06594" w14:paraId="6DFD0DC8" w14:textId="77777777">
        <w:trPr>
          <w:jc w:val="center"/>
        </w:trPr>
        <w:tc>
          <w:tcPr>
            <w:tcW w:w="2948" w:type="dxa"/>
            <w:shd w:val="clear" w:color="auto" w:fill="1F4E79"/>
          </w:tcPr>
          <w:p w14:paraId="223ECC1B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Factory I/O Tag</w:t>
            </w:r>
          </w:p>
        </w:tc>
        <w:tc>
          <w:tcPr>
            <w:tcW w:w="1247" w:type="dxa"/>
            <w:shd w:val="clear" w:color="auto" w:fill="1F4E79"/>
          </w:tcPr>
          <w:p w14:paraId="5E28DD02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Adresse</w:t>
            </w:r>
          </w:p>
        </w:tc>
        <w:tc>
          <w:tcPr>
            <w:tcW w:w="907" w:type="dxa"/>
            <w:shd w:val="clear" w:color="auto" w:fill="1F4E79"/>
          </w:tcPr>
          <w:p w14:paraId="60B36E37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Typ</w:t>
            </w:r>
          </w:p>
        </w:tc>
        <w:tc>
          <w:tcPr>
            <w:tcW w:w="1814" w:type="dxa"/>
            <w:shd w:val="clear" w:color="auto" w:fill="1F4E79"/>
          </w:tcPr>
          <w:p w14:paraId="5E9821AD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Tabelle</w:t>
            </w:r>
          </w:p>
        </w:tc>
        <w:tc>
          <w:tcPr>
            <w:tcW w:w="2154" w:type="dxa"/>
            <w:shd w:val="clear" w:color="auto" w:fill="1F4E79"/>
          </w:tcPr>
          <w:p w14:paraId="0D50C0B1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Kommentar</w:t>
            </w:r>
          </w:p>
        </w:tc>
      </w:tr>
      <w:tr w:rsidR="00D06594" w14:paraId="32215D4A" w14:textId="77777777">
        <w:trPr>
          <w:jc w:val="center"/>
        </w:trPr>
        <w:tc>
          <w:tcPr>
            <w:tcW w:w="2948" w:type="dxa"/>
          </w:tcPr>
          <w:p w14:paraId="2006967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5a_Roller Conveyor (6m) 2</w:t>
            </w:r>
          </w:p>
        </w:tc>
        <w:tc>
          <w:tcPr>
            <w:tcW w:w="1247" w:type="dxa"/>
          </w:tcPr>
          <w:p w14:paraId="37C6060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%A12.0</w:t>
            </w:r>
          </w:p>
        </w:tc>
        <w:tc>
          <w:tcPr>
            <w:tcW w:w="907" w:type="dxa"/>
          </w:tcPr>
          <w:p w14:paraId="42E11A7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50C2549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Forderband</w:t>
            </w:r>
          </w:p>
        </w:tc>
        <w:tc>
          <w:tcPr>
            <w:tcW w:w="2154" w:type="dxa"/>
          </w:tcPr>
          <w:p w14:paraId="4A336E75" w14:textId="77777777" w:rsidR="00D06594" w:rsidRDefault="00D06594"/>
        </w:tc>
      </w:tr>
      <w:tr w:rsidR="00D06594" w14:paraId="69EDB308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4504B11B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5a_Curved Roller Conveyor 1 CCW</w:t>
            </w:r>
          </w:p>
        </w:tc>
        <w:tc>
          <w:tcPr>
            <w:tcW w:w="1247" w:type="dxa"/>
            <w:shd w:val="clear" w:color="auto" w:fill="F2F2F2"/>
          </w:tcPr>
          <w:p w14:paraId="600B2EC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%A12.1</w:t>
            </w:r>
          </w:p>
        </w:tc>
        <w:tc>
          <w:tcPr>
            <w:tcW w:w="907" w:type="dxa"/>
            <w:shd w:val="clear" w:color="auto" w:fill="F2F2F2"/>
          </w:tcPr>
          <w:p w14:paraId="280D62B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24905CE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Forderband</w:t>
            </w:r>
          </w:p>
        </w:tc>
        <w:tc>
          <w:tcPr>
            <w:tcW w:w="2154" w:type="dxa"/>
            <w:shd w:val="clear" w:color="auto" w:fill="F2F2F2"/>
          </w:tcPr>
          <w:p w14:paraId="51489E4C" w14:textId="77777777" w:rsidR="00D06594" w:rsidRDefault="00D06594"/>
        </w:tc>
      </w:tr>
      <w:tr w:rsidR="00D06594" w14:paraId="28708E9B" w14:textId="77777777">
        <w:trPr>
          <w:jc w:val="center"/>
        </w:trPr>
        <w:tc>
          <w:tcPr>
            <w:tcW w:w="2948" w:type="dxa"/>
          </w:tcPr>
          <w:p w14:paraId="5EFA298C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5a_Curved Roller Conveyor 7 CW</w:t>
            </w:r>
          </w:p>
        </w:tc>
        <w:tc>
          <w:tcPr>
            <w:tcW w:w="1247" w:type="dxa"/>
          </w:tcPr>
          <w:p w14:paraId="3E18D26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%A12.2</w:t>
            </w:r>
          </w:p>
        </w:tc>
        <w:tc>
          <w:tcPr>
            <w:tcW w:w="907" w:type="dxa"/>
          </w:tcPr>
          <w:p w14:paraId="594D6F0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0AA9015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10A51703" w14:textId="77777777" w:rsidR="00D06594" w:rsidRDefault="00D06594"/>
        </w:tc>
      </w:tr>
      <w:tr w:rsidR="00D06594" w14:paraId="2BBF086F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011B92D9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5a_Curved Roller Conveyor 0 CW</w:t>
            </w:r>
          </w:p>
        </w:tc>
        <w:tc>
          <w:tcPr>
            <w:tcW w:w="1247" w:type="dxa"/>
            <w:shd w:val="clear" w:color="auto" w:fill="F2F2F2"/>
          </w:tcPr>
          <w:p w14:paraId="19DD4DB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%A12.3</w:t>
            </w:r>
          </w:p>
        </w:tc>
        <w:tc>
          <w:tcPr>
            <w:tcW w:w="907" w:type="dxa"/>
            <w:shd w:val="clear" w:color="auto" w:fill="F2F2F2"/>
          </w:tcPr>
          <w:p w14:paraId="59FA8EB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7C41DAC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Forderband</w:t>
            </w:r>
          </w:p>
        </w:tc>
        <w:tc>
          <w:tcPr>
            <w:tcW w:w="2154" w:type="dxa"/>
            <w:shd w:val="clear" w:color="auto" w:fill="F2F2F2"/>
          </w:tcPr>
          <w:p w14:paraId="05731A27" w14:textId="77777777" w:rsidR="00D06594" w:rsidRDefault="00D06594"/>
        </w:tc>
      </w:tr>
      <w:tr w:rsidR="00D06594" w14:paraId="1DF4F39A" w14:textId="77777777">
        <w:trPr>
          <w:jc w:val="center"/>
        </w:trPr>
        <w:tc>
          <w:tcPr>
            <w:tcW w:w="2948" w:type="dxa"/>
          </w:tcPr>
          <w:p w14:paraId="5AB361F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5a_Roller Conveyor (2m) 0</w:t>
            </w:r>
          </w:p>
        </w:tc>
        <w:tc>
          <w:tcPr>
            <w:tcW w:w="1247" w:type="dxa"/>
          </w:tcPr>
          <w:p w14:paraId="2EC314A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%A12.4</w:t>
            </w:r>
          </w:p>
        </w:tc>
        <w:tc>
          <w:tcPr>
            <w:tcW w:w="907" w:type="dxa"/>
          </w:tcPr>
          <w:p w14:paraId="0CFD350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68E7EA8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Forderband</w:t>
            </w:r>
          </w:p>
        </w:tc>
        <w:tc>
          <w:tcPr>
            <w:tcW w:w="2154" w:type="dxa"/>
          </w:tcPr>
          <w:p w14:paraId="241D954A" w14:textId="77777777" w:rsidR="00D06594" w:rsidRDefault="00D06594"/>
        </w:tc>
      </w:tr>
      <w:tr w:rsidR="00D06594" w14:paraId="6E3F08DF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59322BD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5a_Roller Conveyor (2m) 5</w:t>
            </w:r>
          </w:p>
        </w:tc>
        <w:tc>
          <w:tcPr>
            <w:tcW w:w="1247" w:type="dxa"/>
            <w:shd w:val="clear" w:color="auto" w:fill="F2F2F2"/>
          </w:tcPr>
          <w:p w14:paraId="74C9C41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%A12.5</w:t>
            </w:r>
          </w:p>
        </w:tc>
        <w:tc>
          <w:tcPr>
            <w:tcW w:w="907" w:type="dxa"/>
            <w:shd w:val="clear" w:color="auto" w:fill="F2F2F2"/>
          </w:tcPr>
          <w:p w14:paraId="7B742AB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3297038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666FE8B3" w14:textId="77777777" w:rsidR="00D06594" w:rsidRDefault="00D06594"/>
        </w:tc>
      </w:tr>
      <w:tr w:rsidR="00D06594" w14:paraId="483FF8DC" w14:textId="77777777">
        <w:trPr>
          <w:jc w:val="center"/>
        </w:trPr>
        <w:tc>
          <w:tcPr>
            <w:tcW w:w="2948" w:type="dxa"/>
          </w:tcPr>
          <w:p w14:paraId="034437C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5a_Roller Conveyor (4m) 5</w:t>
            </w:r>
          </w:p>
        </w:tc>
        <w:tc>
          <w:tcPr>
            <w:tcW w:w="1247" w:type="dxa"/>
          </w:tcPr>
          <w:p w14:paraId="6B1D260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%A12.6</w:t>
            </w:r>
          </w:p>
        </w:tc>
        <w:tc>
          <w:tcPr>
            <w:tcW w:w="907" w:type="dxa"/>
          </w:tcPr>
          <w:p w14:paraId="5849F9F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2906AA6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Forderband</w:t>
            </w:r>
          </w:p>
        </w:tc>
        <w:tc>
          <w:tcPr>
            <w:tcW w:w="2154" w:type="dxa"/>
          </w:tcPr>
          <w:p w14:paraId="7FC51EEA" w14:textId="77777777" w:rsidR="00D06594" w:rsidRDefault="00D06594"/>
        </w:tc>
      </w:tr>
      <w:tr w:rsidR="00D06594" w14:paraId="062AD2E7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593AE18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5a_Roller Conveyor (6m) 3</w:t>
            </w:r>
          </w:p>
        </w:tc>
        <w:tc>
          <w:tcPr>
            <w:tcW w:w="1247" w:type="dxa"/>
            <w:shd w:val="clear" w:color="auto" w:fill="F2F2F2"/>
          </w:tcPr>
          <w:p w14:paraId="42EA7DB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%A12.7</w:t>
            </w:r>
          </w:p>
        </w:tc>
        <w:tc>
          <w:tcPr>
            <w:tcW w:w="907" w:type="dxa"/>
            <w:shd w:val="clear" w:color="auto" w:fill="F2F2F2"/>
          </w:tcPr>
          <w:p w14:paraId="38E68E0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7FE2AE1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Forderband</w:t>
            </w:r>
          </w:p>
        </w:tc>
        <w:tc>
          <w:tcPr>
            <w:tcW w:w="2154" w:type="dxa"/>
            <w:shd w:val="clear" w:color="auto" w:fill="F2F2F2"/>
          </w:tcPr>
          <w:p w14:paraId="363E114F" w14:textId="77777777" w:rsidR="00D06594" w:rsidRDefault="00D06594"/>
        </w:tc>
      </w:tr>
      <w:tr w:rsidR="00D06594" w14:paraId="653234CA" w14:textId="77777777">
        <w:trPr>
          <w:jc w:val="center"/>
        </w:trPr>
        <w:tc>
          <w:tcPr>
            <w:tcW w:w="2948" w:type="dxa"/>
          </w:tcPr>
          <w:p w14:paraId="33E99B2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5a_Loading Conveyor</w:t>
            </w:r>
          </w:p>
        </w:tc>
        <w:tc>
          <w:tcPr>
            <w:tcW w:w="1247" w:type="dxa"/>
          </w:tcPr>
          <w:p w14:paraId="23F2A3C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%A14.5</w:t>
            </w:r>
          </w:p>
        </w:tc>
        <w:tc>
          <w:tcPr>
            <w:tcW w:w="907" w:type="dxa"/>
          </w:tcPr>
          <w:p w14:paraId="2E80E28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217E3BF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02CF490D" w14:textId="77777777" w:rsidR="00D06594" w:rsidRDefault="00D06594"/>
        </w:tc>
      </w:tr>
      <w:tr w:rsidR="00D06594" w14:paraId="63940A47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522004A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5a_Stacker Crane 1 (Left)</w:t>
            </w:r>
          </w:p>
        </w:tc>
        <w:tc>
          <w:tcPr>
            <w:tcW w:w="1247" w:type="dxa"/>
            <w:shd w:val="clear" w:color="auto" w:fill="F2F2F2"/>
          </w:tcPr>
          <w:p w14:paraId="315F27E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%A15.0</w:t>
            </w:r>
          </w:p>
        </w:tc>
        <w:tc>
          <w:tcPr>
            <w:tcW w:w="907" w:type="dxa"/>
            <w:shd w:val="clear" w:color="auto" w:fill="F2F2F2"/>
          </w:tcPr>
          <w:p w14:paraId="2A8B7DD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4467C40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  <w:shd w:val="clear" w:color="auto" w:fill="F2F2F2"/>
          </w:tcPr>
          <w:p w14:paraId="5BD7097E" w14:textId="77777777" w:rsidR="00D06594" w:rsidRDefault="00D06594"/>
        </w:tc>
      </w:tr>
      <w:tr w:rsidR="00D06594" w14:paraId="18CC7B81" w14:textId="77777777">
        <w:trPr>
          <w:jc w:val="center"/>
        </w:trPr>
        <w:tc>
          <w:tcPr>
            <w:tcW w:w="2948" w:type="dxa"/>
          </w:tcPr>
          <w:p w14:paraId="415B280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5a_Stacker Crane 1 (Right)</w:t>
            </w:r>
          </w:p>
        </w:tc>
        <w:tc>
          <w:tcPr>
            <w:tcW w:w="1247" w:type="dxa"/>
          </w:tcPr>
          <w:p w14:paraId="611B4D0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%A15.1</w:t>
            </w:r>
          </w:p>
        </w:tc>
        <w:tc>
          <w:tcPr>
            <w:tcW w:w="907" w:type="dxa"/>
          </w:tcPr>
          <w:p w14:paraId="6F6750D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6994807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</w:tcPr>
          <w:p w14:paraId="0111894A" w14:textId="77777777" w:rsidR="00D06594" w:rsidRDefault="00D06594"/>
        </w:tc>
      </w:tr>
      <w:tr w:rsidR="00D06594" w14:paraId="57F6946E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77AAD05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5a_Warning Light 4</w:t>
            </w:r>
          </w:p>
        </w:tc>
        <w:tc>
          <w:tcPr>
            <w:tcW w:w="1247" w:type="dxa"/>
            <w:shd w:val="clear" w:color="auto" w:fill="F2F2F2"/>
          </w:tcPr>
          <w:p w14:paraId="6F08769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%A15.2</w:t>
            </w:r>
          </w:p>
        </w:tc>
        <w:tc>
          <w:tcPr>
            <w:tcW w:w="907" w:type="dxa"/>
            <w:shd w:val="clear" w:color="auto" w:fill="F2F2F2"/>
          </w:tcPr>
          <w:p w14:paraId="32BA1ED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293E5A4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  <w:shd w:val="clear" w:color="auto" w:fill="F2F2F2"/>
          </w:tcPr>
          <w:p w14:paraId="581926E9" w14:textId="77777777" w:rsidR="00D06594" w:rsidRDefault="00D06594"/>
        </w:tc>
      </w:tr>
      <w:tr w:rsidR="00D06594" w14:paraId="04739A60" w14:textId="77777777">
        <w:trPr>
          <w:jc w:val="center"/>
        </w:trPr>
        <w:tc>
          <w:tcPr>
            <w:tcW w:w="2948" w:type="dxa"/>
          </w:tcPr>
          <w:p w14:paraId="29A92D5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5a_Alarm Siren 0</w:t>
            </w:r>
          </w:p>
        </w:tc>
        <w:tc>
          <w:tcPr>
            <w:tcW w:w="1247" w:type="dxa"/>
          </w:tcPr>
          <w:p w14:paraId="5A3DDD6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%A15.3</w:t>
            </w:r>
          </w:p>
        </w:tc>
        <w:tc>
          <w:tcPr>
            <w:tcW w:w="907" w:type="dxa"/>
          </w:tcPr>
          <w:p w14:paraId="12631D4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7F67A98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</w:tcPr>
          <w:p w14:paraId="46DF6D5E" w14:textId="77777777" w:rsidR="00D06594" w:rsidRDefault="00D06594"/>
        </w:tc>
      </w:tr>
      <w:tr w:rsidR="00D06594" w14:paraId="4CAAFCA8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61F60594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5a_RFID Reader 0 Execute Command</w:t>
            </w:r>
          </w:p>
        </w:tc>
        <w:tc>
          <w:tcPr>
            <w:tcW w:w="1247" w:type="dxa"/>
            <w:shd w:val="clear" w:color="auto" w:fill="F2F2F2"/>
          </w:tcPr>
          <w:p w14:paraId="3640DB2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%A15.4</w:t>
            </w:r>
          </w:p>
        </w:tc>
        <w:tc>
          <w:tcPr>
            <w:tcW w:w="907" w:type="dxa"/>
            <w:shd w:val="clear" w:color="auto" w:fill="F2F2F2"/>
          </w:tcPr>
          <w:p w14:paraId="71243F9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16A81DD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5a_RFID</w:t>
            </w:r>
          </w:p>
        </w:tc>
        <w:tc>
          <w:tcPr>
            <w:tcW w:w="2154" w:type="dxa"/>
            <w:shd w:val="clear" w:color="auto" w:fill="F2F2F2"/>
          </w:tcPr>
          <w:p w14:paraId="4A8E3599" w14:textId="77777777" w:rsidR="00D06594" w:rsidRDefault="00D06594"/>
        </w:tc>
      </w:tr>
      <w:tr w:rsidR="00D06594" w14:paraId="13C68249" w14:textId="77777777">
        <w:trPr>
          <w:jc w:val="center"/>
        </w:trPr>
        <w:tc>
          <w:tcPr>
            <w:tcW w:w="2948" w:type="dxa"/>
          </w:tcPr>
          <w:p w14:paraId="56AB9D36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5a_Stacker Crane 1 X Set Point (V)</w:t>
            </w:r>
          </w:p>
        </w:tc>
        <w:tc>
          <w:tcPr>
            <w:tcW w:w="1247" w:type="dxa"/>
          </w:tcPr>
          <w:p w14:paraId="10BAF4D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%AD144</w:t>
            </w:r>
          </w:p>
        </w:tc>
        <w:tc>
          <w:tcPr>
            <w:tcW w:w="907" w:type="dxa"/>
          </w:tcPr>
          <w:p w14:paraId="6F4F95D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</w:tcPr>
          <w:p w14:paraId="5B358DF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</w:tcPr>
          <w:p w14:paraId="309308D4" w14:textId="77777777" w:rsidR="00D06594" w:rsidRDefault="00D06594"/>
        </w:tc>
      </w:tr>
      <w:tr w:rsidR="00D06594" w14:paraId="27A319F4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4180F91F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5a_Stacker Crane 1 Z Set Point (V)</w:t>
            </w:r>
          </w:p>
        </w:tc>
        <w:tc>
          <w:tcPr>
            <w:tcW w:w="1247" w:type="dxa"/>
            <w:shd w:val="clear" w:color="auto" w:fill="F2F2F2"/>
          </w:tcPr>
          <w:p w14:paraId="0BE1E27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%AD148</w:t>
            </w:r>
          </w:p>
        </w:tc>
        <w:tc>
          <w:tcPr>
            <w:tcW w:w="907" w:type="dxa"/>
            <w:shd w:val="clear" w:color="auto" w:fill="F2F2F2"/>
          </w:tcPr>
          <w:p w14:paraId="73BAD98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  <w:shd w:val="clear" w:color="auto" w:fill="F2F2F2"/>
          </w:tcPr>
          <w:p w14:paraId="623732F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  <w:shd w:val="clear" w:color="auto" w:fill="F2F2F2"/>
          </w:tcPr>
          <w:p w14:paraId="7AABB09B" w14:textId="77777777" w:rsidR="00D06594" w:rsidRDefault="00D06594"/>
        </w:tc>
      </w:tr>
      <w:tr w:rsidR="00D06594" w14:paraId="5584AC9B" w14:textId="77777777">
        <w:trPr>
          <w:jc w:val="center"/>
        </w:trPr>
        <w:tc>
          <w:tcPr>
            <w:tcW w:w="2948" w:type="dxa"/>
          </w:tcPr>
          <w:p w14:paraId="372771F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5a_RFID Reader 0 Command</w:t>
            </w:r>
          </w:p>
        </w:tc>
        <w:tc>
          <w:tcPr>
            <w:tcW w:w="1247" w:type="dxa"/>
          </w:tcPr>
          <w:p w14:paraId="7F4CFAA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%AD88</w:t>
            </w:r>
          </w:p>
        </w:tc>
        <w:tc>
          <w:tcPr>
            <w:tcW w:w="907" w:type="dxa"/>
          </w:tcPr>
          <w:p w14:paraId="4737FF2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DInt</w:t>
            </w:r>
          </w:p>
        </w:tc>
        <w:tc>
          <w:tcPr>
            <w:tcW w:w="1814" w:type="dxa"/>
          </w:tcPr>
          <w:p w14:paraId="4A436C9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5a_RFID</w:t>
            </w:r>
          </w:p>
        </w:tc>
        <w:tc>
          <w:tcPr>
            <w:tcW w:w="2154" w:type="dxa"/>
          </w:tcPr>
          <w:p w14:paraId="17A95092" w14:textId="77777777" w:rsidR="00D06594" w:rsidRDefault="00D06594"/>
        </w:tc>
      </w:tr>
      <w:tr w:rsidR="00D06594" w14:paraId="60C769D1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5DDE9FA8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5a_RFID Reader 0 Write Data</w:t>
            </w:r>
          </w:p>
        </w:tc>
        <w:tc>
          <w:tcPr>
            <w:tcW w:w="1247" w:type="dxa"/>
            <w:shd w:val="clear" w:color="auto" w:fill="F2F2F2"/>
          </w:tcPr>
          <w:p w14:paraId="409FD8B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%AD92</w:t>
            </w:r>
          </w:p>
        </w:tc>
        <w:tc>
          <w:tcPr>
            <w:tcW w:w="907" w:type="dxa"/>
            <w:shd w:val="clear" w:color="auto" w:fill="F2F2F2"/>
          </w:tcPr>
          <w:p w14:paraId="4F49681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DInt</w:t>
            </w:r>
          </w:p>
        </w:tc>
        <w:tc>
          <w:tcPr>
            <w:tcW w:w="1814" w:type="dxa"/>
            <w:shd w:val="clear" w:color="auto" w:fill="F2F2F2"/>
          </w:tcPr>
          <w:p w14:paraId="4E2A965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5a_RFID</w:t>
            </w:r>
          </w:p>
        </w:tc>
        <w:tc>
          <w:tcPr>
            <w:tcW w:w="2154" w:type="dxa"/>
            <w:shd w:val="clear" w:color="auto" w:fill="F2F2F2"/>
          </w:tcPr>
          <w:p w14:paraId="52D56D1A" w14:textId="77777777" w:rsidR="00D06594" w:rsidRDefault="00D06594"/>
        </w:tc>
      </w:tr>
      <w:tr w:rsidR="00D06594" w14:paraId="21EA9B85" w14:textId="77777777">
        <w:trPr>
          <w:jc w:val="center"/>
        </w:trPr>
        <w:tc>
          <w:tcPr>
            <w:tcW w:w="2948" w:type="dxa"/>
          </w:tcPr>
          <w:p w14:paraId="5D335BED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5a_RFID Reader 0 Memory Index</w:t>
            </w:r>
          </w:p>
        </w:tc>
        <w:tc>
          <w:tcPr>
            <w:tcW w:w="1247" w:type="dxa"/>
          </w:tcPr>
          <w:p w14:paraId="165A8D9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%AD96</w:t>
            </w:r>
          </w:p>
        </w:tc>
        <w:tc>
          <w:tcPr>
            <w:tcW w:w="907" w:type="dxa"/>
          </w:tcPr>
          <w:p w14:paraId="2AF74C7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DInt</w:t>
            </w:r>
          </w:p>
        </w:tc>
        <w:tc>
          <w:tcPr>
            <w:tcW w:w="1814" w:type="dxa"/>
          </w:tcPr>
          <w:p w14:paraId="6C3D9DA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5a_RFID</w:t>
            </w:r>
          </w:p>
        </w:tc>
        <w:tc>
          <w:tcPr>
            <w:tcW w:w="2154" w:type="dxa"/>
          </w:tcPr>
          <w:p w14:paraId="12D574B2" w14:textId="77777777" w:rsidR="00D06594" w:rsidRDefault="00D06594"/>
        </w:tc>
      </w:tr>
      <w:tr w:rsidR="00D06594" w14:paraId="5F155FF3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405D026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5a_to_warehouse</w:t>
            </w:r>
          </w:p>
        </w:tc>
        <w:tc>
          <w:tcPr>
            <w:tcW w:w="1247" w:type="dxa"/>
            <w:shd w:val="clear" w:color="auto" w:fill="F2F2F2"/>
          </w:tcPr>
          <w:p w14:paraId="4B31EF0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%E12.0</w:t>
            </w:r>
          </w:p>
        </w:tc>
        <w:tc>
          <w:tcPr>
            <w:tcW w:w="907" w:type="dxa"/>
            <w:shd w:val="clear" w:color="auto" w:fill="F2F2F2"/>
          </w:tcPr>
          <w:p w14:paraId="55ABAF9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367B273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Forderband</w:t>
            </w:r>
          </w:p>
        </w:tc>
        <w:tc>
          <w:tcPr>
            <w:tcW w:w="2154" w:type="dxa"/>
            <w:shd w:val="clear" w:color="auto" w:fill="F2F2F2"/>
          </w:tcPr>
          <w:p w14:paraId="2D9C4525" w14:textId="77777777" w:rsidR="00D06594" w:rsidRDefault="00D06594"/>
        </w:tc>
      </w:tr>
      <w:tr w:rsidR="00D06594" w14:paraId="7249471E" w14:textId="77777777">
        <w:trPr>
          <w:jc w:val="center"/>
        </w:trPr>
        <w:tc>
          <w:tcPr>
            <w:tcW w:w="2948" w:type="dxa"/>
          </w:tcPr>
          <w:p w14:paraId="520EE05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5a_Diffuse Sensor 21</w:t>
            </w:r>
          </w:p>
        </w:tc>
        <w:tc>
          <w:tcPr>
            <w:tcW w:w="1247" w:type="dxa"/>
          </w:tcPr>
          <w:p w14:paraId="1FC24FF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%E12.1</w:t>
            </w:r>
          </w:p>
        </w:tc>
        <w:tc>
          <w:tcPr>
            <w:tcW w:w="907" w:type="dxa"/>
          </w:tcPr>
          <w:p w14:paraId="7C836E9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5936238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Forderband</w:t>
            </w:r>
          </w:p>
        </w:tc>
        <w:tc>
          <w:tcPr>
            <w:tcW w:w="2154" w:type="dxa"/>
          </w:tcPr>
          <w:p w14:paraId="0CFD739F" w14:textId="77777777" w:rsidR="00D06594" w:rsidRDefault="00D06594"/>
        </w:tc>
      </w:tr>
      <w:tr w:rsidR="00D06594" w14:paraId="34FE0FC7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003A381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5a_Diffuse Sensor 25</w:t>
            </w:r>
          </w:p>
        </w:tc>
        <w:tc>
          <w:tcPr>
            <w:tcW w:w="1247" w:type="dxa"/>
            <w:shd w:val="clear" w:color="auto" w:fill="F2F2F2"/>
          </w:tcPr>
          <w:p w14:paraId="5487B83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%E12.2</w:t>
            </w:r>
          </w:p>
        </w:tc>
        <w:tc>
          <w:tcPr>
            <w:tcW w:w="907" w:type="dxa"/>
            <w:shd w:val="clear" w:color="auto" w:fill="F2F2F2"/>
          </w:tcPr>
          <w:p w14:paraId="75B3876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035E45B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Forderband</w:t>
            </w:r>
          </w:p>
        </w:tc>
        <w:tc>
          <w:tcPr>
            <w:tcW w:w="2154" w:type="dxa"/>
            <w:shd w:val="clear" w:color="auto" w:fill="F2F2F2"/>
          </w:tcPr>
          <w:p w14:paraId="52A592D0" w14:textId="77777777" w:rsidR="00D06594" w:rsidRDefault="00D06594"/>
        </w:tc>
      </w:tr>
      <w:tr w:rsidR="00D06594" w14:paraId="4110FA14" w14:textId="77777777">
        <w:trPr>
          <w:jc w:val="center"/>
        </w:trPr>
        <w:tc>
          <w:tcPr>
            <w:tcW w:w="2948" w:type="dxa"/>
          </w:tcPr>
          <w:p w14:paraId="11B0137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5a_Diffuse Sensor 55</w:t>
            </w:r>
          </w:p>
        </w:tc>
        <w:tc>
          <w:tcPr>
            <w:tcW w:w="1247" w:type="dxa"/>
          </w:tcPr>
          <w:p w14:paraId="2AE6C13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%E12.3</w:t>
            </w:r>
          </w:p>
        </w:tc>
        <w:tc>
          <w:tcPr>
            <w:tcW w:w="907" w:type="dxa"/>
          </w:tcPr>
          <w:p w14:paraId="718E919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057587A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08E129E5" w14:textId="77777777" w:rsidR="00D06594" w:rsidRDefault="00D06594"/>
        </w:tc>
      </w:tr>
      <w:tr w:rsidR="00D06594" w14:paraId="273295AA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43569A7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5a_Metal_Palette_vor_regal</w:t>
            </w:r>
          </w:p>
        </w:tc>
        <w:tc>
          <w:tcPr>
            <w:tcW w:w="1247" w:type="dxa"/>
            <w:shd w:val="clear" w:color="auto" w:fill="F2F2F2"/>
          </w:tcPr>
          <w:p w14:paraId="6C70D93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%E15.0</w:t>
            </w:r>
          </w:p>
        </w:tc>
        <w:tc>
          <w:tcPr>
            <w:tcW w:w="907" w:type="dxa"/>
            <w:shd w:val="clear" w:color="auto" w:fill="F2F2F2"/>
          </w:tcPr>
          <w:p w14:paraId="4049005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4B9F1E3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  <w:shd w:val="clear" w:color="auto" w:fill="F2F2F2"/>
          </w:tcPr>
          <w:p w14:paraId="3255F8B2" w14:textId="77777777" w:rsidR="00D06594" w:rsidRDefault="00D06594"/>
        </w:tc>
      </w:tr>
      <w:tr w:rsidR="00D06594" w14:paraId="668E9466" w14:textId="77777777">
        <w:trPr>
          <w:jc w:val="center"/>
        </w:trPr>
        <w:tc>
          <w:tcPr>
            <w:tcW w:w="2948" w:type="dxa"/>
          </w:tcPr>
          <w:p w14:paraId="5AA45BCB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5a_Stacker Crane 1 Moving-X</w:t>
            </w:r>
          </w:p>
        </w:tc>
        <w:tc>
          <w:tcPr>
            <w:tcW w:w="1247" w:type="dxa"/>
          </w:tcPr>
          <w:p w14:paraId="6E626E0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%E15.1</w:t>
            </w:r>
          </w:p>
        </w:tc>
        <w:tc>
          <w:tcPr>
            <w:tcW w:w="907" w:type="dxa"/>
          </w:tcPr>
          <w:p w14:paraId="5125243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18EA57A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</w:tcPr>
          <w:p w14:paraId="71305736" w14:textId="77777777" w:rsidR="00D06594" w:rsidRDefault="00D06594"/>
        </w:tc>
      </w:tr>
      <w:tr w:rsidR="00D06594" w14:paraId="75A4A2F3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06DFE88C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5a_Stacker Crane 1 Moving-Z</w:t>
            </w:r>
          </w:p>
        </w:tc>
        <w:tc>
          <w:tcPr>
            <w:tcW w:w="1247" w:type="dxa"/>
            <w:shd w:val="clear" w:color="auto" w:fill="F2F2F2"/>
          </w:tcPr>
          <w:p w14:paraId="56E8EE0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%E15.2</w:t>
            </w:r>
          </w:p>
        </w:tc>
        <w:tc>
          <w:tcPr>
            <w:tcW w:w="907" w:type="dxa"/>
            <w:shd w:val="clear" w:color="auto" w:fill="F2F2F2"/>
          </w:tcPr>
          <w:p w14:paraId="4100014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383D8A8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  <w:shd w:val="clear" w:color="auto" w:fill="F2F2F2"/>
          </w:tcPr>
          <w:p w14:paraId="2BF874C6" w14:textId="77777777" w:rsidR="00D06594" w:rsidRDefault="00D06594"/>
        </w:tc>
      </w:tr>
      <w:tr w:rsidR="00D06594" w14:paraId="687135CC" w14:textId="77777777">
        <w:trPr>
          <w:jc w:val="center"/>
        </w:trPr>
        <w:tc>
          <w:tcPr>
            <w:tcW w:w="2948" w:type="dxa"/>
          </w:tcPr>
          <w:p w14:paraId="480C2802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5a_Stacker Crane 1 Left Limit</w:t>
            </w:r>
          </w:p>
        </w:tc>
        <w:tc>
          <w:tcPr>
            <w:tcW w:w="1247" w:type="dxa"/>
          </w:tcPr>
          <w:p w14:paraId="1567A59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%E15.3</w:t>
            </w:r>
          </w:p>
        </w:tc>
        <w:tc>
          <w:tcPr>
            <w:tcW w:w="907" w:type="dxa"/>
          </w:tcPr>
          <w:p w14:paraId="4447D1D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124B06D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</w:tcPr>
          <w:p w14:paraId="63525419" w14:textId="77777777" w:rsidR="00D06594" w:rsidRDefault="00D06594"/>
        </w:tc>
      </w:tr>
      <w:tr w:rsidR="00D06594" w14:paraId="7BE6AE71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5A29B078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5a_Stacker Crane 1 Right Limit</w:t>
            </w:r>
          </w:p>
        </w:tc>
        <w:tc>
          <w:tcPr>
            <w:tcW w:w="1247" w:type="dxa"/>
            <w:shd w:val="clear" w:color="auto" w:fill="F2F2F2"/>
          </w:tcPr>
          <w:p w14:paraId="0C63D1E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%E15.4</w:t>
            </w:r>
          </w:p>
        </w:tc>
        <w:tc>
          <w:tcPr>
            <w:tcW w:w="907" w:type="dxa"/>
            <w:shd w:val="clear" w:color="auto" w:fill="F2F2F2"/>
          </w:tcPr>
          <w:p w14:paraId="6C772F8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33672DE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  <w:shd w:val="clear" w:color="auto" w:fill="F2F2F2"/>
          </w:tcPr>
          <w:p w14:paraId="1857D081" w14:textId="77777777" w:rsidR="00D06594" w:rsidRDefault="00D06594"/>
        </w:tc>
      </w:tr>
      <w:tr w:rsidR="00D06594" w14:paraId="75DBDDD3" w14:textId="77777777">
        <w:trPr>
          <w:jc w:val="center"/>
        </w:trPr>
        <w:tc>
          <w:tcPr>
            <w:tcW w:w="2948" w:type="dxa"/>
          </w:tcPr>
          <w:p w14:paraId="5BBF0D20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5a_Stacker Crane 1 Middle Limit</w:t>
            </w:r>
          </w:p>
        </w:tc>
        <w:tc>
          <w:tcPr>
            <w:tcW w:w="1247" w:type="dxa"/>
          </w:tcPr>
          <w:p w14:paraId="4B676A0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%E15.5</w:t>
            </w:r>
          </w:p>
        </w:tc>
        <w:tc>
          <w:tcPr>
            <w:tcW w:w="907" w:type="dxa"/>
          </w:tcPr>
          <w:p w14:paraId="595A78F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7EE0467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</w:tcPr>
          <w:p w14:paraId="7CFC4B26" w14:textId="77777777" w:rsidR="00D06594" w:rsidRDefault="00D06594"/>
        </w:tc>
      </w:tr>
      <w:tr w:rsidR="00D06594" w14:paraId="6A70242C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0ED9CC96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5a_Metal_Pallette_A_Regal</w:t>
            </w:r>
          </w:p>
        </w:tc>
        <w:tc>
          <w:tcPr>
            <w:tcW w:w="1247" w:type="dxa"/>
            <w:shd w:val="clear" w:color="auto" w:fill="F2F2F2"/>
          </w:tcPr>
          <w:p w14:paraId="548A3D6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%E15.6</w:t>
            </w:r>
          </w:p>
        </w:tc>
        <w:tc>
          <w:tcPr>
            <w:tcW w:w="907" w:type="dxa"/>
            <w:shd w:val="clear" w:color="auto" w:fill="F2F2F2"/>
          </w:tcPr>
          <w:p w14:paraId="5661967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78D73AF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  <w:shd w:val="clear" w:color="auto" w:fill="F2F2F2"/>
          </w:tcPr>
          <w:p w14:paraId="73FDCB60" w14:textId="77777777" w:rsidR="00D06594" w:rsidRDefault="00D06594"/>
        </w:tc>
      </w:tr>
      <w:tr w:rsidR="00D06594" w14:paraId="161E83D7" w14:textId="77777777">
        <w:trPr>
          <w:jc w:val="center"/>
        </w:trPr>
        <w:tc>
          <w:tcPr>
            <w:tcW w:w="2948" w:type="dxa"/>
          </w:tcPr>
          <w:p w14:paraId="6B28A76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5a_RFID Reader 0 Status</w:t>
            </w:r>
          </w:p>
        </w:tc>
        <w:tc>
          <w:tcPr>
            <w:tcW w:w="1247" w:type="dxa"/>
          </w:tcPr>
          <w:p w14:paraId="11AA876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%ED114</w:t>
            </w:r>
          </w:p>
        </w:tc>
        <w:tc>
          <w:tcPr>
            <w:tcW w:w="907" w:type="dxa"/>
          </w:tcPr>
          <w:p w14:paraId="5618B5B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DInt</w:t>
            </w:r>
          </w:p>
        </w:tc>
        <w:tc>
          <w:tcPr>
            <w:tcW w:w="1814" w:type="dxa"/>
          </w:tcPr>
          <w:p w14:paraId="0CFFCB4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5a_RFID</w:t>
            </w:r>
          </w:p>
        </w:tc>
        <w:tc>
          <w:tcPr>
            <w:tcW w:w="2154" w:type="dxa"/>
          </w:tcPr>
          <w:p w14:paraId="4C272E0D" w14:textId="77777777" w:rsidR="00D06594" w:rsidRDefault="00D06594"/>
        </w:tc>
      </w:tr>
      <w:tr w:rsidR="00D06594" w14:paraId="60138AEF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2BB47DCA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5a_RFID Reader 0 Read Data</w:t>
            </w:r>
          </w:p>
        </w:tc>
        <w:tc>
          <w:tcPr>
            <w:tcW w:w="1247" w:type="dxa"/>
            <w:shd w:val="clear" w:color="auto" w:fill="F2F2F2"/>
          </w:tcPr>
          <w:p w14:paraId="464A681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%ED118</w:t>
            </w:r>
          </w:p>
        </w:tc>
        <w:tc>
          <w:tcPr>
            <w:tcW w:w="907" w:type="dxa"/>
            <w:shd w:val="clear" w:color="auto" w:fill="F2F2F2"/>
          </w:tcPr>
          <w:p w14:paraId="2F879BD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DInt</w:t>
            </w:r>
          </w:p>
        </w:tc>
        <w:tc>
          <w:tcPr>
            <w:tcW w:w="1814" w:type="dxa"/>
            <w:shd w:val="clear" w:color="auto" w:fill="F2F2F2"/>
          </w:tcPr>
          <w:p w14:paraId="0073238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5a_RFID</w:t>
            </w:r>
          </w:p>
        </w:tc>
        <w:tc>
          <w:tcPr>
            <w:tcW w:w="2154" w:type="dxa"/>
            <w:shd w:val="clear" w:color="auto" w:fill="F2F2F2"/>
          </w:tcPr>
          <w:p w14:paraId="5C2705BA" w14:textId="77777777" w:rsidR="00D06594" w:rsidRDefault="00D06594"/>
        </w:tc>
      </w:tr>
      <w:tr w:rsidR="00D06594" w14:paraId="256FFA37" w14:textId="77777777">
        <w:trPr>
          <w:jc w:val="center"/>
        </w:trPr>
        <w:tc>
          <w:tcPr>
            <w:tcW w:w="2948" w:type="dxa"/>
          </w:tcPr>
          <w:p w14:paraId="68C5DA5F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5a_RFID Reader 0 Command ID</w:t>
            </w:r>
          </w:p>
        </w:tc>
        <w:tc>
          <w:tcPr>
            <w:tcW w:w="1247" w:type="dxa"/>
          </w:tcPr>
          <w:p w14:paraId="09576FC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%ED122</w:t>
            </w:r>
          </w:p>
        </w:tc>
        <w:tc>
          <w:tcPr>
            <w:tcW w:w="907" w:type="dxa"/>
          </w:tcPr>
          <w:p w14:paraId="7A67725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DInt</w:t>
            </w:r>
          </w:p>
        </w:tc>
        <w:tc>
          <w:tcPr>
            <w:tcW w:w="1814" w:type="dxa"/>
          </w:tcPr>
          <w:p w14:paraId="6D9A600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5a_RFID</w:t>
            </w:r>
          </w:p>
        </w:tc>
        <w:tc>
          <w:tcPr>
            <w:tcW w:w="2154" w:type="dxa"/>
          </w:tcPr>
          <w:p w14:paraId="5662C016" w14:textId="77777777" w:rsidR="00D06594" w:rsidRDefault="00D06594"/>
        </w:tc>
      </w:tr>
      <w:tr w:rsidR="00D06594" w14:paraId="2832B40F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53DECAE0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5a_Stacker Crane 1 X Position (V)</w:t>
            </w:r>
          </w:p>
        </w:tc>
        <w:tc>
          <w:tcPr>
            <w:tcW w:w="1247" w:type="dxa"/>
            <w:shd w:val="clear" w:color="auto" w:fill="F2F2F2"/>
          </w:tcPr>
          <w:p w14:paraId="2519C46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%ED178</w:t>
            </w:r>
          </w:p>
        </w:tc>
        <w:tc>
          <w:tcPr>
            <w:tcW w:w="907" w:type="dxa"/>
            <w:shd w:val="clear" w:color="auto" w:fill="F2F2F2"/>
          </w:tcPr>
          <w:p w14:paraId="688F57E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  <w:shd w:val="clear" w:color="auto" w:fill="F2F2F2"/>
          </w:tcPr>
          <w:p w14:paraId="5E2C78F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  <w:shd w:val="clear" w:color="auto" w:fill="F2F2F2"/>
          </w:tcPr>
          <w:p w14:paraId="6B293DBF" w14:textId="77777777" w:rsidR="00D06594" w:rsidRDefault="00D06594"/>
        </w:tc>
      </w:tr>
      <w:tr w:rsidR="00D06594" w14:paraId="60AD5177" w14:textId="77777777">
        <w:trPr>
          <w:jc w:val="center"/>
        </w:trPr>
        <w:tc>
          <w:tcPr>
            <w:tcW w:w="2948" w:type="dxa"/>
          </w:tcPr>
          <w:p w14:paraId="3C327E0A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5a_Stacker Crane 1 Z Position (V)</w:t>
            </w:r>
          </w:p>
        </w:tc>
        <w:tc>
          <w:tcPr>
            <w:tcW w:w="1247" w:type="dxa"/>
          </w:tcPr>
          <w:p w14:paraId="781A104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%ED182</w:t>
            </w:r>
          </w:p>
        </w:tc>
        <w:tc>
          <w:tcPr>
            <w:tcW w:w="907" w:type="dxa"/>
          </w:tcPr>
          <w:p w14:paraId="1AEEB0E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</w:tcPr>
          <w:p w14:paraId="5204A02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</w:tcPr>
          <w:p w14:paraId="1680A7AD" w14:textId="77777777" w:rsidR="00D06594" w:rsidRDefault="00D06594"/>
        </w:tc>
      </w:tr>
    </w:tbl>
    <w:p w14:paraId="741B3637" w14:textId="77777777" w:rsidR="00D06594" w:rsidRDefault="00D0659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1247"/>
        <w:gridCol w:w="907"/>
        <w:gridCol w:w="1855"/>
        <w:gridCol w:w="2154"/>
      </w:tblGrid>
      <w:tr w:rsidR="00D06594" w14:paraId="488C3347" w14:textId="77777777">
        <w:trPr>
          <w:jc w:val="center"/>
        </w:trPr>
        <w:tc>
          <w:tcPr>
            <w:tcW w:w="2948" w:type="dxa"/>
            <w:shd w:val="clear" w:color="auto" w:fill="1F4E79"/>
          </w:tcPr>
          <w:p w14:paraId="52FBE313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SPS / PLC-Merker</w:t>
            </w:r>
          </w:p>
        </w:tc>
        <w:tc>
          <w:tcPr>
            <w:tcW w:w="1247" w:type="dxa"/>
            <w:shd w:val="clear" w:color="auto" w:fill="1F4E79"/>
          </w:tcPr>
          <w:p w14:paraId="24433CED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Adresse</w:t>
            </w:r>
          </w:p>
        </w:tc>
        <w:tc>
          <w:tcPr>
            <w:tcW w:w="907" w:type="dxa"/>
            <w:shd w:val="clear" w:color="auto" w:fill="1F4E79"/>
          </w:tcPr>
          <w:p w14:paraId="42850E97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Typ</w:t>
            </w:r>
          </w:p>
        </w:tc>
        <w:tc>
          <w:tcPr>
            <w:tcW w:w="1814" w:type="dxa"/>
            <w:shd w:val="clear" w:color="auto" w:fill="1F4E79"/>
          </w:tcPr>
          <w:p w14:paraId="058D7D11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Tabelle</w:t>
            </w:r>
          </w:p>
        </w:tc>
        <w:tc>
          <w:tcPr>
            <w:tcW w:w="2154" w:type="dxa"/>
            <w:shd w:val="clear" w:color="auto" w:fill="1F4E79"/>
          </w:tcPr>
          <w:p w14:paraId="2003B039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Kommentar</w:t>
            </w:r>
          </w:p>
        </w:tc>
      </w:tr>
      <w:tr w:rsidR="00D06594" w14:paraId="4AF7C557" w14:textId="77777777">
        <w:trPr>
          <w:jc w:val="center"/>
        </w:trPr>
        <w:tc>
          <w:tcPr>
            <w:tcW w:w="2948" w:type="dxa"/>
          </w:tcPr>
          <w:p w14:paraId="459809F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Mode_Einricht_W2</w:t>
            </w:r>
          </w:p>
        </w:tc>
        <w:tc>
          <w:tcPr>
            <w:tcW w:w="1247" w:type="dxa"/>
          </w:tcPr>
          <w:p w14:paraId="74C2A35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%M70.0</w:t>
            </w:r>
          </w:p>
        </w:tc>
        <w:tc>
          <w:tcPr>
            <w:tcW w:w="907" w:type="dxa"/>
          </w:tcPr>
          <w:p w14:paraId="6A01284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4974212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</w:tcPr>
          <w:p w14:paraId="07290028" w14:textId="77777777" w:rsidR="00D06594" w:rsidRDefault="00D06594"/>
        </w:tc>
      </w:tr>
      <w:tr w:rsidR="00D06594" w14:paraId="5C9B9229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1E5A670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Mode_Auto_W2</w:t>
            </w:r>
          </w:p>
        </w:tc>
        <w:tc>
          <w:tcPr>
            <w:tcW w:w="1247" w:type="dxa"/>
            <w:shd w:val="clear" w:color="auto" w:fill="F2F2F2"/>
          </w:tcPr>
          <w:p w14:paraId="0D2F823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%M70.1</w:t>
            </w:r>
          </w:p>
        </w:tc>
        <w:tc>
          <w:tcPr>
            <w:tcW w:w="907" w:type="dxa"/>
            <w:shd w:val="clear" w:color="auto" w:fill="F2F2F2"/>
          </w:tcPr>
          <w:p w14:paraId="72A419F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1C847D8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  <w:shd w:val="clear" w:color="auto" w:fill="F2F2F2"/>
          </w:tcPr>
          <w:p w14:paraId="21D0A6CC" w14:textId="77777777" w:rsidR="00D06594" w:rsidRDefault="00D06594"/>
        </w:tc>
      </w:tr>
      <w:tr w:rsidR="00D06594" w14:paraId="31520EF6" w14:textId="77777777">
        <w:trPr>
          <w:jc w:val="center"/>
        </w:trPr>
        <w:tc>
          <w:tcPr>
            <w:tcW w:w="2948" w:type="dxa"/>
          </w:tcPr>
          <w:p w14:paraId="5743159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Mode_Hand_W2</w:t>
            </w:r>
          </w:p>
        </w:tc>
        <w:tc>
          <w:tcPr>
            <w:tcW w:w="1247" w:type="dxa"/>
          </w:tcPr>
          <w:p w14:paraId="43A14FB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%M70.2</w:t>
            </w:r>
          </w:p>
        </w:tc>
        <w:tc>
          <w:tcPr>
            <w:tcW w:w="907" w:type="dxa"/>
          </w:tcPr>
          <w:p w14:paraId="1E7C59A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23892A2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</w:tcPr>
          <w:p w14:paraId="6022C7A6" w14:textId="77777777" w:rsidR="00D06594" w:rsidRDefault="00D06594"/>
        </w:tc>
      </w:tr>
      <w:tr w:rsidR="00D06594" w14:paraId="44DAED2B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3414BD2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lastRenderedPageBreak/>
              <w:t>Not_Aus_W2</w:t>
            </w:r>
          </w:p>
        </w:tc>
        <w:tc>
          <w:tcPr>
            <w:tcW w:w="1247" w:type="dxa"/>
            <w:shd w:val="clear" w:color="auto" w:fill="F2F2F2"/>
          </w:tcPr>
          <w:p w14:paraId="1AAA179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%M70.3</w:t>
            </w:r>
          </w:p>
        </w:tc>
        <w:tc>
          <w:tcPr>
            <w:tcW w:w="907" w:type="dxa"/>
            <w:shd w:val="clear" w:color="auto" w:fill="F2F2F2"/>
          </w:tcPr>
          <w:p w14:paraId="0A5847E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77CA9A3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  <w:shd w:val="clear" w:color="auto" w:fill="F2F2F2"/>
          </w:tcPr>
          <w:p w14:paraId="328C2101" w14:textId="77777777" w:rsidR="00D06594" w:rsidRDefault="00D06594"/>
        </w:tc>
      </w:tr>
      <w:tr w:rsidR="00D06594" w14:paraId="6B9B6144" w14:textId="77777777">
        <w:trPr>
          <w:jc w:val="center"/>
        </w:trPr>
        <w:tc>
          <w:tcPr>
            <w:tcW w:w="2948" w:type="dxa"/>
          </w:tcPr>
          <w:p w14:paraId="1DC9613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HMI_Initialisieren_W2</w:t>
            </w:r>
          </w:p>
        </w:tc>
        <w:tc>
          <w:tcPr>
            <w:tcW w:w="1247" w:type="dxa"/>
          </w:tcPr>
          <w:p w14:paraId="51A43A1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%M70.4</w:t>
            </w:r>
          </w:p>
        </w:tc>
        <w:tc>
          <w:tcPr>
            <w:tcW w:w="907" w:type="dxa"/>
          </w:tcPr>
          <w:p w14:paraId="2455C23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0908E93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</w:tcPr>
          <w:p w14:paraId="35E6A02B" w14:textId="77777777" w:rsidR="00D06594" w:rsidRDefault="00D06594"/>
        </w:tc>
      </w:tr>
      <w:tr w:rsidR="00D06594" w14:paraId="5866D448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42EF712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HMI_Reset_Meldung_W2</w:t>
            </w:r>
          </w:p>
        </w:tc>
        <w:tc>
          <w:tcPr>
            <w:tcW w:w="1247" w:type="dxa"/>
            <w:shd w:val="clear" w:color="auto" w:fill="F2F2F2"/>
          </w:tcPr>
          <w:p w14:paraId="76D3C98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%M70.5</w:t>
            </w:r>
          </w:p>
        </w:tc>
        <w:tc>
          <w:tcPr>
            <w:tcW w:w="907" w:type="dxa"/>
            <w:shd w:val="clear" w:color="auto" w:fill="F2F2F2"/>
          </w:tcPr>
          <w:p w14:paraId="35E7A91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134DEDC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  <w:shd w:val="clear" w:color="auto" w:fill="F2F2F2"/>
          </w:tcPr>
          <w:p w14:paraId="2FA7EE1E" w14:textId="77777777" w:rsidR="00D06594" w:rsidRDefault="00D06594"/>
        </w:tc>
      </w:tr>
      <w:tr w:rsidR="00D06594" w14:paraId="5F9A0E3A" w14:textId="77777777">
        <w:trPr>
          <w:jc w:val="center"/>
        </w:trPr>
        <w:tc>
          <w:tcPr>
            <w:tcW w:w="2948" w:type="dxa"/>
          </w:tcPr>
          <w:p w14:paraId="7BEAB0C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HMI_Pos_Speichern_W2</w:t>
            </w:r>
          </w:p>
        </w:tc>
        <w:tc>
          <w:tcPr>
            <w:tcW w:w="1247" w:type="dxa"/>
          </w:tcPr>
          <w:p w14:paraId="758C042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%M70.6</w:t>
            </w:r>
          </w:p>
        </w:tc>
        <w:tc>
          <w:tcPr>
            <w:tcW w:w="907" w:type="dxa"/>
          </w:tcPr>
          <w:p w14:paraId="17891C6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0212434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</w:tcPr>
          <w:p w14:paraId="11AAC6D2" w14:textId="77777777" w:rsidR="00D06594" w:rsidRDefault="00D06594"/>
        </w:tc>
      </w:tr>
      <w:tr w:rsidR="00D06594" w14:paraId="11C970E1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3420B0C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HMI_Raster_Berechnen_W2</w:t>
            </w:r>
          </w:p>
        </w:tc>
        <w:tc>
          <w:tcPr>
            <w:tcW w:w="1247" w:type="dxa"/>
            <w:shd w:val="clear" w:color="auto" w:fill="F2F2F2"/>
          </w:tcPr>
          <w:p w14:paraId="652B40E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%M70.7</w:t>
            </w:r>
          </w:p>
        </w:tc>
        <w:tc>
          <w:tcPr>
            <w:tcW w:w="907" w:type="dxa"/>
            <w:shd w:val="clear" w:color="auto" w:fill="F2F2F2"/>
          </w:tcPr>
          <w:p w14:paraId="476599A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1FC3D32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  <w:shd w:val="clear" w:color="auto" w:fill="F2F2F2"/>
          </w:tcPr>
          <w:p w14:paraId="3687C626" w14:textId="77777777" w:rsidR="00D06594" w:rsidRDefault="00D06594"/>
        </w:tc>
      </w:tr>
      <w:tr w:rsidR="00D06594" w14:paraId="0993274A" w14:textId="77777777">
        <w:trPr>
          <w:jc w:val="center"/>
        </w:trPr>
        <w:tc>
          <w:tcPr>
            <w:tcW w:w="2948" w:type="dxa"/>
          </w:tcPr>
          <w:p w14:paraId="77FC2FB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HMI_Loeschen_W2</w:t>
            </w:r>
          </w:p>
        </w:tc>
        <w:tc>
          <w:tcPr>
            <w:tcW w:w="1247" w:type="dxa"/>
          </w:tcPr>
          <w:p w14:paraId="20C07B3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%M71.0</w:t>
            </w:r>
          </w:p>
        </w:tc>
        <w:tc>
          <w:tcPr>
            <w:tcW w:w="907" w:type="dxa"/>
          </w:tcPr>
          <w:p w14:paraId="1343DC1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2D5F933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</w:tcPr>
          <w:p w14:paraId="46A02AB4" w14:textId="77777777" w:rsidR="00D06594" w:rsidRDefault="00D06594"/>
        </w:tc>
      </w:tr>
      <w:tr w:rsidR="00D06594" w14:paraId="0D3890A4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6D570AE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HMI_Suchen_W2</w:t>
            </w:r>
          </w:p>
        </w:tc>
        <w:tc>
          <w:tcPr>
            <w:tcW w:w="1247" w:type="dxa"/>
            <w:shd w:val="clear" w:color="auto" w:fill="F2F2F2"/>
          </w:tcPr>
          <w:p w14:paraId="3F4B76D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%M71.1</w:t>
            </w:r>
          </w:p>
        </w:tc>
        <w:tc>
          <w:tcPr>
            <w:tcW w:w="907" w:type="dxa"/>
            <w:shd w:val="clear" w:color="auto" w:fill="F2F2F2"/>
          </w:tcPr>
          <w:p w14:paraId="4D1B3EC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2943E08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  <w:shd w:val="clear" w:color="auto" w:fill="F2F2F2"/>
          </w:tcPr>
          <w:p w14:paraId="2C09C0DC" w14:textId="77777777" w:rsidR="00D06594" w:rsidRDefault="00D06594"/>
        </w:tc>
      </w:tr>
      <w:tr w:rsidR="00D06594" w14:paraId="54DF71F9" w14:textId="77777777">
        <w:trPr>
          <w:jc w:val="center"/>
        </w:trPr>
        <w:tc>
          <w:tcPr>
            <w:tcW w:w="2948" w:type="dxa"/>
          </w:tcPr>
          <w:p w14:paraId="4E11997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HMI_FreiesFach_W2</w:t>
            </w:r>
          </w:p>
        </w:tc>
        <w:tc>
          <w:tcPr>
            <w:tcW w:w="1247" w:type="dxa"/>
          </w:tcPr>
          <w:p w14:paraId="1438C19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%M71.2</w:t>
            </w:r>
          </w:p>
        </w:tc>
        <w:tc>
          <w:tcPr>
            <w:tcW w:w="907" w:type="dxa"/>
          </w:tcPr>
          <w:p w14:paraId="6068B95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2C9C255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</w:tcPr>
          <w:p w14:paraId="7D522EEF" w14:textId="77777777" w:rsidR="00D06594" w:rsidRDefault="00D06594"/>
        </w:tc>
      </w:tr>
      <w:tr w:rsidR="00D06594" w14:paraId="45058257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1B242DB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HMI_Start_Einlagern_W2</w:t>
            </w:r>
          </w:p>
        </w:tc>
        <w:tc>
          <w:tcPr>
            <w:tcW w:w="1247" w:type="dxa"/>
            <w:shd w:val="clear" w:color="auto" w:fill="F2F2F2"/>
          </w:tcPr>
          <w:p w14:paraId="55FA40D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%M71.3</w:t>
            </w:r>
          </w:p>
        </w:tc>
        <w:tc>
          <w:tcPr>
            <w:tcW w:w="907" w:type="dxa"/>
            <w:shd w:val="clear" w:color="auto" w:fill="F2F2F2"/>
          </w:tcPr>
          <w:p w14:paraId="7C96218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2691962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  <w:shd w:val="clear" w:color="auto" w:fill="F2F2F2"/>
          </w:tcPr>
          <w:p w14:paraId="3A395884" w14:textId="77777777" w:rsidR="00D06594" w:rsidRDefault="00D06594"/>
        </w:tc>
      </w:tr>
      <w:tr w:rsidR="00D06594" w14:paraId="246C0CBA" w14:textId="77777777">
        <w:trPr>
          <w:jc w:val="center"/>
        </w:trPr>
        <w:tc>
          <w:tcPr>
            <w:tcW w:w="2948" w:type="dxa"/>
          </w:tcPr>
          <w:p w14:paraId="7F661AE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HMI_Start_Auslagern_W2</w:t>
            </w:r>
          </w:p>
        </w:tc>
        <w:tc>
          <w:tcPr>
            <w:tcW w:w="1247" w:type="dxa"/>
          </w:tcPr>
          <w:p w14:paraId="0B22B47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%M71.4</w:t>
            </w:r>
          </w:p>
        </w:tc>
        <w:tc>
          <w:tcPr>
            <w:tcW w:w="907" w:type="dxa"/>
          </w:tcPr>
          <w:p w14:paraId="4D72C51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470037E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</w:tcPr>
          <w:p w14:paraId="6E6E9C38" w14:textId="77777777" w:rsidR="00D06594" w:rsidRDefault="00D06594"/>
        </w:tc>
      </w:tr>
      <w:tr w:rsidR="00D06594" w14:paraId="2B6C1E1E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6031032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HMI_Reset_W2</w:t>
            </w:r>
          </w:p>
        </w:tc>
        <w:tc>
          <w:tcPr>
            <w:tcW w:w="1247" w:type="dxa"/>
            <w:shd w:val="clear" w:color="auto" w:fill="F2F2F2"/>
          </w:tcPr>
          <w:p w14:paraId="5351CE5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%M71.5</w:t>
            </w:r>
          </w:p>
        </w:tc>
        <w:tc>
          <w:tcPr>
            <w:tcW w:w="907" w:type="dxa"/>
            <w:shd w:val="clear" w:color="auto" w:fill="F2F2F2"/>
          </w:tcPr>
          <w:p w14:paraId="0466F3F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7CAB3D2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  <w:shd w:val="clear" w:color="auto" w:fill="F2F2F2"/>
          </w:tcPr>
          <w:p w14:paraId="5056C263" w14:textId="77777777" w:rsidR="00D06594" w:rsidRDefault="00D06594"/>
        </w:tc>
      </w:tr>
      <w:tr w:rsidR="00D06594" w14:paraId="2E07B58C" w14:textId="77777777">
        <w:trPr>
          <w:jc w:val="center"/>
        </w:trPr>
        <w:tc>
          <w:tcPr>
            <w:tcW w:w="2948" w:type="dxa"/>
          </w:tcPr>
          <w:p w14:paraId="6DCC29A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HMI_Stop_W2</w:t>
            </w:r>
          </w:p>
        </w:tc>
        <w:tc>
          <w:tcPr>
            <w:tcW w:w="1247" w:type="dxa"/>
          </w:tcPr>
          <w:p w14:paraId="4C67EEA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%M71.6</w:t>
            </w:r>
          </w:p>
        </w:tc>
        <w:tc>
          <w:tcPr>
            <w:tcW w:w="907" w:type="dxa"/>
          </w:tcPr>
          <w:p w14:paraId="4A3C1D1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7F33F42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</w:tcPr>
          <w:p w14:paraId="072B9535" w14:textId="77777777" w:rsidR="00D06594" w:rsidRDefault="00D06594"/>
        </w:tc>
      </w:tr>
      <w:tr w:rsidR="00D06594" w14:paraId="632E7658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78CC8489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HMI_Copy_Ist_to_Soll_W2</w:t>
            </w:r>
          </w:p>
        </w:tc>
        <w:tc>
          <w:tcPr>
            <w:tcW w:w="1247" w:type="dxa"/>
            <w:shd w:val="clear" w:color="auto" w:fill="F2F2F2"/>
          </w:tcPr>
          <w:p w14:paraId="5905835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%M71.7</w:t>
            </w:r>
          </w:p>
        </w:tc>
        <w:tc>
          <w:tcPr>
            <w:tcW w:w="907" w:type="dxa"/>
            <w:shd w:val="clear" w:color="auto" w:fill="F2F2F2"/>
          </w:tcPr>
          <w:p w14:paraId="438B848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5A68218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  <w:shd w:val="clear" w:color="auto" w:fill="F2F2F2"/>
          </w:tcPr>
          <w:p w14:paraId="67DB4D39" w14:textId="77777777" w:rsidR="00D06594" w:rsidRDefault="00D06594"/>
        </w:tc>
      </w:tr>
      <w:tr w:rsidR="00D06594" w14:paraId="54F21DC8" w14:textId="77777777">
        <w:trPr>
          <w:jc w:val="center"/>
        </w:trPr>
        <w:tc>
          <w:tcPr>
            <w:tcW w:w="2948" w:type="dxa"/>
          </w:tcPr>
          <w:p w14:paraId="087F0AB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Paket_Vor_Regal_W2</w:t>
            </w:r>
          </w:p>
        </w:tc>
        <w:tc>
          <w:tcPr>
            <w:tcW w:w="1247" w:type="dxa"/>
          </w:tcPr>
          <w:p w14:paraId="0CCB459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%M72.0</w:t>
            </w:r>
          </w:p>
        </w:tc>
        <w:tc>
          <w:tcPr>
            <w:tcW w:w="907" w:type="dxa"/>
          </w:tcPr>
          <w:p w14:paraId="6D3A227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6A48792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</w:tcPr>
          <w:p w14:paraId="795BE1CB" w14:textId="77777777" w:rsidR="00D06594" w:rsidRDefault="00D06594"/>
        </w:tc>
      </w:tr>
      <w:tr w:rsidR="00D06594" w14:paraId="7EFC90A9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676D775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Paket_Fuer_Hochregal_W2</w:t>
            </w:r>
          </w:p>
        </w:tc>
        <w:tc>
          <w:tcPr>
            <w:tcW w:w="1247" w:type="dxa"/>
            <w:shd w:val="clear" w:color="auto" w:fill="F2F2F2"/>
          </w:tcPr>
          <w:p w14:paraId="6D8938B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%M72.1</w:t>
            </w:r>
          </w:p>
        </w:tc>
        <w:tc>
          <w:tcPr>
            <w:tcW w:w="907" w:type="dxa"/>
            <w:shd w:val="clear" w:color="auto" w:fill="F2F2F2"/>
          </w:tcPr>
          <w:p w14:paraId="445105E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735CC89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  <w:shd w:val="clear" w:color="auto" w:fill="F2F2F2"/>
          </w:tcPr>
          <w:p w14:paraId="4987EF85" w14:textId="77777777" w:rsidR="00D06594" w:rsidRDefault="00D06594"/>
        </w:tc>
      </w:tr>
      <w:tr w:rsidR="00D06594" w14:paraId="0A3F4845" w14:textId="77777777">
        <w:trPr>
          <w:jc w:val="center"/>
        </w:trPr>
        <w:tc>
          <w:tcPr>
            <w:tcW w:w="2948" w:type="dxa"/>
          </w:tcPr>
          <w:p w14:paraId="3A46B14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Palette_Aufgenommen_W2</w:t>
            </w:r>
          </w:p>
        </w:tc>
        <w:tc>
          <w:tcPr>
            <w:tcW w:w="1247" w:type="dxa"/>
          </w:tcPr>
          <w:p w14:paraId="450CFEB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%M72.2</w:t>
            </w:r>
          </w:p>
        </w:tc>
        <w:tc>
          <w:tcPr>
            <w:tcW w:w="907" w:type="dxa"/>
          </w:tcPr>
          <w:p w14:paraId="1E9566B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64931E7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</w:tcPr>
          <w:p w14:paraId="7B050289" w14:textId="77777777" w:rsidR="00D06594" w:rsidRDefault="00D06594"/>
        </w:tc>
      </w:tr>
      <w:tr w:rsidR="00D06594" w14:paraId="6F2D1971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38C4345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Palette_Abgelegt_W2</w:t>
            </w:r>
          </w:p>
        </w:tc>
        <w:tc>
          <w:tcPr>
            <w:tcW w:w="1247" w:type="dxa"/>
            <w:shd w:val="clear" w:color="auto" w:fill="F2F2F2"/>
          </w:tcPr>
          <w:p w14:paraId="5A18CD1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%M72.3</w:t>
            </w:r>
          </w:p>
        </w:tc>
        <w:tc>
          <w:tcPr>
            <w:tcW w:w="907" w:type="dxa"/>
            <w:shd w:val="clear" w:color="auto" w:fill="F2F2F2"/>
          </w:tcPr>
          <w:p w14:paraId="047FC86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3537552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  <w:shd w:val="clear" w:color="auto" w:fill="F2F2F2"/>
          </w:tcPr>
          <w:p w14:paraId="26CBB009" w14:textId="77777777" w:rsidR="00D06594" w:rsidRDefault="00D06594"/>
        </w:tc>
      </w:tr>
      <w:tr w:rsidR="00D06594" w14:paraId="427A396D" w14:textId="77777777">
        <w:trPr>
          <w:jc w:val="center"/>
        </w:trPr>
        <w:tc>
          <w:tcPr>
            <w:tcW w:w="2948" w:type="dxa"/>
          </w:tcPr>
          <w:p w14:paraId="3035EB8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Position_Erricht_W2</w:t>
            </w:r>
          </w:p>
        </w:tc>
        <w:tc>
          <w:tcPr>
            <w:tcW w:w="1247" w:type="dxa"/>
          </w:tcPr>
          <w:p w14:paraId="1F996E0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%M72.4</w:t>
            </w:r>
          </w:p>
        </w:tc>
        <w:tc>
          <w:tcPr>
            <w:tcW w:w="907" w:type="dxa"/>
          </w:tcPr>
          <w:p w14:paraId="5C1F40D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36081FD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</w:tcPr>
          <w:p w14:paraId="70BA9F32" w14:textId="77777777" w:rsidR="00D06594" w:rsidRDefault="00D06594"/>
        </w:tc>
      </w:tr>
      <w:tr w:rsidR="00D06594" w14:paraId="2E8A3CB4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65F9D29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Gabel_Rechts_Ausgefahren_W2</w:t>
            </w:r>
          </w:p>
        </w:tc>
        <w:tc>
          <w:tcPr>
            <w:tcW w:w="1247" w:type="dxa"/>
            <w:shd w:val="clear" w:color="auto" w:fill="F2F2F2"/>
          </w:tcPr>
          <w:p w14:paraId="3C114D2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%M72.5</w:t>
            </w:r>
          </w:p>
        </w:tc>
        <w:tc>
          <w:tcPr>
            <w:tcW w:w="907" w:type="dxa"/>
            <w:shd w:val="clear" w:color="auto" w:fill="F2F2F2"/>
          </w:tcPr>
          <w:p w14:paraId="7EC926D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05E3A18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  <w:shd w:val="clear" w:color="auto" w:fill="F2F2F2"/>
          </w:tcPr>
          <w:p w14:paraId="08B8A478" w14:textId="77777777" w:rsidR="00D06594" w:rsidRDefault="00D06594"/>
        </w:tc>
      </w:tr>
      <w:tr w:rsidR="00D06594" w14:paraId="604867DF" w14:textId="77777777">
        <w:trPr>
          <w:jc w:val="center"/>
        </w:trPr>
        <w:tc>
          <w:tcPr>
            <w:tcW w:w="2948" w:type="dxa"/>
          </w:tcPr>
          <w:p w14:paraId="0847863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Gabel_Links_Ausgefahren_W2</w:t>
            </w:r>
          </w:p>
        </w:tc>
        <w:tc>
          <w:tcPr>
            <w:tcW w:w="1247" w:type="dxa"/>
          </w:tcPr>
          <w:p w14:paraId="3AF4574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%M72.6</w:t>
            </w:r>
          </w:p>
        </w:tc>
        <w:tc>
          <w:tcPr>
            <w:tcW w:w="907" w:type="dxa"/>
          </w:tcPr>
          <w:p w14:paraId="4AC5F9B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2809CC0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</w:tcPr>
          <w:p w14:paraId="1AE50DA0" w14:textId="77777777" w:rsidR="00D06594" w:rsidRDefault="00D06594"/>
        </w:tc>
      </w:tr>
      <w:tr w:rsidR="00D06594" w14:paraId="18A4EFEA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54C5D16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Gabel_Eingefahren_W2</w:t>
            </w:r>
          </w:p>
        </w:tc>
        <w:tc>
          <w:tcPr>
            <w:tcW w:w="1247" w:type="dxa"/>
            <w:shd w:val="clear" w:color="auto" w:fill="F2F2F2"/>
          </w:tcPr>
          <w:p w14:paraId="43FFD5E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%M72.7</w:t>
            </w:r>
          </w:p>
        </w:tc>
        <w:tc>
          <w:tcPr>
            <w:tcW w:w="907" w:type="dxa"/>
            <w:shd w:val="clear" w:color="auto" w:fill="F2F2F2"/>
          </w:tcPr>
          <w:p w14:paraId="48BEE00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5DA655B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  <w:shd w:val="clear" w:color="auto" w:fill="F2F2F2"/>
          </w:tcPr>
          <w:p w14:paraId="51327AFC" w14:textId="77777777" w:rsidR="00D06594" w:rsidRDefault="00D06594"/>
        </w:tc>
      </w:tr>
      <w:tr w:rsidR="00D06594" w14:paraId="39E1924B" w14:textId="77777777">
        <w:trPr>
          <w:jc w:val="center"/>
        </w:trPr>
        <w:tc>
          <w:tcPr>
            <w:tcW w:w="2948" w:type="dxa"/>
          </w:tcPr>
          <w:p w14:paraId="0A9499B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Fahre_Zu_Position_W2</w:t>
            </w:r>
          </w:p>
        </w:tc>
        <w:tc>
          <w:tcPr>
            <w:tcW w:w="1247" w:type="dxa"/>
          </w:tcPr>
          <w:p w14:paraId="01DA7DD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%M73.0</w:t>
            </w:r>
          </w:p>
        </w:tc>
        <w:tc>
          <w:tcPr>
            <w:tcW w:w="907" w:type="dxa"/>
          </w:tcPr>
          <w:p w14:paraId="361A71F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2F92771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</w:tcPr>
          <w:p w14:paraId="20F03302" w14:textId="77777777" w:rsidR="00D06594" w:rsidRDefault="00D06594"/>
        </w:tc>
      </w:tr>
      <w:tr w:rsidR="00D06594" w14:paraId="66B9730D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1DB6146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Palette_Aufnehmen_Cmd_W2</w:t>
            </w:r>
          </w:p>
        </w:tc>
        <w:tc>
          <w:tcPr>
            <w:tcW w:w="1247" w:type="dxa"/>
            <w:shd w:val="clear" w:color="auto" w:fill="F2F2F2"/>
          </w:tcPr>
          <w:p w14:paraId="6D3A508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%M73.1</w:t>
            </w:r>
          </w:p>
        </w:tc>
        <w:tc>
          <w:tcPr>
            <w:tcW w:w="907" w:type="dxa"/>
            <w:shd w:val="clear" w:color="auto" w:fill="F2F2F2"/>
          </w:tcPr>
          <w:p w14:paraId="712FDD9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54561EC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  <w:shd w:val="clear" w:color="auto" w:fill="F2F2F2"/>
          </w:tcPr>
          <w:p w14:paraId="06E6FE61" w14:textId="77777777" w:rsidR="00D06594" w:rsidRDefault="00D06594"/>
        </w:tc>
      </w:tr>
      <w:tr w:rsidR="00D06594" w14:paraId="2F479BD6" w14:textId="77777777">
        <w:trPr>
          <w:jc w:val="center"/>
        </w:trPr>
        <w:tc>
          <w:tcPr>
            <w:tcW w:w="2948" w:type="dxa"/>
          </w:tcPr>
          <w:p w14:paraId="737FB32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Palette_Ablegen_Cmd_W2</w:t>
            </w:r>
          </w:p>
        </w:tc>
        <w:tc>
          <w:tcPr>
            <w:tcW w:w="1247" w:type="dxa"/>
          </w:tcPr>
          <w:p w14:paraId="0509D66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%M73.2</w:t>
            </w:r>
          </w:p>
        </w:tc>
        <w:tc>
          <w:tcPr>
            <w:tcW w:w="907" w:type="dxa"/>
          </w:tcPr>
          <w:p w14:paraId="657346C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126FD2F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</w:tcPr>
          <w:p w14:paraId="66FDBCF9" w14:textId="77777777" w:rsidR="00D06594" w:rsidRDefault="00D06594"/>
        </w:tc>
      </w:tr>
      <w:tr w:rsidR="00D06594" w14:paraId="3F03630E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6932327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Gabel_Rechts_Cmd_W2</w:t>
            </w:r>
          </w:p>
        </w:tc>
        <w:tc>
          <w:tcPr>
            <w:tcW w:w="1247" w:type="dxa"/>
            <w:shd w:val="clear" w:color="auto" w:fill="F2F2F2"/>
          </w:tcPr>
          <w:p w14:paraId="45C7C5C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%M73.3</w:t>
            </w:r>
          </w:p>
        </w:tc>
        <w:tc>
          <w:tcPr>
            <w:tcW w:w="907" w:type="dxa"/>
            <w:shd w:val="clear" w:color="auto" w:fill="F2F2F2"/>
          </w:tcPr>
          <w:p w14:paraId="1BFAE0A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0289F29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  <w:shd w:val="clear" w:color="auto" w:fill="F2F2F2"/>
          </w:tcPr>
          <w:p w14:paraId="012D397F" w14:textId="77777777" w:rsidR="00D06594" w:rsidRDefault="00D06594"/>
        </w:tc>
      </w:tr>
      <w:tr w:rsidR="00D06594" w14:paraId="1B911DEC" w14:textId="77777777">
        <w:trPr>
          <w:jc w:val="center"/>
        </w:trPr>
        <w:tc>
          <w:tcPr>
            <w:tcW w:w="2948" w:type="dxa"/>
          </w:tcPr>
          <w:p w14:paraId="7FFBD71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Gabel_Links_Cmd_W2</w:t>
            </w:r>
          </w:p>
        </w:tc>
        <w:tc>
          <w:tcPr>
            <w:tcW w:w="1247" w:type="dxa"/>
          </w:tcPr>
          <w:p w14:paraId="7B7841C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%M73.4</w:t>
            </w:r>
          </w:p>
        </w:tc>
        <w:tc>
          <w:tcPr>
            <w:tcW w:w="907" w:type="dxa"/>
          </w:tcPr>
          <w:p w14:paraId="4F7FA19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6E67104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</w:tcPr>
          <w:p w14:paraId="02E80EEC" w14:textId="77777777" w:rsidR="00D06594" w:rsidRDefault="00D06594"/>
        </w:tc>
      </w:tr>
      <w:tr w:rsidR="00D06594" w14:paraId="08BEEFA7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2935A45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Gabel_Mitte_Cmd_W2</w:t>
            </w:r>
          </w:p>
        </w:tc>
        <w:tc>
          <w:tcPr>
            <w:tcW w:w="1247" w:type="dxa"/>
            <w:shd w:val="clear" w:color="auto" w:fill="F2F2F2"/>
          </w:tcPr>
          <w:p w14:paraId="09EE00D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%M73.5</w:t>
            </w:r>
          </w:p>
        </w:tc>
        <w:tc>
          <w:tcPr>
            <w:tcW w:w="907" w:type="dxa"/>
            <w:shd w:val="clear" w:color="auto" w:fill="F2F2F2"/>
          </w:tcPr>
          <w:p w14:paraId="0AA2CED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22E4B67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  <w:shd w:val="clear" w:color="auto" w:fill="F2F2F2"/>
          </w:tcPr>
          <w:p w14:paraId="3B38AFD9" w14:textId="77777777" w:rsidR="00D06594" w:rsidRDefault="00D06594"/>
        </w:tc>
      </w:tr>
      <w:tr w:rsidR="00D06594" w14:paraId="4E001DDF" w14:textId="77777777">
        <w:trPr>
          <w:jc w:val="center"/>
        </w:trPr>
        <w:tc>
          <w:tcPr>
            <w:tcW w:w="2948" w:type="dxa"/>
          </w:tcPr>
          <w:p w14:paraId="1FFC88A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HRL2_Busy</w:t>
            </w:r>
          </w:p>
        </w:tc>
        <w:tc>
          <w:tcPr>
            <w:tcW w:w="1247" w:type="dxa"/>
          </w:tcPr>
          <w:p w14:paraId="36131DE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%M74.0</w:t>
            </w:r>
          </w:p>
        </w:tc>
        <w:tc>
          <w:tcPr>
            <w:tcW w:w="907" w:type="dxa"/>
          </w:tcPr>
          <w:p w14:paraId="166DDE7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0FFD192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</w:tcPr>
          <w:p w14:paraId="7BBAF2C3" w14:textId="77777777" w:rsidR="00D06594" w:rsidRDefault="00D06594"/>
        </w:tc>
      </w:tr>
      <w:tr w:rsidR="00D06594" w14:paraId="49D3BFE1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7586D7B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HRL2_Done</w:t>
            </w:r>
          </w:p>
        </w:tc>
        <w:tc>
          <w:tcPr>
            <w:tcW w:w="1247" w:type="dxa"/>
            <w:shd w:val="clear" w:color="auto" w:fill="F2F2F2"/>
          </w:tcPr>
          <w:p w14:paraId="510F64C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%M74.1</w:t>
            </w:r>
          </w:p>
        </w:tc>
        <w:tc>
          <w:tcPr>
            <w:tcW w:w="907" w:type="dxa"/>
            <w:shd w:val="clear" w:color="auto" w:fill="F2F2F2"/>
          </w:tcPr>
          <w:p w14:paraId="569AB8C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08AEAB5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  <w:shd w:val="clear" w:color="auto" w:fill="F2F2F2"/>
          </w:tcPr>
          <w:p w14:paraId="2FF0F42A" w14:textId="77777777" w:rsidR="00D06594" w:rsidRDefault="00D06594"/>
        </w:tc>
      </w:tr>
      <w:tr w:rsidR="00D06594" w14:paraId="37EAA8C4" w14:textId="77777777">
        <w:trPr>
          <w:jc w:val="center"/>
        </w:trPr>
        <w:tc>
          <w:tcPr>
            <w:tcW w:w="2948" w:type="dxa"/>
          </w:tcPr>
          <w:p w14:paraId="5B7505A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HRL2_Error</w:t>
            </w:r>
          </w:p>
        </w:tc>
        <w:tc>
          <w:tcPr>
            <w:tcW w:w="1247" w:type="dxa"/>
          </w:tcPr>
          <w:p w14:paraId="336705F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%M74.2</w:t>
            </w:r>
          </w:p>
        </w:tc>
        <w:tc>
          <w:tcPr>
            <w:tcW w:w="907" w:type="dxa"/>
          </w:tcPr>
          <w:p w14:paraId="125C282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747D10B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</w:tcPr>
          <w:p w14:paraId="7CF757A7" w14:textId="77777777" w:rsidR="00D06594" w:rsidRDefault="00D06594"/>
        </w:tc>
      </w:tr>
      <w:tr w:rsidR="00D06594" w14:paraId="15F85824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40592DD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HMI_Soll_X_Plus_W2</w:t>
            </w:r>
          </w:p>
        </w:tc>
        <w:tc>
          <w:tcPr>
            <w:tcW w:w="1247" w:type="dxa"/>
            <w:shd w:val="clear" w:color="auto" w:fill="F2F2F2"/>
          </w:tcPr>
          <w:p w14:paraId="384135C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%M75.7</w:t>
            </w:r>
          </w:p>
        </w:tc>
        <w:tc>
          <w:tcPr>
            <w:tcW w:w="907" w:type="dxa"/>
            <w:shd w:val="clear" w:color="auto" w:fill="F2F2F2"/>
          </w:tcPr>
          <w:p w14:paraId="38B8D98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267CE4E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  <w:shd w:val="clear" w:color="auto" w:fill="F2F2F2"/>
          </w:tcPr>
          <w:p w14:paraId="20667738" w14:textId="77777777" w:rsidR="00D06594" w:rsidRDefault="00D06594"/>
        </w:tc>
      </w:tr>
      <w:tr w:rsidR="00D06594" w14:paraId="163909B9" w14:textId="77777777">
        <w:trPr>
          <w:jc w:val="center"/>
        </w:trPr>
        <w:tc>
          <w:tcPr>
            <w:tcW w:w="2948" w:type="dxa"/>
          </w:tcPr>
          <w:p w14:paraId="735A2AC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HMI_Soll_X_Minus_W2</w:t>
            </w:r>
          </w:p>
        </w:tc>
        <w:tc>
          <w:tcPr>
            <w:tcW w:w="1247" w:type="dxa"/>
          </w:tcPr>
          <w:p w14:paraId="6527FBF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%M76.0</w:t>
            </w:r>
          </w:p>
        </w:tc>
        <w:tc>
          <w:tcPr>
            <w:tcW w:w="907" w:type="dxa"/>
          </w:tcPr>
          <w:p w14:paraId="49FB281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433E255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</w:tcPr>
          <w:p w14:paraId="422B67C7" w14:textId="77777777" w:rsidR="00D06594" w:rsidRDefault="00D06594"/>
        </w:tc>
      </w:tr>
      <w:tr w:rsidR="00D06594" w14:paraId="47598EEB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2536BC2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HMI_Soll_Z_Plus_W2</w:t>
            </w:r>
          </w:p>
        </w:tc>
        <w:tc>
          <w:tcPr>
            <w:tcW w:w="1247" w:type="dxa"/>
            <w:shd w:val="clear" w:color="auto" w:fill="F2F2F2"/>
          </w:tcPr>
          <w:p w14:paraId="3FDDC62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%M76.1</w:t>
            </w:r>
          </w:p>
        </w:tc>
        <w:tc>
          <w:tcPr>
            <w:tcW w:w="907" w:type="dxa"/>
            <w:shd w:val="clear" w:color="auto" w:fill="F2F2F2"/>
          </w:tcPr>
          <w:p w14:paraId="3A072AF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4008486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  <w:shd w:val="clear" w:color="auto" w:fill="F2F2F2"/>
          </w:tcPr>
          <w:p w14:paraId="18CE8F3B" w14:textId="77777777" w:rsidR="00D06594" w:rsidRDefault="00D06594"/>
        </w:tc>
      </w:tr>
      <w:tr w:rsidR="00D06594" w14:paraId="13510710" w14:textId="77777777">
        <w:trPr>
          <w:jc w:val="center"/>
        </w:trPr>
        <w:tc>
          <w:tcPr>
            <w:tcW w:w="2948" w:type="dxa"/>
          </w:tcPr>
          <w:p w14:paraId="51CCA7F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HMI_Soll_Z_Minus_W2</w:t>
            </w:r>
          </w:p>
        </w:tc>
        <w:tc>
          <w:tcPr>
            <w:tcW w:w="1247" w:type="dxa"/>
          </w:tcPr>
          <w:p w14:paraId="335452F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%M76.2</w:t>
            </w:r>
          </w:p>
        </w:tc>
        <w:tc>
          <w:tcPr>
            <w:tcW w:w="907" w:type="dxa"/>
          </w:tcPr>
          <w:p w14:paraId="4500D72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4C4BD1A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</w:tcPr>
          <w:p w14:paraId="13B7F57A" w14:textId="77777777" w:rsidR="00D06594" w:rsidRDefault="00D06594"/>
        </w:tc>
      </w:tr>
      <w:tr w:rsidR="00D06594" w14:paraId="20384D55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2688BE11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HMI_Copy_Ist_to_Band_W2</w:t>
            </w:r>
          </w:p>
        </w:tc>
        <w:tc>
          <w:tcPr>
            <w:tcW w:w="1247" w:type="dxa"/>
            <w:shd w:val="clear" w:color="auto" w:fill="F2F2F2"/>
          </w:tcPr>
          <w:p w14:paraId="66F0501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%M76.3</w:t>
            </w:r>
          </w:p>
        </w:tc>
        <w:tc>
          <w:tcPr>
            <w:tcW w:w="907" w:type="dxa"/>
            <w:shd w:val="clear" w:color="auto" w:fill="F2F2F2"/>
          </w:tcPr>
          <w:p w14:paraId="2C3C775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26BC06C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  <w:shd w:val="clear" w:color="auto" w:fill="F2F2F2"/>
          </w:tcPr>
          <w:p w14:paraId="165D9C0D" w14:textId="77777777" w:rsidR="00D06594" w:rsidRDefault="00D06594"/>
        </w:tc>
      </w:tr>
      <w:tr w:rsidR="00D06594" w14:paraId="2C56B530" w14:textId="77777777">
        <w:trPr>
          <w:jc w:val="center"/>
        </w:trPr>
        <w:tc>
          <w:tcPr>
            <w:tcW w:w="2948" w:type="dxa"/>
          </w:tcPr>
          <w:p w14:paraId="2AFB689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5a_RFID_Lesen</w:t>
            </w:r>
          </w:p>
        </w:tc>
        <w:tc>
          <w:tcPr>
            <w:tcW w:w="1247" w:type="dxa"/>
          </w:tcPr>
          <w:p w14:paraId="09E8DB0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%M77.0</w:t>
            </w:r>
          </w:p>
        </w:tc>
        <w:tc>
          <w:tcPr>
            <w:tcW w:w="907" w:type="dxa"/>
          </w:tcPr>
          <w:p w14:paraId="4527516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106B405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5a_RFID</w:t>
            </w:r>
          </w:p>
        </w:tc>
        <w:tc>
          <w:tcPr>
            <w:tcW w:w="2154" w:type="dxa"/>
          </w:tcPr>
          <w:p w14:paraId="7D90854C" w14:textId="77777777" w:rsidR="00D06594" w:rsidRDefault="00D06594"/>
        </w:tc>
      </w:tr>
      <w:tr w:rsidR="00D06594" w14:paraId="0AAB7155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1571C09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5a_RFID_Busy</w:t>
            </w:r>
          </w:p>
        </w:tc>
        <w:tc>
          <w:tcPr>
            <w:tcW w:w="1247" w:type="dxa"/>
            <w:shd w:val="clear" w:color="auto" w:fill="F2F2F2"/>
          </w:tcPr>
          <w:p w14:paraId="47F625A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%M77.1</w:t>
            </w:r>
          </w:p>
        </w:tc>
        <w:tc>
          <w:tcPr>
            <w:tcW w:w="907" w:type="dxa"/>
            <w:shd w:val="clear" w:color="auto" w:fill="F2F2F2"/>
          </w:tcPr>
          <w:p w14:paraId="490ED4A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5901D15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5a_RFID</w:t>
            </w:r>
          </w:p>
        </w:tc>
        <w:tc>
          <w:tcPr>
            <w:tcW w:w="2154" w:type="dxa"/>
            <w:shd w:val="clear" w:color="auto" w:fill="F2F2F2"/>
          </w:tcPr>
          <w:p w14:paraId="35C9681A" w14:textId="77777777" w:rsidR="00D06594" w:rsidRDefault="00D06594"/>
        </w:tc>
      </w:tr>
      <w:tr w:rsidR="00D06594" w14:paraId="18F20B03" w14:textId="77777777">
        <w:trPr>
          <w:jc w:val="center"/>
        </w:trPr>
        <w:tc>
          <w:tcPr>
            <w:tcW w:w="2948" w:type="dxa"/>
          </w:tcPr>
          <w:p w14:paraId="6E27931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5a_RFID_Done</w:t>
            </w:r>
          </w:p>
        </w:tc>
        <w:tc>
          <w:tcPr>
            <w:tcW w:w="1247" w:type="dxa"/>
          </w:tcPr>
          <w:p w14:paraId="7F42783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%M77.2</w:t>
            </w:r>
          </w:p>
        </w:tc>
        <w:tc>
          <w:tcPr>
            <w:tcW w:w="907" w:type="dxa"/>
          </w:tcPr>
          <w:p w14:paraId="340B1C9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2955A14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5a_RFID</w:t>
            </w:r>
          </w:p>
        </w:tc>
        <w:tc>
          <w:tcPr>
            <w:tcW w:w="2154" w:type="dxa"/>
          </w:tcPr>
          <w:p w14:paraId="55181BDF" w14:textId="77777777" w:rsidR="00D06594" w:rsidRDefault="00D06594"/>
        </w:tc>
      </w:tr>
      <w:tr w:rsidR="00D06594" w14:paraId="18499D50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189D332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5a_RFID_Error</w:t>
            </w:r>
          </w:p>
        </w:tc>
        <w:tc>
          <w:tcPr>
            <w:tcW w:w="1247" w:type="dxa"/>
            <w:shd w:val="clear" w:color="auto" w:fill="F2F2F2"/>
          </w:tcPr>
          <w:p w14:paraId="61BF45F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%M77.3</w:t>
            </w:r>
          </w:p>
        </w:tc>
        <w:tc>
          <w:tcPr>
            <w:tcW w:w="907" w:type="dxa"/>
            <w:shd w:val="clear" w:color="auto" w:fill="F2F2F2"/>
          </w:tcPr>
          <w:p w14:paraId="01EAF6F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2E0FF42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5a_RFID</w:t>
            </w:r>
          </w:p>
        </w:tc>
        <w:tc>
          <w:tcPr>
            <w:tcW w:w="2154" w:type="dxa"/>
            <w:shd w:val="clear" w:color="auto" w:fill="F2F2F2"/>
          </w:tcPr>
          <w:p w14:paraId="351596DE" w14:textId="77777777" w:rsidR="00D06594" w:rsidRDefault="00D06594"/>
        </w:tc>
      </w:tr>
      <w:tr w:rsidR="00D06594" w14:paraId="0CFE2228" w14:textId="77777777">
        <w:trPr>
          <w:jc w:val="center"/>
        </w:trPr>
        <w:tc>
          <w:tcPr>
            <w:tcW w:w="2948" w:type="dxa"/>
          </w:tcPr>
          <w:p w14:paraId="5B24D7A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5a_RFID_Bereit</w:t>
            </w:r>
          </w:p>
        </w:tc>
        <w:tc>
          <w:tcPr>
            <w:tcW w:w="1247" w:type="dxa"/>
          </w:tcPr>
          <w:p w14:paraId="2F7240D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%M77.4</w:t>
            </w:r>
          </w:p>
        </w:tc>
        <w:tc>
          <w:tcPr>
            <w:tcW w:w="907" w:type="dxa"/>
          </w:tcPr>
          <w:p w14:paraId="4D2D644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616C9CC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5a_RFID</w:t>
            </w:r>
          </w:p>
        </w:tc>
        <w:tc>
          <w:tcPr>
            <w:tcW w:w="2154" w:type="dxa"/>
          </w:tcPr>
          <w:p w14:paraId="1EC880B3" w14:textId="77777777" w:rsidR="00D06594" w:rsidRDefault="00D06594"/>
        </w:tc>
      </w:tr>
      <w:tr w:rsidR="00D06594" w14:paraId="6BD873D6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0C7104D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5a_RFID_Gueltig</w:t>
            </w:r>
          </w:p>
        </w:tc>
        <w:tc>
          <w:tcPr>
            <w:tcW w:w="1247" w:type="dxa"/>
            <w:shd w:val="clear" w:color="auto" w:fill="F2F2F2"/>
          </w:tcPr>
          <w:p w14:paraId="66D286D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%M77.5</w:t>
            </w:r>
          </w:p>
        </w:tc>
        <w:tc>
          <w:tcPr>
            <w:tcW w:w="907" w:type="dxa"/>
            <w:shd w:val="clear" w:color="auto" w:fill="F2F2F2"/>
          </w:tcPr>
          <w:p w14:paraId="358ABEF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26CBF42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5a_RFID</w:t>
            </w:r>
          </w:p>
        </w:tc>
        <w:tc>
          <w:tcPr>
            <w:tcW w:w="2154" w:type="dxa"/>
            <w:shd w:val="clear" w:color="auto" w:fill="F2F2F2"/>
          </w:tcPr>
          <w:p w14:paraId="796326E7" w14:textId="77777777" w:rsidR="00D06594" w:rsidRDefault="00D06594"/>
        </w:tc>
      </w:tr>
      <w:tr w:rsidR="00D06594" w14:paraId="653D4825" w14:textId="77777777">
        <w:trPr>
          <w:jc w:val="center"/>
        </w:trPr>
        <w:tc>
          <w:tcPr>
            <w:tcW w:w="2948" w:type="dxa"/>
          </w:tcPr>
          <w:p w14:paraId="69E0C5C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5a_RFID_Fehler</w:t>
            </w:r>
          </w:p>
        </w:tc>
        <w:tc>
          <w:tcPr>
            <w:tcW w:w="1247" w:type="dxa"/>
          </w:tcPr>
          <w:p w14:paraId="6F0FAEC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%M77.6</w:t>
            </w:r>
          </w:p>
        </w:tc>
        <w:tc>
          <w:tcPr>
            <w:tcW w:w="907" w:type="dxa"/>
          </w:tcPr>
          <w:p w14:paraId="47B088B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5A7ABE7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5a_RFID</w:t>
            </w:r>
          </w:p>
        </w:tc>
        <w:tc>
          <w:tcPr>
            <w:tcW w:w="2154" w:type="dxa"/>
          </w:tcPr>
          <w:p w14:paraId="31E97BC0" w14:textId="77777777" w:rsidR="00D06594" w:rsidRDefault="00D06594"/>
        </w:tc>
      </w:tr>
      <w:tr w:rsidR="00D06594" w14:paraId="3176E7BB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7B0593A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5a_RFID_Materialart_Out</w:t>
            </w:r>
          </w:p>
        </w:tc>
        <w:tc>
          <w:tcPr>
            <w:tcW w:w="1247" w:type="dxa"/>
            <w:shd w:val="clear" w:color="auto" w:fill="F2F2F2"/>
          </w:tcPr>
          <w:p w14:paraId="1FFE29D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%MB286</w:t>
            </w:r>
          </w:p>
        </w:tc>
        <w:tc>
          <w:tcPr>
            <w:tcW w:w="907" w:type="dxa"/>
            <w:shd w:val="clear" w:color="auto" w:fill="F2F2F2"/>
          </w:tcPr>
          <w:p w14:paraId="7497CB2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USInt</w:t>
            </w:r>
          </w:p>
        </w:tc>
        <w:tc>
          <w:tcPr>
            <w:tcW w:w="1814" w:type="dxa"/>
            <w:shd w:val="clear" w:color="auto" w:fill="F2F2F2"/>
          </w:tcPr>
          <w:p w14:paraId="7E5ABF1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5a_RFID</w:t>
            </w:r>
          </w:p>
        </w:tc>
        <w:tc>
          <w:tcPr>
            <w:tcW w:w="2154" w:type="dxa"/>
            <w:shd w:val="clear" w:color="auto" w:fill="F2F2F2"/>
          </w:tcPr>
          <w:p w14:paraId="7A628AE2" w14:textId="77777777" w:rsidR="00D06594" w:rsidRDefault="00D06594"/>
        </w:tc>
      </w:tr>
      <w:tr w:rsidR="00D06594" w14:paraId="054DEA00" w14:textId="77777777">
        <w:trPr>
          <w:jc w:val="center"/>
        </w:trPr>
        <w:tc>
          <w:tcPr>
            <w:tcW w:w="2948" w:type="dxa"/>
          </w:tcPr>
          <w:p w14:paraId="39A4AC8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HMI_Pitch_X_W2</w:t>
            </w:r>
          </w:p>
        </w:tc>
        <w:tc>
          <w:tcPr>
            <w:tcW w:w="1247" w:type="dxa"/>
          </w:tcPr>
          <w:p w14:paraId="7D7A93D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%MD184</w:t>
            </w:r>
          </w:p>
        </w:tc>
        <w:tc>
          <w:tcPr>
            <w:tcW w:w="907" w:type="dxa"/>
          </w:tcPr>
          <w:p w14:paraId="6286D48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</w:tcPr>
          <w:p w14:paraId="69934F9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</w:tcPr>
          <w:p w14:paraId="53628324" w14:textId="77777777" w:rsidR="00D06594" w:rsidRDefault="00D06594"/>
        </w:tc>
      </w:tr>
      <w:tr w:rsidR="00D06594" w14:paraId="2F0C05BE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1916C76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HMI_Pitch_Z_W2</w:t>
            </w:r>
          </w:p>
        </w:tc>
        <w:tc>
          <w:tcPr>
            <w:tcW w:w="1247" w:type="dxa"/>
            <w:shd w:val="clear" w:color="auto" w:fill="F2F2F2"/>
          </w:tcPr>
          <w:p w14:paraId="19EBDC1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%MD188</w:t>
            </w:r>
          </w:p>
        </w:tc>
        <w:tc>
          <w:tcPr>
            <w:tcW w:w="907" w:type="dxa"/>
            <w:shd w:val="clear" w:color="auto" w:fill="F2F2F2"/>
          </w:tcPr>
          <w:p w14:paraId="0866F78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  <w:shd w:val="clear" w:color="auto" w:fill="F2F2F2"/>
          </w:tcPr>
          <w:p w14:paraId="7132F77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  <w:shd w:val="clear" w:color="auto" w:fill="F2F2F2"/>
          </w:tcPr>
          <w:p w14:paraId="4B4B9E7D" w14:textId="77777777" w:rsidR="00D06594" w:rsidRDefault="00D06594"/>
        </w:tc>
      </w:tr>
      <w:tr w:rsidR="00D06594" w14:paraId="5B0802D2" w14:textId="77777777">
        <w:trPr>
          <w:jc w:val="center"/>
        </w:trPr>
        <w:tc>
          <w:tcPr>
            <w:tcW w:w="2948" w:type="dxa"/>
          </w:tcPr>
          <w:p w14:paraId="7B4505D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Ist_X_W2</w:t>
            </w:r>
          </w:p>
        </w:tc>
        <w:tc>
          <w:tcPr>
            <w:tcW w:w="1247" w:type="dxa"/>
          </w:tcPr>
          <w:p w14:paraId="21FCFAD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%MD196</w:t>
            </w:r>
          </w:p>
        </w:tc>
        <w:tc>
          <w:tcPr>
            <w:tcW w:w="907" w:type="dxa"/>
          </w:tcPr>
          <w:p w14:paraId="012F005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</w:tcPr>
          <w:p w14:paraId="032BD57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</w:tcPr>
          <w:p w14:paraId="43A9900C" w14:textId="77777777" w:rsidR="00D06594" w:rsidRDefault="00D06594"/>
        </w:tc>
      </w:tr>
      <w:tr w:rsidR="00D06594" w14:paraId="68DBE293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5D61177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Ist_Z_W2</w:t>
            </w:r>
          </w:p>
        </w:tc>
        <w:tc>
          <w:tcPr>
            <w:tcW w:w="1247" w:type="dxa"/>
            <w:shd w:val="clear" w:color="auto" w:fill="F2F2F2"/>
          </w:tcPr>
          <w:p w14:paraId="70CD2C2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%MD200</w:t>
            </w:r>
          </w:p>
        </w:tc>
        <w:tc>
          <w:tcPr>
            <w:tcW w:w="907" w:type="dxa"/>
            <w:shd w:val="clear" w:color="auto" w:fill="F2F2F2"/>
          </w:tcPr>
          <w:p w14:paraId="0A22E54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  <w:shd w:val="clear" w:color="auto" w:fill="F2F2F2"/>
          </w:tcPr>
          <w:p w14:paraId="77C28ED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  <w:shd w:val="clear" w:color="auto" w:fill="F2F2F2"/>
          </w:tcPr>
          <w:p w14:paraId="7DEF855B" w14:textId="77777777" w:rsidR="00D06594" w:rsidRDefault="00D06594"/>
        </w:tc>
      </w:tr>
      <w:tr w:rsidR="00D06594" w14:paraId="2A1EDB23" w14:textId="77777777">
        <w:trPr>
          <w:jc w:val="center"/>
        </w:trPr>
        <w:tc>
          <w:tcPr>
            <w:tcW w:w="2948" w:type="dxa"/>
          </w:tcPr>
          <w:p w14:paraId="56901E9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lastRenderedPageBreak/>
              <w:t>Soll_X_W2</w:t>
            </w:r>
          </w:p>
        </w:tc>
        <w:tc>
          <w:tcPr>
            <w:tcW w:w="1247" w:type="dxa"/>
          </w:tcPr>
          <w:p w14:paraId="71F30E2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%MD204</w:t>
            </w:r>
          </w:p>
        </w:tc>
        <w:tc>
          <w:tcPr>
            <w:tcW w:w="907" w:type="dxa"/>
          </w:tcPr>
          <w:p w14:paraId="1472D2F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</w:tcPr>
          <w:p w14:paraId="1413739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</w:tcPr>
          <w:p w14:paraId="4946545A" w14:textId="77777777" w:rsidR="00D06594" w:rsidRDefault="00D06594"/>
        </w:tc>
      </w:tr>
      <w:tr w:rsidR="00D06594" w14:paraId="6B850110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7CC98A6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Soll_Z_W2</w:t>
            </w:r>
          </w:p>
        </w:tc>
        <w:tc>
          <w:tcPr>
            <w:tcW w:w="1247" w:type="dxa"/>
            <w:shd w:val="clear" w:color="auto" w:fill="F2F2F2"/>
          </w:tcPr>
          <w:p w14:paraId="5ACF969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%MD208</w:t>
            </w:r>
          </w:p>
        </w:tc>
        <w:tc>
          <w:tcPr>
            <w:tcW w:w="907" w:type="dxa"/>
            <w:shd w:val="clear" w:color="auto" w:fill="F2F2F2"/>
          </w:tcPr>
          <w:p w14:paraId="68D009F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  <w:shd w:val="clear" w:color="auto" w:fill="F2F2F2"/>
          </w:tcPr>
          <w:p w14:paraId="101B725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  <w:shd w:val="clear" w:color="auto" w:fill="F2F2F2"/>
          </w:tcPr>
          <w:p w14:paraId="07FF62FC" w14:textId="77777777" w:rsidR="00D06594" w:rsidRDefault="00D06594"/>
        </w:tc>
      </w:tr>
      <w:tr w:rsidR="00D06594" w14:paraId="0824682D" w14:textId="77777777">
        <w:trPr>
          <w:jc w:val="center"/>
        </w:trPr>
        <w:tc>
          <w:tcPr>
            <w:tcW w:w="2948" w:type="dxa"/>
          </w:tcPr>
          <w:p w14:paraId="6886A06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Home_X_W2</w:t>
            </w:r>
          </w:p>
        </w:tc>
        <w:tc>
          <w:tcPr>
            <w:tcW w:w="1247" w:type="dxa"/>
          </w:tcPr>
          <w:p w14:paraId="0FC43DF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%MD212</w:t>
            </w:r>
          </w:p>
        </w:tc>
        <w:tc>
          <w:tcPr>
            <w:tcW w:w="907" w:type="dxa"/>
          </w:tcPr>
          <w:p w14:paraId="7689656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</w:tcPr>
          <w:p w14:paraId="1003D6E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</w:tcPr>
          <w:p w14:paraId="7E57C4C3" w14:textId="77777777" w:rsidR="00D06594" w:rsidRDefault="00D06594"/>
        </w:tc>
      </w:tr>
      <w:tr w:rsidR="00D06594" w14:paraId="51D1FA93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77BD393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Home_Z_W2</w:t>
            </w:r>
          </w:p>
        </w:tc>
        <w:tc>
          <w:tcPr>
            <w:tcW w:w="1247" w:type="dxa"/>
            <w:shd w:val="clear" w:color="auto" w:fill="F2F2F2"/>
          </w:tcPr>
          <w:p w14:paraId="3149265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%MD216</w:t>
            </w:r>
          </w:p>
        </w:tc>
        <w:tc>
          <w:tcPr>
            <w:tcW w:w="907" w:type="dxa"/>
            <w:shd w:val="clear" w:color="auto" w:fill="F2F2F2"/>
          </w:tcPr>
          <w:p w14:paraId="5E516B9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  <w:shd w:val="clear" w:color="auto" w:fill="F2F2F2"/>
          </w:tcPr>
          <w:p w14:paraId="749872D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  <w:shd w:val="clear" w:color="auto" w:fill="F2F2F2"/>
          </w:tcPr>
          <w:p w14:paraId="177A81CB" w14:textId="77777777" w:rsidR="00D06594" w:rsidRDefault="00D06594"/>
        </w:tc>
      </w:tr>
      <w:tr w:rsidR="00D06594" w14:paraId="19AA3083" w14:textId="77777777">
        <w:trPr>
          <w:jc w:val="center"/>
        </w:trPr>
        <w:tc>
          <w:tcPr>
            <w:tcW w:w="2948" w:type="dxa"/>
          </w:tcPr>
          <w:p w14:paraId="7F86AB3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Ausgabe_X_W2</w:t>
            </w:r>
          </w:p>
        </w:tc>
        <w:tc>
          <w:tcPr>
            <w:tcW w:w="1247" w:type="dxa"/>
          </w:tcPr>
          <w:p w14:paraId="6C63910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%MD220</w:t>
            </w:r>
          </w:p>
        </w:tc>
        <w:tc>
          <w:tcPr>
            <w:tcW w:w="907" w:type="dxa"/>
          </w:tcPr>
          <w:p w14:paraId="42BFCC5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</w:tcPr>
          <w:p w14:paraId="530E860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</w:tcPr>
          <w:p w14:paraId="6F39DB97" w14:textId="77777777" w:rsidR="00D06594" w:rsidRDefault="00D06594"/>
        </w:tc>
      </w:tr>
      <w:tr w:rsidR="00D06594" w14:paraId="0B2BAD8C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3113C06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Ausgabe_Z_W2</w:t>
            </w:r>
          </w:p>
        </w:tc>
        <w:tc>
          <w:tcPr>
            <w:tcW w:w="1247" w:type="dxa"/>
            <w:shd w:val="clear" w:color="auto" w:fill="F2F2F2"/>
          </w:tcPr>
          <w:p w14:paraId="5DC9B6D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%MD224</w:t>
            </w:r>
          </w:p>
        </w:tc>
        <w:tc>
          <w:tcPr>
            <w:tcW w:w="907" w:type="dxa"/>
            <w:shd w:val="clear" w:color="auto" w:fill="F2F2F2"/>
          </w:tcPr>
          <w:p w14:paraId="1E792F0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  <w:shd w:val="clear" w:color="auto" w:fill="F2F2F2"/>
          </w:tcPr>
          <w:p w14:paraId="2A0CF05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  <w:shd w:val="clear" w:color="auto" w:fill="F2F2F2"/>
          </w:tcPr>
          <w:p w14:paraId="4D6DDFB3" w14:textId="77777777" w:rsidR="00D06594" w:rsidRDefault="00D06594"/>
        </w:tc>
      </w:tr>
      <w:tr w:rsidR="00D06594" w14:paraId="20CE5024" w14:textId="77777777">
        <w:trPr>
          <w:jc w:val="center"/>
        </w:trPr>
        <w:tc>
          <w:tcPr>
            <w:tcW w:w="2948" w:type="dxa"/>
          </w:tcPr>
          <w:p w14:paraId="25AD8D5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HMI_Soll_X_W2</w:t>
            </w:r>
          </w:p>
        </w:tc>
        <w:tc>
          <w:tcPr>
            <w:tcW w:w="1247" w:type="dxa"/>
          </w:tcPr>
          <w:p w14:paraId="0E13B59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%MD252</w:t>
            </w:r>
          </w:p>
        </w:tc>
        <w:tc>
          <w:tcPr>
            <w:tcW w:w="907" w:type="dxa"/>
          </w:tcPr>
          <w:p w14:paraId="252964A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</w:tcPr>
          <w:p w14:paraId="4007208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</w:tcPr>
          <w:p w14:paraId="6C76B36D" w14:textId="77777777" w:rsidR="00D06594" w:rsidRDefault="00D06594"/>
        </w:tc>
      </w:tr>
      <w:tr w:rsidR="00D06594" w14:paraId="6DFB53F9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25E52C2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HMI_Soll_Z_W2</w:t>
            </w:r>
          </w:p>
        </w:tc>
        <w:tc>
          <w:tcPr>
            <w:tcW w:w="1247" w:type="dxa"/>
            <w:shd w:val="clear" w:color="auto" w:fill="F2F2F2"/>
          </w:tcPr>
          <w:p w14:paraId="63DB9B0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%MD256</w:t>
            </w:r>
          </w:p>
        </w:tc>
        <w:tc>
          <w:tcPr>
            <w:tcW w:w="907" w:type="dxa"/>
            <w:shd w:val="clear" w:color="auto" w:fill="F2F2F2"/>
          </w:tcPr>
          <w:p w14:paraId="7AD8151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  <w:shd w:val="clear" w:color="auto" w:fill="F2F2F2"/>
          </w:tcPr>
          <w:p w14:paraId="4EAF001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  <w:shd w:val="clear" w:color="auto" w:fill="F2F2F2"/>
          </w:tcPr>
          <w:p w14:paraId="2AA3EE57" w14:textId="77777777" w:rsidR="00D06594" w:rsidRDefault="00D06594"/>
        </w:tc>
      </w:tr>
      <w:tr w:rsidR="00D06594" w14:paraId="5FFE5057" w14:textId="77777777">
        <w:trPr>
          <w:jc w:val="center"/>
        </w:trPr>
        <w:tc>
          <w:tcPr>
            <w:tcW w:w="2948" w:type="dxa"/>
          </w:tcPr>
          <w:p w14:paraId="5DD1658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HMI_Jog_Step_W2</w:t>
            </w:r>
          </w:p>
        </w:tc>
        <w:tc>
          <w:tcPr>
            <w:tcW w:w="1247" w:type="dxa"/>
          </w:tcPr>
          <w:p w14:paraId="4530BF7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%MD260</w:t>
            </w:r>
          </w:p>
        </w:tc>
        <w:tc>
          <w:tcPr>
            <w:tcW w:w="907" w:type="dxa"/>
          </w:tcPr>
          <w:p w14:paraId="7A2D0BE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</w:tcPr>
          <w:p w14:paraId="2D2E32B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</w:tcPr>
          <w:p w14:paraId="605CB7A6" w14:textId="77777777" w:rsidR="00D06594" w:rsidRDefault="00D06594"/>
        </w:tc>
      </w:tr>
      <w:tr w:rsidR="00D06594" w14:paraId="3579C0EE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3A5D0F2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Band_X_W2</w:t>
            </w:r>
          </w:p>
        </w:tc>
        <w:tc>
          <w:tcPr>
            <w:tcW w:w="1247" w:type="dxa"/>
            <w:shd w:val="clear" w:color="auto" w:fill="F2F2F2"/>
          </w:tcPr>
          <w:p w14:paraId="1F1BBE3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%MD264</w:t>
            </w:r>
          </w:p>
        </w:tc>
        <w:tc>
          <w:tcPr>
            <w:tcW w:w="907" w:type="dxa"/>
            <w:shd w:val="clear" w:color="auto" w:fill="F2F2F2"/>
          </w:tcPr>
          <w:p w14:paraId="065DE6E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  <w:shd w:val="clear" w:color="auto" w:fill="F2F2F2"/>
          </w:tcPr>
          <w:p w14:paraId="5B70F7D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  <w:shd w:val="clear" w:color="auto" w:fill="F2F2F2"/>
          </w:tcPr>
          <w:p w14:paraId="17E1334D" w14:textId="77777777" w:rsidR="00D06594" w:rsidRDefault="00D06594"/>
        </w:tc>
      </w:tr>
      <w:tr w:rsidR="00D06594" w14:paraId="6F446037" w14:textId="77777777">
        <w:trPr>
          <w:jc w:val="center"/>
        </w:trPr>
        <w:tc>
          <w:tcPr>
            <w:tcW w:w="2948" w:type="dxa"/>
          </w:tcPr>
          <w:p w14:paraId="1AEB278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Band_Z_W2</w:t>
            </w:r>
          </w:p>
        </w:tc>
        <w:tc>
          <w:tcPr>
            <w:tcW w:w="1247" w:type="dxa"/>
          </w:tcPr>
          <w:p w14:paraId="4A58414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%MD268</w:t>
            </w:r>
          </w:p>
        </w:tc>
        <w:tc>
          <w:tcPr>
            <w:tcW w:w="907" w:type="dxa"/>
          </w:tcPr>
          <w:p w14:paraId="36CE305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</w:tcPr>
          <w:p w14:paraId="1F206B3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</w:tcPr>
          <w:p w14:paraId="39BEFEDE" w14:textId="77777777" w:rsidR="00D06594" w:rsidRDefault="00D06594"/>
        </w:tc>
      </w:tr>
      <w:tr w:rsidR="00D06594" w14:paraId="0B19772C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2D2C087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Band_Z_Lift_W2</w:t>
            </w:r>
          </w:p>
        </w:tc>
        <w:tc>
          <w:tcPr>
            <w:tcW w:w="1247" w:type="dxa"/>
            <w:shd w:val="clear" w:color="auto" w:fill="F2F2F2"/>
          </w:tcPr>
          <w:p w14:paraId="0D4D285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%MD272</w:t>
            </w:r>
          </w:p>
        </w:tc>
        <w:tc>
          <w:tcPr>
            <w:tcW w:w="907" w:type="dxa"/>
            <w:shd w:val="clear" w:color="auto" w:fill="F2F2F2"/>
          </w:tcPr>
          <w:p w14:paraId="6410DE5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  <w:shd w:val="clear" w:color="auto" w:fill="F2F2F2"/>
          </w:tcPr>
          <w:p w14:paraId="762F199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  <w:shd w:val="clear" w:color="auto" w:fill="F2F2F2"/>
          </w:tcPr>
          <w:p w14:paraId="07F63344" w14:textId="77777777" w:rsidR="00D06594" w:rsidRDefault="00D06594"/>
        </w:tc>
      </w:tr>
      <w:tr w:rsidR="00D06594" w14:paraId="2F8E48A8" w14:textId="77777777">
        <w:trPr>
          <w:jc w:val="center"/>
        </w:trPr>
        <w:tc>
          <w:tcPr>
            <w:tcW w:w="2948" w:type="dxa"/>
          </w:tcPr>
          <w:p w14:paraId="6AFD80B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5a_RFID_Code_Out</w:t>
            </w:r>
          </w:p>
        </w:tc>
        <w:tc>
          <w:tcPr>
            <w:tcW w:w="1247" w:type="dxa"/>
          </w:tcPr>
          <w:p w14:paraId="1A3ED88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%MD300</w:t>
            </w:r>
          </w:p>
        </w:tc>
        <w:tc>
          <w:tcPr>
            <w:tcW w:w="907" w:type="dxa"/>
          </w:tcPr>
          <w:p w14:paraId="7804640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UDInt</w:t>
            </w:r>
          </w:p>
        </w:tc>
        <w:tc>
          <w:tcPr>
            <w:tcW w:w="1814" w:type="dxa"/>
          </w:tcPr>
          <w:p w14:paraId="5B7DCC2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5a_RFID</w:t>
            </w:r>
          </w:p>
        </w:tc>
        <w:tc>
          <w:tcPr>
            <w:tcW w:w="2154" w:type="dxa"/>
          </w:tcPr>
          <w:p w14:paraId="040E3184" w14:textId="77777777" w:rsidR="00D06594" w:rsidRDefault="00D06594"/>
        </w:tc>
      </w:tr>
      <w:tr w:rsidR="00D06594" w14:paraId="452CC9BC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0086154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HMI_Fachnummer_W2</w:t>
            </w:r>
          </w:p>
        </w:tc>
        <w:tc>
          <w:tcPr>
            <w:tcW w:w="1247" w:type="dxa"/>
            <w:shd w:val="clear" w:color="auto" w:fill="F2F2F2"/>
          </w:tcPr>
          <w:p w14:paraId="32E9DEE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%MW180</w:t>
            </w:r>
          </w:p>
        </w:tc>
        <w:tc>
          <w:tcPr>
            <w:tcW w:w="907" w:type="dxa"/>
            <w:shd w:val="clear" w:color="auto" w:fill="F2F2F2"/>
          </w:tcPr>
          <w:p w14:paraId="5119865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UInt</w:t>
            </w:r>
          </w:p>
        </w:tc>
        <w:tc>
          <w:tcPr>
            <w:tcW w:w="1814" w:type="dxa"/>
            <w:shd w:val="clear" w:color="auto" w:fill="F2F2F2"/>
          </w:tcPr>
          <w:p w14:paraId="5B44441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  <w:shd w:val="clear" w:color="auto" w:fill="F2F2F2"/>
          </w:tcPr>
          <w:p w14:paraId="64F5CFAB" w14:textId="77777777" w:rsidR="00D06594" w:rsidRDefault="00D06594"/>
        </w:tc>
      </w:tr>
      <w:tr w:rsidR="00D06594" w14:paraId="3CA60795" w14:textId="77777777">
        <w:trPr>
          <w:jc w:val="center"/>
        </w:trPr>
        <w:tc>
          <w:tcPr>
            <w:tcW w:w="2948" w:type="dxa"/>
          </w:tcPr>
          <w:p w14:paraId="6243F96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HMI_Spalten_W2</w:t>
            </w:r>
          </w:p>
        </w:tc>
        <w:tc>
          <w:tcPr>
            <w:tcW w:w="1247" w:type="dxa"/>
          </w:tcPr>
          <w:p w14:paraId="64C2CE0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%MW192</w:t>
            </w:r>
          </w:p>
        </w:tc>
        <w:tc>
          <w:tcPr>
            <w:tcW w:w="907" w:type="dxa"/>
          </w:tcPr>
          <w:p w14:paraId="20671A4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Int</w:t>
            </w:r>
          </w:p>
        </w:tc>
        <w:tc>
          <w:tcPr>
            <w:tcW w:w="1814" w:type="dxa"/>
          </w:tcPr>
          <w:p w14:paraId="2E678B3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</w:tcPr>
          <w:p w14:paraId="555518D2" w14:textId="77777777" w:rsidR="00D06594" w:rsidRDefault="00D06594"/>
        </w:tc>
      </w:tr>
      <w:tr w:rsidR="00D06594" w14:paraId="36A85038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487DAA0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HMI_Spalten_Rechts_W2</w:t>
            </w:r>
          </w:p>
        </w:tc>
        <w:tc>
          <w:tcPr>
            <w:tcW w:w="1247" w:type="dxa"/>
            <w:shd w:val="clear" w:color="auto" w:fill="F2F2F2"/>
          </w:tcPr>
          <w:p w14:paraId="17F1CD8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%MW194</w:t>
            </w:r>
          </w:p>
        </w:tc>
        <w:tc>
          <w:tcPr>
            <w:tcW w:w="907" w:type="dxa"/>
            <w:shd w:val="clear" w:color="auto" w:fill="F2F2F2"/>
          </w:tcPr>
          <w:p w14:paraId="32658F5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Int</w:t>
            </w:r>
          </w:p>
        </w:tc>
        <w:tc>
          <w:tcPr>
            <w:tcW w:w="1814" w:type="dxa"/>
            <w:shd w:val="clear" w:color="auto" w:fill="F2F2F2"/>
          </w:tcPr>
          <w:p w14:paraId="7D39401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  <w:shd w:val="clear" w:color="auto" w:fill="F2F2F2"/>
          </w:tcPr>
          <w:p w14:paraId="185CAEBD" w14:textId="77777777" w:rsidR="00D06594" w:rsidRDefault="00D06594"/>
        </w:tc>
      </w:tr>
      <w:tr w:rsidR="00D06594" w14:paraId="209B1B06" w14:textId="77777777">
        <w:trPr>
          <w:jc w:val="center"/>
        </w:trPr>
        <w:tc>
          <w:tcPr>
            <w:tcW w:w="2948" w:type="dxa"/>
          </w:tcPr>
          <w:p w14:paraId="721A39B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HMI_State_W2</w:t>
            </w:r>
          </w:p>
        </w:tc>
        <w:tc>
          <w:tcPr>
            <w:tcW w:w="1247" w:type="dxa"/>
          </w:tcPr>
          <w:p w14:paraId="7325760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%MW228</w:t>
            </w:r>
          </w:p>
        </w:tc>
        <w:tc>
          <w:tcPr>
            <w:tcW w:w="907" w:type="dxa"/>
          </w:tcPr>
          <w:p w14:paraId="7F2EB6B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Int</w:t>
            </w:r>
          </w:p>
        </w:tc>
        <w:tc>
          <w:tcPr>
            <w:tcW w:w="1814" w:type="dxa"/>
          </w:tcPr>
          <w:p w14:paraId="3E23D31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</w:tcPr>
          <w:p w14:paraId="7F66AA2A" w14:textId="77777777" w:rsidR="00D06594" w:rsidRDefault="00D06594"/>
        </w:tc>
      </w:tr>
      <w:tr w:rsidR="00D06594" w14:paraId="6879B521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7968822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HMI_Ziel_Fach_W2</w:t>
            </w:r>
          </w:p>
        </w:tc>
        <w:tc>
          <w:tcPr>
            <w:tcW w:w="1247" w:type="dxa"/>
            <w:shd w:val="clear" w:color="auto" w:fill="F2F2F2"/>
          </w:tcPr>
          <w:p w14:paraId="39551AB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%MW230</w:t>
            </w:r>
          </w:p>
        </w:tc>
        <w:tc>
          <w:tcPr>
            <w:tcW w:w="907" w:type="dxa"/>
            <w:shd w:val="clear" w:color="auto" w:fill="F2F2F2"/>
          </w:tcPr>
          <w:p w14:paraId="10EF63C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Int</w:t>
            </w:r>
          </w:p>
        </w:tc>
        <w:tc>
          <w:tcPr>
            <w:tcW w:w="1814" w:type="dxa"/>
            <w:shd w:val="clear" w:color="auto" w:fill="F2F2F2"/>
          </w:tcPr>
          <w:p w14:paraId="4AD2CB9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  <w:shd w:val="clear" w:color="auto" w:fill="F2F2F2"/>
          </w:tcPr>
          <w:p w14:paraId="13D83519" w14:textId="77777777" w:rsidR="00D06594" w:rsidRDefault="00D06594"/>
        </w:tc>
      </w:tr>
      <w:tr w:rsidR="00D06594" w14:paraId="17988475" w14:textId="77777777">
        <w:trPr>
          <w:jc w:val="center"/>
        </w:trPr>
        <w:tc>
          <w:tcPr>
            <w:tcW w:w="2948" w:type="dxa"/>
          </w:tcPr>
          <w:p w14:paraId="2026A3E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HRL2_Anzahl_Belegt</w:t>
            </w:r>
          </w:p>
        </w:tc>
        <w:tc>
          <w:tcPr>
            <w:tcW w:w="1247" w:type="dxa"/>
          </w:tcPr>
          <w:p w14:paraId="056ACAD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%MW232</w:t>
            </w:r>
          </w:p>
        </w:tc>
        <w:tc>
          <w:tcPr>
            <w:tcW w:w="907" w:type="dxa"/>
          </w:tcPr>
          <w:p w14:paraId="6CF509A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UInt</w:t>
            </w:r>
          </w:p>
        </w:tc>
        <w:tc>
          <w:tcPr>
            <w:tcW w:w="1814" w:type="dxa"/>
          </w:tcPr>
          <w:p w14:paraId="0F801A3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</w:tcPr>
          <w:p w14:paraId="4079B16D" w14:textId="77777777" w:rsidR="00D06594" w:rsidRDefault="00D06594"/>
        </w:tc>
      </w:tr>
      <w:tr w:rsidR="00D06594" w14:paraId="36AE7FB6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511E388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HRL2_Anzahl_Frei</w:t>
            </w:r>
          </w:p>
        </w:tc>
        <w:tc>
          <w:tcPr>
            <w:tcW w:w="1247" w:type="dxa"/>
            <w:shd w:val="clear" w:color="auto" w:fill="F2F2F2"/>
          </w:tcPr>
          <w:p w14:paraId="0F6B331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%MW234</w:t>
            </w:r>
          </w:p>
        </w:tc>
        <w:tc>
          <w:tcPr>
            <w:tcW w:w="907" w:type="dxa"/>
            <w:shd w:val="clear" w:color="auto" w:fill="F2F2F2"/>
          </w:tcPr>
          <w:p w14:paraId="1E94AF7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UInt</w:t>
            </w:r>
          </w:p>
        </w:tc>
        <w:tc>
          <w:tcPr>
            <w:tcW w:w="1814" w:type="dxa"/>
            <w:shd w:val="clear" w:color="auto" w:fill="F2F2F2"/>
          </w:tcPr>
          <w:p w14:paraId="491CFA9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  <w:shd w:val="clear" w:color="auto" w:fill="F2F2F2"/>
          </w:tcPr>
          <w:p w14:paraId="77C75FAE" w14:textId="77777777" w:rsidR="00D06594" w:rsidRDefault="00D06594"/>
        </w:tc>
      </w:tr>
      <w:tr w:rsidR="00D06594" w14:paraId="3ADED3B0" w14:textId="77777777">
        <w:trPr>
          <w:jc w:val="center"/>
        </w:trPr>
        <w:tc>
          <w:tcPr>
            <w:tcW w:w="2948" w:type="dxa"/>
          </w:tcPr>
          <w:p w14:paraId="5F66395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5a_RFID_Artikelnummer_Out</w:t>
            </w:r>
          </w:p>
        </w:tc>
        <w:tc>
          <w:tcPr>
            <w:tcW w:w="1247" w:type="dxa"/>
          </w:tcPr>
          <w:p w14:paraId="6FB3933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%MW304</w:t>
            </w:r>
          </w:p>
        </w:tc>
        <w:tc>
          <w:tcPr>
            <w:tcW w:w="907" w:type="dxa"/>
          </w:tcPr>
          <w:p w14:paraId="57240E3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UInt</w:t>
            </w:r>
          </w:p>
        </w:tc>
        <w:tc>
          <w:tcPr>
            <w:tcW w:w="1814" w:type="dxa"/>
          </w:tcPr>
          <w:p w14:paraId="1D42D88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5a_RFID</w:t>
            </w:r>
          </w:p>
        </w:tc>
        <w:tc>
          <w:tcPr>
            <w:tcW w:w="2154" w:type="dxa"/>
          </w:tcPr>
          <w:p w14:paraId="2878BC5C" w14:textId="77777777" w:rsidR="00D06594" w:rsidRDefault="00D06594"/>
        </w:tc>
      </w:tr>
      <w:tr w:rsidR="00D06594" w14:paraId="51F99CF3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116BDE9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5a_RFID_ProductTyp_Out</w:t>
            </w:r>
          </w:p>
        </w:tc>
        <w:tc>
          <w:tcPr>
            <w:tcW w:w="1247" w:type="dxa"/>
            <w:shd w:val="clear" w:color="auto" w:fill="F2F2F2"/>
          </w:tcPr>
          <w:p w14:paraId="7247A7B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%MW308</w:t>
            </w:r>
          </w:p>
        </w:tc>
        <w:tc>
          <w:tcPr>
            <w:tcW w:w="907" w:type="dxa"/>
            <w:shd w:val="clear" w:color="auto" w:fill="F2F2F2"/>
          </w:tcPr>
          <w:p w14:paraId="41F9F54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UInt</w:t>
            </w:r>
          </w:p>
        </w:tc>
        <w:tc>
          <w:tcPr>
            <w:tcW w:w="1814" w:type="dxa"/>
            <w:shd w:val="clear" w:color="auto" w:fill="F2F2F2"/>
          </w:tcPr>
          <w:p w14:paraId="2D44019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5a_RFID</w:t>
            </w:r>
          </w:p>
        </w:tc>
        <w:tc>
          <w:tcPr>
            <w:tcW w:w="2154" w:type="dxa"/>
            <w:shd w:val="clear" w:color="auto" w:fill="F2F2F2"/>
          </w:tcPr>
          <w:p w14:paraId="24FE7C77" w14:textId="77777777" w:rsidR="00D06594" w:rsidRDefault="00D06594"/>
        </w:tc>
      </w:tr>
      <w:tr w:rsidR="00D06594" w14:paraId="5A457F1D" w14:textId="77777777">
        <w:trPr>
          <w:jc w:val="center"/>
        </w:trPr>
        <w:tc>
          <w:tcPr>
            <w:tcW w:w="2948" w:type="dxa"/>
          </w:tcPr>
          <w:p w14:paraId="7006E73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5a_RFID_State</w:t>
            </w:r>
          </w:p>
        </w:tc>
        <w:tc>
          <w:tcPr>
            <w:tcW w:w="1247" w:type="dxa"/>
          </w:tcPr>
          <w:p w14:paraId="53E06FF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%MW310</w:t>
            </w:r>
          </w:p>
        </w:tc>
        <w:tc>
          <w:tcPr>
            <w:tcW w:w="907" w:type="dxa"/>
          </w:tcPr>
          <w:p w14:paraId="6434018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Int</w:t>
            </w:r>
          </w:p>
        </w:tc>
        <w:tc>
          <w:tcPr>
            <w:tcW w:w="1814" w:type="dxa"/>
          </w:tcPr>
          <w:p w14:paraId="3A2AF3E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5a_RFID</w:t>
            </w:r>
          </w:p>
        </w:tc>
        <w:tc>
          <w:tcPr>
            <w:tcW w:w="2154" w:type="dxa"/>
          </w:tcPr>
          <w:p w14:paraId="1CDCB62C" w14:textId="77777777" w:rsidR="00D06594" w:rsidRDefault="00D06594"/>
        </w:tc>
      </w:tr>
    </w:tbl>
    <w:p w14:paraId="372A602A" w14:textId="77777777" w:rsidR="00D06594" w:rsidRDefault="00D06594"/>
    <w:p w14:paraId="6FB802EC" w14:textId="77777777" w:rsidR="00D06594" w:rsidRPr="00AF657F" w:rsidRDefault="00B171C4">
      <w:pPr>
        <w:pStyle w:val="Heading3"/>
        <w:rPr>
          <w:lang w:val="en-US"/>
        </w:rPr>
      </w:pPr>
      <w:bookmarkStart w:id="21" w:name="_Toc239760004"/>
      <w:r w:rsidRPr="00AF657F">
        <w:rPr>
          <w:rFonts w:ascii="Calibri" w:eastAsia="Calibri" w:hAnsi="Calibri" w:cs="Calibri"/>
          <w:sz w:val="24"/>
          <w:lang w:val="en-US" w:eastAsia="de-DE" w:bidi="de-DE"/>
        </w:rPr>
        <w:t>Station 5B — NW 27, 29 Warehouse_1 — 111 Tags (FIO 33 / SPS 78)</w:t>
      </w:r>
      <w:bookmarkEnd w:id="21"/>
    </w:p>
    <w:p w14:paraId="01550582" w14:textId="77777777" w:rsidR="00D06594" w:rsidRPr="00AF657F" w:rsidRDefault="00B171C4">
      <w:pPr>
        <w:spacing w:after="160"/>
        <w:rPr>
          <w:lang w:val="en-US"/>
        </w:rPr>
      </w:pPr>
      <w:r w:rsidRPr="00AF657F">
        <w:rPr>
          <w:rFonts w:eastAsia="Calibri" w:cs="Calibri"/>
          <w:sz w:val="18"/>
          <w:lang w:val="en-US" w:eastAsia="de-DE" w:bidi="de-DE"/>
        </w:rPr>
        <w:t>SCL: scl/Zone_5b_Hochregallager/Hochregal_Automatik_Betrieb.scl · scl/Zone_5b_Hochregallager/FB_Warehouse_Mode_Select.scl · scl/Zone_5b_Hochregallager/FB_Warehouse_Gate.scl · scl/Zone_5b_Hochregallager/FB_Warehouse_Stacker_IO.scl · scl/Zone_5b_Hochregallager/FB_Warehouse_Manual_Soll.scl · scl/Zone_5b_Hochregallager/FB_Warehouse_Actuators.scl · scl/Zone_5b_Hochregallager/FB_Einlagern.scl · scl</w:t>
      </w:r>
      <w:r w:rsidRPr="00AF657F">
        <w:rPr>
          <w:rFonts w:eastAsia="Calibri" w:cs="Calibri"/>
          <w:sz w:val="18"/>
          <w:lang w:val="en-US" w:eastAsia="de-DE" w:bidi="de-DE"/>
        </w:rPr>
        <w:t>/Zone_5b_Hochregallager/FB_Auslagern.scl · scl/Zone_5b_Hochregallager/FB_Suchen.scl · scl/Zone_5b_Hochregallager/FB_Loeschen.scl · scl/Zone_5b_Hochregallager/FB_Freies_Fach_Suchen.scl · scl/Zone_5b_Hochregallager/FB_Datenverwaltung_Lager.scl · scl/Zone_5b_Hochregallager/FB_Berechn_Offset.scl · scl/Zone_5b_Hochregallager/FB_Meldung.scl · scl/Zone_5b_Hochregallager/FB_Lagerstatus.scl · scl/Zone_5b_Hochregallager/FB_Hochregallager.scl</w:t>
      </w:r>
      <w:r w:rsidRPr="00AF657F">
        <w:rPr>
          <w:rFonts w:eastAsia="Calibri" w:cs="Calibri"/>
          <w:sz w:val="18"/>
          <w:lang w:val="en-US" w:eastAsia="de-DE" w:bidi="de-DE"/>
        </w:rPr>
        <w:t xml:space="preserve"> (optional, nicht in OB1) · scl/Zone_5a_Foerderband_Lager/OB1_NW27_Belts_to_Metal_Warehouse.scl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1247"/>
        <w:gridCol w:w="907"/>
        <w:gridCol w:w="1814"/>
        <w:gridCol w:w="2154"/>
      </w:tblGrid>
      <w:tr w:rsidR="00D06594" w14:paraId="1B56EA9E" w14:textId="77777777">
        <w:trPr>
          <w:jc w:val="center"/>
        </w:trPr>
        <w:tc>
          <w:tcPr>
            <w:tcW w:w="2948" w:type="dxa"/>
            <w:shd w:val="clear" w:color="auto" w:fill="1F4E79"/>
          </w:tcPr>
          <w:p w14:paraId="35C103C0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Factory I/O Tag</w:t>
            </w:r>
          </w:p>
        </w:tc>
        <w:tc>
          <w:tcPr>
            <w:tcW w:w="1247" w:type="dxa"/>
            <w:shd w:val="clear" w:color="auto" w:fill="1F4E79"/>
          </w:tcPr>
          <w:p w14:paraId="48B9A714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Adresse</w:t>
            </w:r>
          </w:p>
        </w:tc>
        <w:tc>
          <w:tcPr>
            <w:tcW w:w="907" w:type="dxa"/>
            <w:shd w:val="clear" w:color="auto" w:fill="1F4E79"/>
          </w:tcPr>
          <w:p w14:paraId="154B96C4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Typ</w:t>
            </w:r>
          </w:p>
        </w:tc>
        <w:tc>
          <w:tcPr>
            <w:tcW w:w="1814" w:type="dxa"/>
            <w:shd w:val="clear" w:color="auto" w:fill="1F4E79"/>
          </w:tcPr>
          <w:p w14:paraId="0FE39148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Tabelle</w:t>
            </w:r>
          </w:p>
        </w:tc>
        <w:tc>
          <w:tcPr>
            <w:tcW w:w="2154" w:type="dxa"/>
            <w:shd w:val="clear" w:color="auto" w:fill="1F4E79"/>
          </w:tcPr>
          <w:p w14:paraId="284933DA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Kommentar</w:t>
            </w:r>
          </w:p>
        </w:tc>
      </w:tr>
      <w:tr w:rsidR="00D06594" w14:paraId="12F2D02F" w14:textId="77777777">
        <w:trPr>
          <w:jc w:val="center"/>
        </w:trPr>
        <w:tc>
          <w:tcPr>
            <w:tcW w:w="2948" w:type="dxa"/>
          </w:tcPr>
          <w:p w14:paraId="7073809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5b_Roller Conveyor (4m) 0</w:t>
            </w:r>
          </w:p>
        </w:tc>
        <w:tc>
          <w:tcPr>
            <w:tcW w:w="1247" w:type="dxa"/>
          </w:tcPr>
          <w:p w14:paraId="1A1A29B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%A13.0</w:t>
            </w:r>
          </w:p>
        </w:tc>
        <w:tc>
          <w:tcPr>
            <w:tcW w:w="907" w:type="dxa"/>
          </w:tcPr>
          <w:p w14:paraId="78BEC56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49A86A5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Forderband</w:t>
            </w:r>
          </w:p>
        </w:tc>
        <w:tc>
          <w:tcPr>
            <w:tcW w:w="2154" w:type="dxa"/>
          </w:tcPr>
          <w:p w14:paraId="5D048F1A" w14:textId="77777777" w:rsidR="00D06594" w:rsidRDefault="00D06594"/>
        </w:tc>
      </w:tr>
      <w:tr w:rsidR="00D06594" w14:paraId="57A63F00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08295898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5b_Curved Roller Conveyor 2 CCW</w:t>
            </w:r>
          </w:p>
        </w:tc>
        <w:tc>
          <w:tcPr>
            <w:tcW w:w="1247" w:type="dxa"/>
            <w:shd w:val="clear" w:color="auto" w:fill="F2F2F2"/>
          </w:tcPr>
          <w:p w14:paraId="3538779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%A13.1</w:t>
            </w:r>
          </w:p>
        </w:tc>
        <w:tc>
          <w:tcPr>
            <w:tcW w:w="907" w:type="dxa"/>
            <w:shd w:val="clear" w:color="auto" w:fill="F2F2F2"/>
          </w:tcPr>
          <w:p w14:paraId="524FBFE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5882E78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Forderband</w:t>
            </w:r>
          </w:p>
        </w:tc>
        <w:tc>
          <w:tcPr>
            <w:tcW w:w="2154" w:type="dxa"/>
            <w:shd w:val="clear" w:color="auto" w:fill="F2F2F2"/>
          </w:tcPr>
          <w:p w14:paraId="30F8E642" w14:textId="77777777" w:rsidR="00D06594" w:rsidRDefault="00D06594"/>
        </w:tc>
      </w:tr>
      <w:tr w:rsidR="00D06594" w14:paraId="1162E53F" w14:textId="77777777">
        <w:trPr>
          <w:jc w:val="center"/>
        </w:trPr>
        <w:tc>
          <w:tcPr>
            <w:tcW w:w="2948" w:type="dxa"/>
          </w:tcPr>
          <w:p w14:paraId="1FCBD8B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5b_Roller Conveyor (2m) 1</w:t>
            </w:r>
          </w:p>
        </w:tc>
        <w:tc>
          <w:tcPr>
            <w:tcW w:w="1247" w:type="dxa"/>
          </w:tcPr>
          <w:p w14:paraId="6A45A5A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%A13.2</w:t>
            </w:r>
          </w:p>
        </w:tc>
        <w:tc>
          <w:tcPr>
            <w:tcW w:w="907" w:type="dxa"/>
          </w:tcPr>
          <w:p w14:paraId="0CF16C0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24C96F3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Forderband</w:t>
            </w:r>
          </w:p>
        </w:tc>
        <w:tc>
          <w:tcPr>
            <w:tcW w:w="2154" w:type="dxa"/>
          </w:tcPr>
          <w:p w14:paraId="5EBCF07D" w14:textId="77777777" w:rsidR="00D06594" w:rsidRDefault="00D06594"/>
        </w:tc>
      </w:tr>
      <w:tr w:rsidR="00D06594" w14:paraId="649E8D30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1A0162B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5b_Curved Roller Conveyor 4</w:t>
            </w:r>
          </w:p>
        </w:tc>
        <w:tc>
          <w:tcPr>
            <w:tcW w:w="1247" w:type="dxa"/>
            <w:shd w:val="clear" w:color="auto" w:fill="F2F2F2"/>
          </w:tcPr>
          <w:p w14:paraId="42344B7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%A13.3</w:t>
            </w:r>
          </w:p>
        </w:tc>
        <w:tc>
          <w:tcPr>
            <w:tcW w:w="907" w:type="dxa"/>
            <w:shd w:val="clear" w:color="auto" w:fill="F2F2F2"/>
          </w:tcPr>
          <w:p w14:paraId="6B3EDC6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659B528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Forderband</w:t>
            </w:r>
          </w:p>
        </w:tc>
        <w:tc>
          <w:tcPr>
            <w:tcW w:w="2154" w:type="dxa"/>
            <w:shd w:val="clear" w:color="auto" w:fill="F2F2F2"/>
          </w:tcPr>
          <w:p w14:paraId="12B92A75" w14:textId="77777777" w:rsidR="00D06594" w:rsidRDefault="00D06594"/>
        </w:tc>
      </w:tr>
      <w:tr w:rsidR="00D06594" w14:paraId="5684A51C" w14:textId="77777777">
        <w:trPr>
          <w:jc w:val="center"/>
        </w:trPr>
        <w:tc>
          <w:tcPr>
            <w:tcW w:w="2948" w:type="dxa"/>
          </w:tcPr>
          <w:p w14:paraId="319B5D9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5b_Roller Conveyor (6m) 0</w:t>
            </w:r>
          </w:p>
        </w:tc>
        <w:tc>
          <w:tcPr>
            <w:tcW w:w="1247" w:type="dxa"/>
          </w:tcPr>
          <w:p w14:paraId="3062BDC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%A13.4</w:t>
            </w:r>
          </w:p>
        </w:tc>
        <w:tc>
          <w:tcPr>
            <w:tcW w:w="907" w:type="dxa"/>
          </w:tcPr>
          <w:p w14:paraId="571662A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10D3ED8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Forderband</w:t>
            </w:r>
          </w:p>
        </w:tc>
        <w:tc>
          <w:tcPr>
            <w:tcW w:w="2154" w:type="dxa"/>
          </w:tcPr>
          <w:p w14:paraId="2D4BF862" w14:textId="77777777" w:rsidR="00D06594" w:rsidRDefault="00D06594"/>
        </w:tc>
      </w:tr>
      <w:tr w:rsidR="00D06594" w14:paraId="4AE6CDBD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39BF1763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5b_Curved Roller Conveyor 3 CCW</w:t>
            </w:r>
          </w:p>
        </w:tc>
        <w:tc>
          <w:tcPr>
            <w:tcW w:w="1247" w:type="dxa"/>
            <w:shd w:val="clear" w:color="auto" w:fill="F2F2F2"/>
          </w:tcPr>
          <w:p w14:paraId="72F1003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%A13.5</w:t>
            </w:r>
          </w:p>
        </w:tc>
        <w:tc>
          <w:tcPr>
            <w:tcW w:w="907" w:type="dxa"/>
            <w:shd w:val="clear" w:color="auto" w:fill="F2F2F2"/>
          </w:tcPr>
          <w:p w14:paraId="22A304B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62F9CC1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Forderband</w:t>
            </w:r>
          </w:p>
        </w:tc>
        <w:tc>
          <w:tcPr>
            <w:tcW w:w="2154" w:type="dxa"/>
            <w:shd w:val="clear" w:color="auto" w:fill="F2F2F2"/>
          </w:tcPr>
          <w:p w14:paraId="241814E8" w14:textId="77777777" w:rsidR="00D06594" w:rsidRDefault="00D06594"/>
        </w:tc>
      </w:tr>
      <w:tr w:rsidR="00D06594" w14:paraId="7C2A0321" w14:textId="77777777">
        <w:trPr>
          <w:jc w:val="center"/>
        </w:trPr>
        <w:tc>
          <w:tcPr>
            <w:tcW w:w="2948" w:type="dxa"/>
          </w:tcPr>
          <w:p w14:paraId="136FB41D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5b_RFID Reader 5 Execute Command</w:t>
            </w:r>
          </w:p>
        </w:tc>
        <w:tc>
          <w:tcPr>
            <w:tcW w:w="1247" w:type="dxa"/>
          </w:tcPr>
          <w:p w14:paraId="3F5D77F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%A13.7</w:t>
            </w:r>
          </w:p>
        </w:tc>
        <w:tc>
          <w:tcPr>
            <w:tcW w:w="907" w:type="dxa"/>
          </w:tcPr>
          <w:p w14:paraId="7FCFA70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5C488EA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5b_RFID</w:t>
            </w:r>
          </w:p>
        </w:tc>
        <w:tc>
          <w:tcPr>
            <w:tcW w:w="2154" w:type="dxa"/>
          </w:tcPr>
          <w:p w14:paraId="6694F93A" w14:textId="77777777" w:rsidR="00D06594" w:rsidRDefault="00D06594"/>
        </w:tc>
      </w:tr>
      <w:tr w:rsidR="00D06594" w14:paraId="4250C437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72C6F9C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5b_Stacker Crane 0 (Left)</w:t>
            </w:r>
          </w:p>
        </w:tc>
        <w:tc>
          <w:tcPr>
            <w:tcW w:w="1247" w:type="dxa"/>
            <w:shd w:val="clear" w:color="auto" w:fill="F2F2F2"/>
          </w:tcPr>
          <w:p w14:paraId="5668493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%A14.0</w:t>
            </w:r>
          </w:p>
        </w:tc>
        <w:tc>
          <w:tcPr>
            <w:tcW w:w="907" w:type="dxa"/>
            <w:shd w:val="clear" w:color="auto" w:fill="F2F2F2"/>
          </w:tcPr>
          <w:p w14:paraId="79CC9BD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3982718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  <w:shd w:val="clear" w:color="auto" w:fill="F2F2F2"/>
          </w:tcPr>
          <w:p w14:paraId="5C4AF2C8" w14:textId="77777777" w:rsidR="00D06594" w:rsidRDefault="00D06594"/>
        </w:tc>
      </w:tr>
      <w:tr w:rsidR="00D06594" w14:paraId="54775A72" w14:textId="77777777">
        <w:trPr>
          <w:jc w:val="center"/>
        </w:trPr>
        <w:tc>
          <w:tcPr>
            <w:tcW w:w="2948" w:type="dxa"/>
          </w:tcPr>
          <w:p w14:paraId="2F84387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5b_Stacker Crane 0 (Right)</w:t>
            </w:r>
          </w:p>
        </w:tc>
        <w:tc>
          <w:tcPr>
            <w:tcW w:w="1247" w:type="dxa"/>
          </w:tcPr>
          <w:p w14:paraId="7E77EA5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%A14.1</w:t>
            </w:r>
          </w:p>
        </w:tc>
        <w:tc>
          <w:tcPr>
            <w:tcW w:w="907" w:type="dxa"/>
          </w:tcPr>
          <w:p w14:paraId="596566F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222BF27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</w:tcPr>
          <w:p w14:paraId="0B0185D1" w14:textId="77777777" w:rsidR="00D06594" w:rsidRDefault="00D06594"/>
        </w:tc>
      </w:tr>
      <w:tr w:rsidR="00D06594" w14:paraId="7C4BF6D6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01D5B81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5b_Warning_Light_5</w:t>
            </w:r>
          </w:p>
        </w:tc>
        <w:tc>
          <w:tcPr>
            <w:tcW w:w="1247" w:type="dxa"/>
            <w:shd w:val="clear" w:color="auto" w:fill="F2F2F2"/>
          </w:tcPr>
          <w:p w14:paraId="7F04C4D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%A14.2</w:t>
            </w:r>
          </w:p>
        </w:tc>
        <w:tc>
          <w:tcPr>
            <w:tcW w:w="907" w:type="dxa"/>
            <w:shd w:val="clear" w:color="auto" w:fill="F2F2F2"/>
          </w:tcPr>
          <w:p w14:paraId="75004E9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27D2CEC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  <w:shd w:val="clear" w:color="auto" w:fill="F2F2F2"/>
          </w:tcPr>
          <w:p w14:paraId="5D540B8D" w14:textId="77777777" w:rsidR="00D06594" w:rsidRDefault="00D06594"/>
        </w:tc>
      </w:tr>
      <w:tr w:rsidR="00D06594" w14:paraId="0EE2E469" w14:textId="77777777">
        <w:trPr>
          <w:jc w:val="center"/>
        </w:trPr>
        <w:tc>
          <w:tcPr>
            <w:tcW w:w="2948" w:type="dxa"/>
          </w:tcPr>
          <w:p w14:paraId="09496F0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5b_Loading Conveyor 1</w:t>
            </w:r>
          </w:p>
        </w:tc>
        <w:tc>
          <w:tcPr>
            <w:tcW w:w="1247" w:type="dxa"/>
          </w:tcPr>
          <w:p w14:paraId="6135EA3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%A14.3</w:t>
            </w:r>
          </w:p>
        </w:tc>
        <w:tc>
          <w:tcPr>
            <w:tcW w:w="907" w:type="dxa"/>
          </w:tcPr>
          <w:p w14:paraId="6C67051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473A22C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</w:tcPr>
          <w:p w14:paraId="1C55491F" w14:textId="77777777" w:rsidR="00D06594" w:rsidRDefault="00D06594"/>
        </w:tc>
      </w:tr>
      <w:tr w:rsidR="00D06594" w14:paraId="7BD27756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316141D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5b_Alarm Siren 2</w:t>
            </w:r>
          </w:p>
        </w:tc>
        <w:tc>
          <w:tcPr>
            <w:tcW w:w="1247" w:type="dxa"/>
            <w:shd w:val="clear" w:color="auto" w:fill="F2F2F2"/>
          </w:tcPr>
          <w:p w14:paraId="7B26FF8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%A14.4</w:t>
            </w:r>
          </w:p>
        </w:tc>
        <w:tc>
          <w:tcPr>
            <w:tcW w:w="907" w:type="dxa"/>
            <w:shd w:val="clear" w:color="auto" w:fill="F2F2F2"/>
          </w:tcPr>
          <w:p w14:paraId="22261A5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2ACD40E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  <w:shd w:val="clear" w:color="auto" w:fill="F2F2F2"/>
          </w:tcPr>
          <w:p w14:paraId="1F402B86" w14:textId="77777777" w:rsidR="00D06594" w:rsidRDefault="00D06594"/>
        </w:tc>
      </w:tr>
      <w:tr w:rsidR="00D06594" w14:paraId="15BB6B41" w14:textId="77777777">
        <w:trPr>
          <w:jc w:val="center"/>
        </w:trPr>
        <w:tc>
          <w:tcPr>
            <w:tcW w:w="2948" w:type="dxa"/>
          </w:tcPr>
          <w:p w14:paraId="54391F4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lastRenderedPageBreak/>
              <w:t>5b_RFID Reader 5 Command</w:t>
            </w:r>
          </w:p>
        </w:tc>
        <w:tc>
          <w:tcPr>
            <w:tcW w:w="1247" w:type="dxa"/>
          </w:tcPr>
          <w:p w14:paraId="2E716BD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%AD124</w:t>
            </w:r>
          </w:p>
        </w:tc>
        <w:tc>
          <w:tcPr>
            <w:tcW w:w="907" w:type="dxa"/>
          </w:tcPr>
          <w:p w14:paraId="5041EAE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DInt</w:t>
            </w:r>
          </w:p>
        </w:tc>
        <w:tc>
          <w:tcPr>
            <w:tcW w:w="1814" w:type="dxa"/>
          </w:tcPr>
          <w:p w14:paraId="0BDE29D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5b_RFID</w:t>
            </w:r>
          </w:p>
        </w:tc>
        <w:tc>
          <w:tcPr>
            <w:tcW w:w="2154" w:type="dxa"/>
          </w:tcPr>
          <w:p w14:paraId="64F7E93B" w14:textId="77777777" w:rsidR="00D06594" w:rsidRDefault="00D06594"/>
        </w:tc>
      </w:tr>
      <w:tr w:rsidR="00D06594" w14:paraId="3A47807B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520E68E4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5b_RFID Reader 5 Write Data</w:t>
            </w:r>
          </w:p>
        </w:tc>
        <w:tc>
          <w:tcPr>
            <w:tcW w:w="1247" w:type="dxa"/>
            <w:shd w:val="clear" w:color="auto" w:fill="F2F2F2"/>
          </w:tcPr>
          <w:p w14:paraId="0DDAC93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%AD128</w:t>
            </w:r>
          </w:p>
        </w:tc>
        <w:tc>
          <w:tcPr>
            <w:tcW w:w="907" w:type="dxa"/>
            <w:shd w:val="clear" w:color="auto" w:fill="F2F2F2"/>
          </w:tcPr>
          <w:p w14:paraId="1D6653B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DInt</w:t>
            </w:r>
          </w:p>
        </w:tc>
        <w:tc>
          <w:tcPr>
            <w:tcW w:w="1814" w:type="dxa"/>
            <w:shd w:val="clear" w:color="auto" w:fill="F2F2F2"/>
          </w:tcPr>
          <w:p w14:paraId="79A7772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5b_RFID</w:t>
            </w:r>
          </w:p>
        </w:tc>
        <w:tc>
          <w:tcPr>
            <w:tcW w:w="2154" w:type="dxa"/>
            <w:shd w:val="clear" w:color="auto" w:fill="F2F2F2"/>
          </w:tcPr>
          <w:p w14:paraId="2893699D" w14:textId="77777777" w:rsidR="00D06594" w:rsidRDefault="00D06594"/>
        </w:tc>
      </w:tr>
      <w:tr w:rsidR="00D06594" w14:paraId="691F0FFF" w14:textId="77777777">
        <w:trPr>
          <w:jc w:val="center"/>
        </w:trPr>
        <w:tc>
          <w:tcPr>
            <w:tcW w:w="2948" w:type="dxa"/>
          </w:tcPr>
          <w:p w14:paraId="6418BD5B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5b_RFID Reader 5 Memory Index</w:t>
            </w:r>
          </w:p>
        </w:tc>
        <w:tc>
          <w:tcPr>
            <w:tcW w:w="1247" w:type="dxa"/>
          </w:tcPr>
          <w:p w14:paraId="242541A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%AD132</w:t>
            </w:r>
          </w:p>
        </w:tc>
        <w:tc>
          <w:tcPr>
            <w:tcW w:w="907" w:type="dxa"/>
          </w:tcPr>
          <w:p w14:paraId="44534A6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DInt</w:t>
            </w:r>
          </w:p>
        </w:tc>
        <w:tc>
          <w:tcPr>
            <w:tcW w:w="1814" w:type="dxa"/>
          </w:tcPr>
          <w:p w14:paraId="4A59280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5b_RFID</w:t>
            </w:r>
          </w:p>
        </w:tc>
        <w:tc>
          <w:tcPr>
            <w:tcW w:w="2154" w:type="dxa"/>
          </w:tcPr>
          <w:p w14:paraId="5960941D" w14:textId="77777777" w:rsidR="00D06594" w:rsidRDefault="00D06594"/>
        </w:tc>
      </w:tr>
      <w:tr w:rsidR="00D06594" w14:paraId="059FCC73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67B5A651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5b_Stacker Crane 0 X Set Point (V)</w:t>
            </w:r>
          </w:p>
        </w:tc>
        <w:tc>
          <w:tcPr>
            <w:tcW w:w="1247" w:type="dxa"/>
            <w:shd w:val="clear" w:color="auto" w:fill="F2F2F2"/>
          </w:tcPr>
          <w:p w14:paraId="3EBA54D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%AD136</w:t>
            </w:r>
          </w:p>
        </w:tc>
        <w:tc>
          <w:tcPr>
            <w:tcW w:w="907" w:type="dxa"/>
            <w:shd w:val="clear" w:color="auto" w:fill="F2F2F2"/>
          </w:tcPr>
          <w:p w14:paraId="0D5630D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  <w:shd w:val="clear" w:color="auto" w:fill="F2F2F2"/>
          </w:tcPr>
          <w:p w14:paraId="3E9BCB4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  <w:shd w:val="clear" w:color="auto" w:fill="F2F2F2"/>
          </w:tcPr>
          <w:p w14:paraId="79D1EDE1" w14:textId="77777777" w:rsidR="00D06594" w:rsidRDefault="00D06594"/>
        </w:tc>
      </w:tr>
      <w:tr w:rsidR="00D06594" w14:paraId="0939C32F" w14:textId="77777777">
        <w:trPr>
          <w:jc w:val="center"/>
        </w:trPr>
        <w:tc>
          <w:tcPr>
            <w:tcW w:w="2948" w:type="dxa"/>
          </w:tcPr>
          <w:p w14:paraId="5E73070E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5b_Stacker Crane 0 Z Set Point (V)</w:t>
            </w:r>
          </w:p>
        </w:tc>
        <w:tc>
          <w:tcPr>
            <w:tcW w:w="1247" w:type="dxa"/>
          </w:tcPr>
          <w:p w14:paraId="7DE2958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%AD140</w:t>
            </w:r>
          </w:p>
        </w:tc>
        <w:tc>
          <w:tcPr>
            <w:tcW w:w="907" w:type="dxa"/>
          </w:tcPr>
          <w:p w14:paraId="788F360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</w:tcPr>
          <w:p w14:paraId="2918B09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</w:tcPr>
          <w:p w14:paraId="333B690C" w14:textId="77777777" w:rsidR="00D06594" w:rsidRDefault="00D06594"/>
        </w:tc>
      </w:tr>
      <w:tr w:rsidR="00D06594" w14:paraId="4B63FFC6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0801A30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5b_1_to_Warehouse</w:t>
            </w:r>
          </w:p>
        </w:tc>
        <w:tc>
          <w:tcPr>
            <w:tcW w:w="1247" w:type="dxa"/>
            <w:shd w:val="clear" w:color="auto" w:fill="F2F2F2"/>
          </w:tcPr>
          <w:p w14:paraId="41D87C9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%E13.0</w:t>
            </w:r>
          </w:p>
        </w:tc>
        <w:tc>
          <w:tcPr>
            <w:tcW w:w="907" w:type="dxa"/>
            <w:shd w:val="clear" w:color="auto" w:fill="F2F2F2"/>
          </w:tcPr>
          <w:p w14:paraId="293185E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6BEAB3D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Forderband</w:t>
            </w:r>
          </w:p>
        </w:tc>
        <w:tc>
          <w:tcPr>
            <w:tcW w:w="2154" w:type="dxa"/>
            <w:shd w:val="clear" w:color="auto" w:fill="F2F2F2"/>
          </w:tcPr>
          <w:p w14:paraId="2602903B" w14:textId="77777777" w:rsidR="00D06594" w:rsidRDefault="00D06594"/>
        </w:tc>
      </w:tr>
      <w:tr w:rsidR="00D06594" w14:paraId="1D5F1BFF" w14:textId="77777777">
        <w:trPr>
          <w:jc w:val="center"/>
        </w:trPr>
        <w:tc>
          <w:tcPr>
            <w:tcW w:w="2948" w:type="dxa"/>
          </w:tcPr>
          <w:p w14:paraId="56582EB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5b_2_to_Warehouse</w:t>
            </w:r>
          </w:p>
        </w:tc>
        <w:tc>
          <w:tcPr>
            <w:tcW w:w="1247" w:type="dxa"/>
          </w:tcPr>
          <w:p w14:paraId="1003F50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%E13.1</w:t>
            </w:r>
          </w:p>
        </w:tc>
        <w:tc>
          <w:tcPr>
            <w:tcW w:w="907" w:type="dxa"/>
          </w:tcPr>
          <w:p w14:paraId="02DBADE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40ABAF7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Forderband</w:t>
            </w:r>
          </w:p>
        </w:tc>
        <w:tc>
          <w:tcPr>
            <w:tcW w:w="2154" w:type="dxa"/>
          </w:tcPr>
          <w:p w14:paraId="157750B0" w14:textId="77777777" w:rsidR="00D06594" w:rsidRDefault="00D06594"/>
        </w:tc>
      </w:tr>
      <w:tr w:rsidR="00D06594" w14:paraId="0A35B833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64C1D7F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5b_3_to_Warehouse</w:t>
            </w:r>
          </w:p>
        </w:tc>
        <w:tc>
          <w:tcPr>
            <w:tcW w:w="1247" w:type="dxa"/>
            <w:shd w:val="clear" w:color="auto" w:fill="F2F2F2"/>
          </w:tcPr>
          <w:p w14:paraId="7B87A9E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%E13.2</w:t>
            </w:r>
          </w:p>
        </w:tc>
        <w:tc>
          <w:tcPr>
            <w:tcW w:w="907" w:type="dxa"/>
            <w:shd w:val="clear" w:color="auto" w:fill="F2F2F2"/>
          </w:tcPr>
          <w:p w14:paraId="1E8EB89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644C94C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Forderband</w:t>
            </w:r>
          </w:p>
        </w:tc>
        <w:tc>
          <w:tcPr>
            <w:tcW w:w="2154" w:type="dxa"/>
            <w:shd w:val="clear" w:color="auto" w:fill="F2F2F2"/>
          </w:tcPr>
          <w:p w14:paraId="68F49645" w14:textId="77777777" w:rsidR="00D06594" w:rsidRDefault="00D06594"/>
        </w:tc>
      </w:tr>
      <w:tr w:rsidR="00D06594" w14:paraId="25C2B00E" w14:textId="77777777">
        <w:trPr>
          <w:jc w:val="center"/>
        </w:trPr>
        <w:tc>
          <w:tcPr>
            <w:tcW w:w="2948" w:type="dxa"/>
          </w:tcPr>
          <w:p w14:paraId="49E83BE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5b_Pallet_vor_Regal_E13</w:t>
            </w:r>
          </w:p>
        </w:tc>
        <w:tc>
          <w:tcPr>
            <w:tcW w:w="1247" w:type="dxa"/>
          </w:tcPr>
          <w:p w14:paraId="6D4F737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%E13.3</w:t>
            </w:r>
          </w:p>
        </w:tc>
        <w:tc>
          <w:tcPr>
            <w:tcW w:w="907" w:type="dxa"/>
          </w:tcPr>
          <w:p w14:paraId="1C0DBF4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566FC3D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</w:tcPr>
          <w:p w14:paraId="18B9AA30" w14:textId="77777777" w:rsidR="00D06594" w:rsidRDefault="00D06594"/>
        </w:tc>
      </w:tr>
      <w:tr w:rsidR="00D06594" w14:paraId="5AE907F1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38E8E0E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5b_Diffuse Sensor 48</w:t>
            </w:r>
          </w:p>
        </w:tc>
        <w:tc>
          <w:tcPr>
            <w:tcW w:w="1247" w:type="dxa"/>
            <w:shd w:val="clear" w:color="auto" w:fill="F2F2F2"/>
          </w:tcPr>
          <w:p w14:paraId="5908D34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%E13.4</w:t>
            </w:r>
          </w:p>
        </w:tc>
        <w:tc>
          <w:tcPr>
            <w:tcW w:w="907" w:type="dxa"/>
            <w:shd w:val="clear" w:color="auto" w:fill="F2F2F2"/>
          </w:tcPr>
          <w:p w14:paraId="429D86E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304D5CC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  <w:shd w:val="clear" w:color="auto" w:fill="F2F2F2"/>
          </w:tcPr>
          <w:p w14:paraId="22EC363A" w14:textId="77777777" w:rsidR="00D06594" w:rsidRDefault="00D06594"/>
        </w:tc>
      </w:tr>
      <w:tr w:rsidR="00D06594" w14:paraId="5F381309" w14:textId="77777777">
        <w:trPr>
          <w:jc w:val="center"/>
        </w:trPr>
        <w:tc>
          <w:tcPr>
            <w:tcW w:w="2948" w:type="dxa"/>
          </w:tcPr>
          <w:p w14:paraId="38E27D38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5b_Stacker Crane 0 Moving-X</w:t>
            </w:r>
          </w:p>
        </w:tc>
        <w:tc>
          <w:tcPr>
            <w:tcW w:w="1247" w:type="dxa"/>
          </w:tcPr>
          <w:p w14:paraId="63EAB0E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%E13.6</w:t>
            </w:r>
          </w:p>
        </w:tc>
        <w:tc>
          <w:tcPr>
            <w:tcW w:w="907" w:type="dxa"/>
          </w:tcPr>
          <w:p w14:paraId="3D9236E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2D52499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</w:tcPr>
          <w:p w14:paraId="48DCF1E1" w14:textId="77777777" w:rsidR="00D06594" w:rsidRDefault="00D06594"/>
        </w:tc>
      </w:tr>
      <w:tr w:rsidR="00D06594" w14:paraId="598EACE9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053F395C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5b_Stacker Crane 0 Moving-Z</w:t>
            </w:r>
          </w:p>
        </w:tc>
        <w:tc>
          <w:tcPr>
            <w:tcW w:w="1247" w:type="dxa"/>
            <w:shd w:val="clear" w:color="auto" w:fill="F2F2F2"/>
          </w:tcPr>
          <w:p w14:paraId="65881FE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%E13.7</w:t>
            </w:r>
          </w:p>
        </w:tc>
        <w:tc>
          <w:tcPr>
            <w:tcW w:w="907" w:type="dxa"/>
            <w:shd w:val="clear" w:color="auto" w:fill="F2F2F2"/>
          </w:tcPr>
          <w:p w14:paraId="323D354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713142B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  <w:shd w:val="clear" w:color="auto" w:fill="F2F2F2"/>
          </w:tcPr>
          <w:p w14:paraId="09D8B46F" w14:textId="77777777" w:rsidR="00D06594" w:rsidRDefault="00D06594"/>
        </w:tc>
      </w:tr>
      <w:tr w:rsidR="00D06594" w14:paraId="1349A2B4" w14:textId="77777777">
        <w:trPr>
          <w:jc w:val="center"/>
        </w:trPr>
        <w:tc>
          <w:tcPr>
            <w:tcW w:w="2948" w:type="dxa"/>
          </w:tcPr>
          <w:p w14:paraId="518C5563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5b_Stacker Crane 0 Left Limit</w:t>
            </w:r>
          </w:p>
        </w:tc>
        <w:tc>
          <w:tcPr>
            <w:tcW w:w="1247" w:type="dxa"/>
          </w:tcPr>
          <w:p w14:paraId="0FB4A2A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%E14.0</w:t>
            </w:r>
          </w:p>
        </w:tc>
        <w:tc>
          <w:tcPr>
            <w:tcW w:w="907" w:type="dxa"/>
          </w:tcPr>
          <w:p w14:paraId="1FD021B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0EAAC69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</w:tcPr>
          <w:p w14:paraId="48918FE2" w14:textId="77777777" w:rsidR="00D06594" w:rsidRDefault="00D06594"/>
        </w:tc>
      </w:tr>
      <w:tr w:rsidR="00D06594" w14:paraId="6132F8CA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0AF37F74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5b_Stacker Crane 0 Right Limit</w:t>
            </w:r>
          </w:p>
        </w:tc>
        <w:tc>
          <w:tcPr>
            <w:tcW w:w="1247" w:type="dxa"/>
            <w:shd w:val="clear" w:color="auto" w:fill="F2F2F2"/>
          </w:tcPr>
          <w:p w14:paraId="3A6D312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%E14.1</w:t>
            </w:r>
          </w:p>
        </w:tc>
        <w:tc>
          <w:tcPr>
            <w:tcW w:w="907" w:type="dxa"/>
            <w:shd w:val="clear" w:color="auto" w:fill="F2F2F2"/>
          </w:tcPr>
          <w:p w14:paraId="0A02640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18C349D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  <w:shd w:val="clear" w:color="auto" w:fill="F2F2F2"/>
          </w:tcPr>
          <w:p w14:paraId="16F5726A" w14:textId="77777777" w:rsidR="00D06594" w:rsidRDefault="00D06594"/>
        </w:tc>
      </w:tr>
      <w:tr w:rsidR="00D06594" w14:paraId="433B093B" w14:textId="77777777">
        <w:trPr>
          <w:jc w:val="center"/>
        </w:trPr>
        <w:tc>
          <w:tcPr>
            <w:tcW w:w="2948" w:type="dxa"/>
          </w:tcPr>
          <w:p w14:paraId="7B7F44A1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5b_Stacker Crane 0 Middle Limit</w:t>
            </w:r>
          </w:p>
        </w:tc>
        <w:tc>
          <w:tcPr>
            <w:tcW w:w="1247" w:type="dxa"/>
          </w:tcPr>
          <w:p w14:paraId="5C78E03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%E14.2</w:t>
            </w:r>
          </w:p>
        </w:tc>
        <w:tc>
          <w:tcPr>
            <w:tcW w:w="907" w:type="dxa"/>
          </w:tcPr>
          <w:p w14:paraId="243F082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2127CBE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</w:tcPr>
          <w:p w14:paraId="0EC5542D" w14:textId="77777777" w:rsidR="00D06594" w:rsidRDefault="00D06594"/>
        </w:tc>
      </w:tr>
      <w:tr w:rsidR="00D06594" w14:paraId="04EDE1DC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4ADDEFD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5b_Pallet_vor_Regal</w:t>
            </w:r>
          </w:p>
        </w:tc>
        <w:tc>
          <w:tcPr>
            <w:tcW w:w="1247" w:type="dxa"/>
            <w:shd w:val="clear" w:color="auto" w:fill="F2F2F2"/>
          </w:tcPr>
          <w:p w14:paraId="3F46783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%E14.3</w:t>
            </w:r>
          </w:p>
        </w:tc>
        <w:tc>
          <w:tcPr>
            <w:tcW w:w="907" w:type="dxa"/>
            <w:shd w:val="clear" w:color="auto" w:fill="F2F2F2"/>
          </w:tcPr>
          <w:p w14:paraId="0D7F053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5CF8C98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  <w:shd w:val="clear" w:color="auto" w:fill="F2F2F2"/>
          </w:tcPr>
          <w:p w14:paraId="4F582E1D" w14:textId="77777777" w:rsidR="00D06594" w:rsidRDefault="00D06594"/>
        </w:tc>
      </w:tr>
      <w:tr w:rsidR="00D06594" w14:paraId="59AF6C2E" w14:textId="77777777">
        <w:trPr>
          <w:jc w:val="center"/>
        </w:trPr>
        <w:tc>
          <w:tcPr>
            <w:tcW w:w="2948" w:type="dxa"/>
          </w:tcPr>
          <w:p w14:paraId="34FE67C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5b_RFID Reader 5 Status</w:t>
            </w:r>
          </w:p>
        </w:tc>
        <w:tc>
          <w:tcPr>
            <w:tcW w:w="1247" w:type="dxa"/>
          </w:tcPr>
          <w:p w14:paraId="1EE0E3C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%ED150</w:t>
            </w:r>
          </w:p>
        </w:tc>
        <w:tc>
          <w:tcPr>
            <w:tcW w:w="907" w:type="dxa"/>
          </w:tcPr>
          <w:p w14:paraId="348E83D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DInt</w:t>
            </w:r>
          </w:p>
        </w:tc>
        <w:tc>
          <w:tcPr>
            <w:tcW w:w="1814" w:type="dxa"/>
          </w:tcPr>
          <w:p w14:paraId="5A6473F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5b_RFID</w:t>
            </w:r>
          </w:p>
        </w:tc>
        <w:tc>
          <w:tcPr>
            <w:tcW w:w="2154" w:type="dxa"/>
          </w:tcPr>
          <w:p w14:paraId="5AC1D905" w14:textId="77777777" w:rsidR="00D06594" w:rsidRDefault="00D06594"/>
        </w:tc>
      </w:tr>
      <w:tr w:rsidR="00D06594" w14:paraId="777891A0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39D618F9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5b_RFID Reader 5 Read Data</w:t>
            </w:r>
          </w:p>
        </w:tc>
        <w:tc>
          <w:tcPr>
            <w:tcW w:w="1247" w:type="dxa"/>
            <w:shd w:val="clear" w:color="auto" w:fill="F2F2F2"/>
          </w:tcPr>
          <w:p w14:paraId="6588D06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%ED154</w:t>
            </w:r>
          </w:p>
        </w:tc>
        <w:tc>
          <w:tcPr>
            <w:tcW w:w="907" w:type="dxa"/>
            <w:shd w:val="clear" w:color="auto" w:fill="F2F2F2"/>
          </w:tcPr>
          <w:p w14:paraId="4CAF4E3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DInt</w:t>
            </w:r>
          </w:p>
        </w:tc>
        <w:tc>
          <w:tcPr>
            <w:tcW w:w="1814" w:type="dxa"/>
            <w:shd w:val="clear" w:color="auto" w:fill="F2F2F2"/>
          </w:tcPr>
          <w:p w14:paraId="7C577AA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5b_RFID</w:t>
            </w:r>
          </w:p>
        </w:tc>
        <w:tc>
          <w:tcPr>
            <w:tcW w:w="2154" w:type="dxa"/>
            <w:shd w:val="clear" w:color="auto" w:fill="F2F2F2"/>
          </w:tcPr>
          <w:p w14:paraId="430A26A0" w14:textId="77777777" w:rsidR="00D06594" w:rsidRDefault="00D06594"/>
        </w:tc>
      </w:tr>
      <w:tr w:rsidR="00D06594" w14:paraId="6067BBA0" w14:textId="77777777">
        <w:trPr>
          <w:jc w:val="center"/>
        </w:trPr>
        <w:tc>
          <w:tcPr>
            <w:tcW w:w="2948" w:type="dxa"/>
          </w:tcPr>
          <w:p w14:paraId="6777AE98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5b_RFID Reader 5 Command ID</w:t>
            </w:r>
          </w:p>
        </w:tc>
        <w:tc>
          <w:tcPr>
            <w:tcW w:w="1247" w:type="dxa"/>
          </w:tcPr>
          <w:p w14:paraId="7571E6A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%ED158</w:t>
            </w:r>
          </w:p>
        </w:tc>
        <w:tc>
          <w:tcPr>
            <w:tcW w:w="907" w:type="dxa"/>
          </w:tcPr>
          <w:p w14:paraId="2DAA113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DInt</w:t>
            </w:r>
          </w:p>
        </w:tc>
        <w:tc>
          <w:tcPr>
            <w:tcW w:w="1814" w:type="dxa"/>
          </w:tcPr>
          <w:p w14:paraId="7063840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5b_RFID</w:t>
            </w:r>
          </w:p>
        </w:tc>
        <w:tc>
          <w:tcPr>
            <w:tcW w:w="2154" w:type="dxa"/>
          </w:tcPr>
          <w:p w14:paraId="34CE10D0" w14:textId="77777777" w:rsidR="00D06594" w:rsidRDefault="00D06594"/>
        </w:tc>
      </w:tr>
      <w:tr w:rsidR="00D06594" w14:paraId="01FB5A2D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0695CE95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5b_Stacker Crane 0 X Position (V)</w:t>
            </w:r>
          </w:p>
        </w:tc>
        <w:tc>
          <w:tcPr>
            <w:tcW w:w="1247" w:type="dxa"/>
            <w:shd w:val="clear" w:color="auto" w:fill="F2F2F2"/>
          </w:tcPr>
          <w:p w14:paraId="3C22DB5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%ED162</w:t>
            </w:r>
          </w:p>
        </w:tc>
        <w:tc>
          <w:tcPr>
            <w:tcW w:w="907" w:type="dxa"/>
            <w:shd w:val="clear" w:color="auto" w:fill="F2F2F2"/>
          </w:tcPr>
          <w:p w14:paraId="204618D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  <w:shd w:val="clear" w:color="auto" w:fill="F2F2F2"/>
          </w:tcPr>
          <w:p w14:paraId="3C3491D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  <w:shd w:val="clear" w:color="auto" w:fill="F2F2F2"/>
          </w:tcPr>
          <w:p w14:paraId="47CC418B" w14:textId="77777777" w:rsidR="00D06594" w:rsidRDefault="00D06594"/>
        </w:tc>
      </w:tr>
      <w:tr w:rsidR="00D06594" w14:paraId="5CD21079" w14:textId="77777777">
        <w:trPr>
          <w:jc w:val="center"/>
        </w:trPr>
        <w:tc>
          <w:tcPr>
            <w:tcW w:w="2948" w:type="dxa"/>
          </w:tcPr>
          <w:p w14:paraId="22BF1A4F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5b_Stacker Crane 0 Z Position (V)</w:t>
            </w:r>
          </w:p>
        </w:tc>
        <w:tc>
          <w:tcPr>
            <w:tcW w:w="1247" w:type="dxa"/>
          </w:tcPr>
          <w:p w14:paraId="186117C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%ED166</w:t>
            </w:r>
          </w:p>
        </w:tc>
        <w:tc>
          <w:tcPr>
            <w:tcW w:w="907" w:type="dxa"/>
          </w:tcPr>
          <w:p w14:paraId="5FD9036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</w:tcPr>
          <w:p w14:paraId="2365754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</w:tcPr>
          <w:p w14:paraId="06509789" w14:textId="77777777" w:rsidR="00D06594" w:rsidRDefault="00D06594"/>
        </w:tc>
      </w:tr>
    </w:tbl>
    <w:p w14:paraId="01CEEA85" w14:textId="77777777" w:rsidR="00D06594" w:rsidRDefault="00D0659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1247"/>
        <w:gridCol w:w="907"/>
        <w:gridCol w:w="1855"/>
        <w:gridCol w:w="2154"/>
      </w:tblGrid>
      <w:tr w:rsidR="00D06594" w14:paraId="63569CD1" w14:textId="77777777">
        <w:trPr>
          <w:jc w:val="center"/>
        </w:trPr>
        <w:tc>
          <w:tcPr>
            <w:tcW w:w="2948" w:type="dxa"/>
            <w:shd w:val="clear" w:color="auto" w:fill="1F4E79"/>
          </w:tcPr>
          <w:p w14:paraId="7A07ADC1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SPS / PLC-Merker</w:t>
            </w:r>
          </w:p>
        </w:tc>
        <w:tc>
          <w:tcPr>
            <w:tcW w:w="1247" w:type="dxa"/>
            <w:shd w:val="clear" w:color="auto" w:fill="1F4E79"/>
          </w:tcPr>
          <w:p w14:paraId="13A1C339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Adresse</w:t>
            </w:r>
          </w:p>
        </w:tc>
        <w:tc>
          <w:tcPr>
            <w:tcW w:w="907" w:type="dxa"/>
            <w:shd w:val="clear" w:color="auto" w:fill="1F4E79"/>
          </w:tcPr>
          <w:p w14:paraId="3FCB20B9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Typ</w:t>
            </w:r>
          </w:p>
        </w:tc>
        <w:tc>
          <w:tcPr>
            <w:tcW w:w="1814" w:type="dxa"/>
            <w:shd w:val="clear" w:color="auto" w:fill="1F4E79"/>
          </w:tcPr>
          <w:p w14:paraId="6EB329D4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Tabelle</w:t>
            </w:r>
          </w:p>
        </w:tc>
        <w:tc>
          <w:tcPr>
            <w:tcW w:w="2154" w:type="dxa"/>
            <w:shd w:val="clear" w:color="auto" w:fill="1F4E79"/>
          </w:tcPr>
          <w:p w14:paraId="6A5894F0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Kommentar</w:t>
            </w:r>
          </w:p>
        </w:tc>
      </w:tr>
      <w:tr w:rsidR="00D06594" w14:paraId="397135DD" w14:textId="77777777">
        <w:trPr>
          <w:jc w:val="center"/>
        </w:trPr>
        <w:tc>
          <w:tcPr>
            <w:tcW w:w="2948" w:type="dxa"/>
          </w:tcPr>
          <w:p w14:paraId="0CCAF1C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Mode_Einricht</w:t>
            </w:r>
          </w:p>
        </w:tc>
        <w:tc>
          <w:tcPr>
            <w:tcW w:w="1247" w:type="dxa"/>
          </w:tcPr>
          <w:p w14:paraId="60A9BEF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%M60.0</w:t>
            </w:r>
          </w:p>
        </w:tc>
        <w:tc>
          <w:tcPr>
            <w:tcW w:w="907" w:type="dxa"/>
          </w:tcPr>
          <w:p w14:paraId="6B1131D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0DB148C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</w:tcPr>
          <w:p w14:paraId="65423ED4" w14:textId="77777777" w:rsidR="00D06594" w:rsidRDefault="00D06594"/>
        </w:tc>
      </w:tr>
      <w:tr w:rsidR="00D06594" w14:paraId="0304B484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472C39E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Mode_Auto</w:t>
            </w:r>
          </w:p>
        </w:tc>
        <w:tc>
          <w:tcPr>
            <w:tcW w:w="1247" w:type="dxa"/>
            <w:shd w:val="clear" w:color="auto" w:fill="F2F2F2"/>
          </w:tcPr>
          <w:p w14:paraId="06B5110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%M60.1</w:t>
            </w:r>
          </w:p>
        </w:tc>
        <w:tc>
          <w:tcPr>
            <w:tcW w:w="907" w:type="dxa"/>
            <w:shd w:val="clear" w:color="auto" w:fill="F2F2F2"/>
          </w:tcPr>
          <w:p w14:paraId="6B5A29E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7D067B4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  <w:shd w:val="clear" w:color="auto" w:fill="F2F2F2"/>
          </w:tcPr>
          <w:p w14:paraId="7CB33BA9" w14:textId="77777777" w:rsidR="00D06594" w:rsidRDefault="00D06594"/>
        </w:tc>
      </w:tr>
      <w:tr w:rsidR="00D06594" w14:paraId="3490AD4E" w14:textId="77777777">
        <w:trPr>
          <w:jc w:val="center"/>
        </w:trPr>
        <w:tc>
          <w:tcPr>
            <w:tcW w:w="2948" w:type="dxa"/>
          </w:tcPr>
          <w:p w14:paraId="668DD1A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Mode_Hand</w:t>
            </w:r>
          </w:p>
        </w:tc>
        <w:tc>
          <w:tcPr>
            <w:tcW w:w="1247" w:type="dxa"/>
          </w:tcPr>
          <w:p w14:paraId="69B0686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%M60.2</w:t>
            </w:r>
          </w:p>
        </w:tc>
        <w:tc>
          <w:tcPr>
            <w:tcW w:w="907" w:type="dxa"/>
          </w:tcPr>
          <w:p w14:paraId="2FA32B5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21C35BB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</w:tcPr>
          <w:p w14:paraId="5EA32A0A" w14:textId="77777777" w:rsidR="00D06594" w:rsidRDefault="00D06594"/>
        </w:tc>
      </w:tr>
      <w:tr w:rsidR="00D06594" w14:paraId="6B6C2BD2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2D5563D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Not_Aus</w:t>
            </w:r>
          </w:p>
        </w:tc>
        <w:tc>
          <w:tcPr>
            <w:tcW w:w="1247" w:type="dxa"/>
            <w:shd w:val="clear" w:color="auto" w:fill="F2F2F2"/>
          </w:tcPr>
          <w:p w14:paraId="3FE465D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%M60.3</w:t>
            </w:r>
          </w:p>
        </w:tc>
        <w:tc>
          <w:tcPr>
            <w:tcW w:w="907" w:type="dxa"/>
            <w:shd w:val="clear" w:color="auto" w:fill="F2F2F2"/>
          </w:tcPr>
          <w:p w14:paraId="38245D3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6619254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  <w:shd w:val="clear" w:color="auto" w:fill="F2F2F2"/>
          </w:tcPr>
          <w:p w14:paraId="6DB8F3C1" w14:textId="77777777" w:rsidR="00D06594" w:rsidRDefault="00D06594"/>
        </w:tc>
      </w:tr>
      <w:tr w:rsidR="00D06594" w14:paraId="0316E5FD" w14:textId="77777777">
        <w:trPr>
          <w:jc w:val="center"/>
        </w:trPr>
        <w:tc>
          <w:tcPr>
            <w:tcW w:w="2948" w:type="dxa"/>
          </w:tcPr>
          <w:p w14:paraId="2FDA091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HMI_Initialisieren</w:t>
            </w:r>
          </w:p>
        </w:tc>
        <w:tc>
          <w:tcPr>
            <w:tcW w:w="1247" w:type="dxa"/>
          </w:tcPr>
          <w:p w14:paraId="5A9C275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%M60.4</w:t>
            </w:r>
          </w:p>
        </w:tc>
        <w:tc>
          <w:tcPr>
            <w:tcW w:w="907" w:type="dxa"/>
          </w:tcPr>
          <w:p w14:paraId="339E79A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61AE640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</w:tcPr>
          <w:p w14:paraId="7A3FF7EB" w14:textId="77777777" w:rsidR="00D06594" w:rsidRDefault="00D06594"/>
        </w:tc>
      </w:tr>
      <w:tr w:rsidR="00D06594" w14:paraId="3FD37FF5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2081D8E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HMI_Reset_Meldung</w:t>
            </w:r>
          </w:p>
        </w:tc>
        <w:tc>
          <w:tcPr>
            <w:tcW w:w="1247" w:type="dxa"/>
            <w:shd w:val="clear" w:color="auto" w:fill="F2F2F2"/>
          </w:tcPr>
          <w:p w14:paraId="3069EB8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%M60.5</w:t>
            </w:r>
          </w:p>
        </w:tc>
        <w:tc>
          <w:tcPr>
            <w:tcW w:w="907" w:type="dxa"/>
            <w:shd w:val="clear" w:color="auto" w:fill="F2F2F2"/>
          </w:tcPr>
          <w:p w14:paraId="6A7DAF4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72BAF03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  <w:shd w:val="clear" w:color="auto" w:fill="F2F2F2"/>
          </w:tcPr>
          <w:p w14:paraId="089E669E" w14:textId="77777777" w:rsidR="00D06594" w:rsidRDefault="00D06594"/>
        </w:tc>
      </w:tr>
      <w:tr w:rsidR="00D06594" w14:paraId="6A69FF56" w14:textId="77777777">
        <w:trPr>
          <w:jc w:val="center"/>
        </w:trPr>
        <w:tc>
          <w:tcPr>
            <w:tcW w:w="2948" w:type="dxa"/>
          </w:tcPr>
          <w:p w14:paraId="2FE0BB9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HMI_Pos_Speichern</w:t>
            </w:r>
          </w:p>
        </w:tc>
        <w:tc>
          <w:tcPr>
            <w:tcW w:w="1247" w:type="dxa"/>
          </w:tcPr>
          <w:p w14:paraId="5B8849D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%M60.6</w:t>
            </w:r>
          </w:p>
        </w:tc>
        <w:tc>
          <w:tcPr>
            <w:tcW w:w="907" w:type="dxa"/>
          </w:tcPr>
          <w:p w14:paraId="1684D43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00CDC3B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</w:tcPr>
          <w:p w14:paraId="70D9B10C" w14:textId="77777777" w:rsidR="00D06594" w:rsidRDefault="00D06594"/>
        </w:tc>
      </w:tr>
      <w:tr w:rsidR="00D06594" w14:paraId="62E8F426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7F7573D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HMI_Raster_Berechnen</w:t>
            </w:r>
          </w:p>
        </w:tc>
        <w:tc>
          <w:tcPr>
            <w:tcW w:w="1247" w:type="dxa"/>
            <w:shd w:val="clear" w:color="auto" w:fill="F2F2F2"/>
          </w:tcPr>
          <w:p w14:paraId="57EAB52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%M60.7</w:t>
            </w:r>
          </w:p>
        </w:tc>
        <w:tc>
          <w:tcPr>
            <w:tcW w:w="907" w:type="dxa"/>
            <w:shd w:val="clear" w:color="auto" w:fill="F2F2F2"/>
          </w:tcPr>
          <w:p w14:paraId="6234B1A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1A8FF94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  <w:shd w:val="clear" w:color="auto" w:fill="F2F2F2"/>
          </w:tcPr>
          <w:p w14:paraId="205B200A" w14:textId="77777777" w:rsidR="00D06594" w:rsidRDefault="00D06594"/>
        </w:tc>
      </w:tr>
      <w:tr w:rsidR="00D06594" w14:paraId="04616A19" w14:textId="77777777">
        <w:trPr>
          <w:jc w:val="center"/>
        </w:trPr>
        <w:tc>
          <w:tcPr>
            <w:tcW w:w="2948" w:type="dxa"/>
          </w:tcPr>
          <w:p w14:paraId="1DEB51D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HMI_Loeschen</w:t>
            </w:r>
          </w:p>
        </w:tc>
        <w:tc>
          <w:tcPr>
            <w:tcW w:w="1247" w:type="dxa"/>
          </w:tcPr>
          <w:p w14:paraId="67AE63A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%M61.0</w:t>
            </w:r>
          </w:p>
        </w:tc>
        <w:tc>
          <w:tcPr>
            <w:tcW w:w="907" w:type="dxa"/>
          </w:tcPr>
          <w:p w14:paraId="2831649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09EBEE4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</w:tcPr>
          <w:p w14:paraId="3B2137AB" w14:textId="77777777" w:rsidR="00D06594" w:rsidRDefault="00D06594"/>
        </w:tc>
      </w:tr>
      <w:tr w:rsidR="00D06594" w14:paraId="5D6C7DDF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283005C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HMI_Suchen</w:t>
            </w:r>
          </w:p>
        </w:tc>
        <w:tc>
          <w:tcPr>
            <w:tcW w:w="1247" w:type="dxa"/>
            <w:shd w:val="clear" w:color="auto" w:fill="F2F2F2"/>
          </w:tcPr>
          <w:p w14:paraId="555B05E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%M61.1</w:t>
            </w:r>
          </w:p>
        </w:tc>
        <w:tc>
          <w:tcPr>
            <w:tcW w:w="907" w:type="dxa"/>
            <w:shd w:val="clear" w:color="auto" w:fill="F2F2F2"/>
          </w:tcPr>
          <w:p w14:paraId="1FFD470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5299C90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  <w:shd w:val="clear" w:color="auto" w:fill="F2F2F2"/>
          </w:tcPr>
          <w:p w14:paraId="70C1FF4F" w14:textId="77777777" w:rsidR="00D06594" w:rsidRDefault="00D06594"/>
        </w:tc>
      </w:tr>
      <w:tr w:rsidR="00D06594" w14:paraId="52C567FD" w14:textId="77777777">
        <w:trPr>
          <w:jc w:val="center"/>
        </w:trPr>
        <w:tc>
          <w:tcPr>
            <w:tcW w:w="2948" w:type="dxa"/>
          </w:tcPr>
          <w:p w14:paraId="2625BDB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HMI_FreiesFach</w:t>
            </w:r>
          </w:p>
        </w:tc>
        <w:tc>
          <w:tcPr>
            <w:tcW w:w="1247" w:type="dxa"/>
          </w:tcPr>
          <w:p w14:paraId="10ECBA7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%M61.2</w:t>
            </w:r>
          </w:p>
        </w:tc>
        <w:tc>
          <w:tcPr>
            <w:tcW w:w="907" w:type="dxa"/>
          </w:tcPr>
          <w:p w14:paraId="64B9AFD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429C5BD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</w:tcPr>
          <w:p w14:paraId="037C4DE8" w14:textId="77777777" w:rsidR="00D06594" w:rsidRDefault="00D06594"/>
        </w:tc>
      </w:tr>
      <w:tr w:rsidR="00D06594" w14:paraId="1906D91F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7A33434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HMI_Start_Einlagern</w:t>
            </w:r>
          </w:p>
        </w:tc>
        <w:tc>
          <w:tcPr>
            <w:tcW w:w="1247" w:type="dxa"/>
            <w:shd w:val="clear" w:color="auto" w:fill="F2F2F2"/>
          </w:tcPr>
          <w:p w14:paraId="1BA8E9F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%M61.3</w:t>
            </w:r>
          </w:p>
        </w:tc>
        <w:tc>
          <w:tcPr>
            <w:tcW w:w="907" w:type="dxa"/>
            <w:shd w:val="clear" w:color="auto" w:fill="F2F2F2"/>
          </w:tcPr>
          <w:p w14:paraId="3A2557A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45A0FCE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  <w:shd w:val="clear" w:color="auto" w:fill="F2F2F2"/>
          </w:tcPr>
          <w:p w14:paraId="4C133C8D" w14:textId="77777777" w:rsidR="00D06594" w:rsidRDefault="00D06594"/>
        </w:tc>
      </w:tr>
      <w:tr w:rsidR="00D06594" w14:paraId="29125E1C" w14:textId="77777777">
        <w:trPr>
          <w:jc w:val="center"/>
        </w:trPr>
        <w:tc>
          <w:tcPr>
            <w:tcW w:w="2948" w:type="dxa"/>
          </w:tcPr>
          <w:p w14:paraId="36C4435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HMI_Start_Auslagern</w:t>
            </w:r>
          </w:p>
        </w:tc>
        <w:tc>
          <w:tcPr>
            <w:tcW w:w="1247" w:type="dxa"/>
          </w:tcPr>
          <w:p w14:paraId="2257581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%M61.4</w:t>
            </w:r>
          </w:p>
        </w:tc>
        <w:tc>
          <w:tcPr>
            <w:tcW w:w="907" w:type="dxa"/>
          </w:tcPr>
          <w:p w14:paraId="0BDB1FC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705F02B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</w:tcPr>
          <w:p w14:paraId="07F6FB46" w14:textId="77777777" w:rsidR="00D06594" w:rsidRDefault="00D06594"/>
        </w:tc>
      </w:tr>
      <w:tr w:rsidR="00D06594" w14:paraId="4620E232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40B11C0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HMI_Reset</w:t>
            </w:r>
          </w:p>
        </w:tc>
        <w:tc>
          <w:tcPr>
            <w:tcW w:w="1247" w:type="dxa"/>
            <w:shd w:val="clear" w:color="auto" w:fill="F2F2F2"/>
          </w:tcPr>
          <w:p w14:paraId="658E34A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%M61.5</w:t>
            </w:r>
          </w:p>
        </w:tc>
        <w:tc>
          <w:tcPr>
            <w:tcW w:w="907" w:type="dxa"/>
            <w:shd w:val="clear" w:color="auto" w:fill="F2F2F2"/>
          </w:tcPr>
          <w:p w14:paraId="1B86D64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1ED6C24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  <w:shd w:val="clear" w:color="auto" w:fill="F2F2F2"/>
          </w:tcPr>
          <w:p w14:paraId="2FE6D908" w14:textId="77777777" w:rsidR="00D06594" w:rsidRDefault="00D06594"/>
        </w:tc>
      </w:tr>
      <w:tr w:rsidR="00D06594" w14:paraId="1E7DD4C5" w14:textId="77777777">
        <w:trPr>
          <w:jc w:val="center"/>
        </w:trPr>
        <w:tc>
          <w:tcPr>
            <w:tcW w:w="2948" w:type="dxa"/>
          </w:tcPr>
          <w:p w14:paraId="76926D4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HMI_Stop</w:t>
            </w:r>
          </w:p>
        </w:tc>
        <w:tc>
          <w:tcPr>
            <w:tcW w:w="1247" w:type="dxa"/>
          </w:tcPr>
          <w:p w14:paraId="6A774A2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%M61.6</w:t>
            </w:r>
          </w:p>
        </w:tc>
        <w:tc>
          <w:tcPr>
            <w:tcW w:w="907" w:type="dxa"/>
          </w:tcPr>
          <w:p w14:paraId="7D65BD9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432860B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</w:tcPr>
          <w:p w14:paraId="7F13324E" w14:textId="77777777" w:rsidR="00D06594" w:rsidRDefault="00D06594"/>
        </w:tc>
      </w:tr>
      <w:tr w:rsidR="00D06594" w14:paraId="74EE39A4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5C585BE9" w14:textId="77777777" w:rsidR="00D06594" w:rsidRPr="00AF657F" w:rsidRDefault="00B171C4">
            <w:pPr>
              <w:rPr>
                <w:lang w:val="en-US"/>
              </w:rPr>
            </w:pPr>
            <w:r w:rsidRPr="00AF657F">
              <w:rPr>
                <w:rFonts w:eastAsia="Calibri" w:cs="Calibri"/>
                <w:sz w:val="16"/>
                <w:lang w:val="en-US" w:eastAsia="de-DE" w:bidi="de-DE"/>
              </w:rPr>
              <w:t>HMI_Copy_Ist_to_Soll</w:t>
            </w:r>
          </w:p>
        </w:tc>
        <w:tc>
          <w:tcPr>
            <w:tcW w:w="1247" w:type="dxa"/>
            <w:shd w:val="clear" w:color="auto" w:fill="F2F2F2"/>
          </w:tcPr>
          <w:p w14:paraId="44CAEB6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%M61.7</w:t>
            </w:r>
          </w:p>
        </w:tc>
        <w:tc>
          <w:tcPr>
            <w:tcW w:w="907" w:type="dxa"/>
            <w:shd w:val="clear" w:color="auto" w:fill="F2F2F2"/>
          </w:tcPr>
          <w:p w14:paraId="37B5047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3679185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  <w:shd w:val="clear" w:color="auto" w:fill="F2F2F2"/>
          </w:tcPr>
          <w:p w14:paraId="5EA82DB4" w14:textId="77777777" w:rsidR="00D06594" w:rsidRDefault="00D06594"/>
        </w:tc>
      </w:tr>
      <w:tr w:rsidR="00D06594" w14:paraId="331BCD3A" w14:textId="77777777">
        <w:trPr>
          <w:jc w:val="center"/>
        </w:trPr>
        <w:tc>
          <w:tcPr>
            <w:tcW w:w="2948" w:type="dxa"/>
          </w:tcPr>
          <w:p w14:paraId="72262DF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Paket_vor_Regal</w:t>
            </w:r>
          </w:p>
        </w:tc>
        <w:tc>
          <w:tcPr>
            <w:tcW w:w="1247" w:type="dxa"/>
          </w:tcPr>
          <w:p w14:paraId="3DBDE0B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%M62.0</w:t>
            </w:r>
          </w:p>
        </w:tc>
        <w:tc>
          <w:tcPr>
            <w:tcW w:w="907" w:type="dxa"/>
          </w:tcPr>
          <w:p w14:paraId="386224F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283208A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</w:tcPr>
          <w:p w14:paraId="2283BDF9" w14:textId="77777777" w:rsidR="00D06594" w:rsidRDefault="00D06594"/>
        </w:tc>
      </w:tr>
      <w:tr w:rsidR="00D06594" w14:paraId="2A239E28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4C9D06C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Paket_Fuer_Hochregal</w:t>
            </w:r>
          </w:p>
        </w:tc>
        <w:tc>
          <w:tcPr>
            <w:tcW w:w="1247" w:type="dxa"/>
            <w:shd w:val="clear" w:color="auto" w:fill="F2F2F2"/>
          </w:tcPr>
          <w:p w14:paraId="3F190E6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%M62.1</w:t>
            </w:r>
          </w:p>
        </w:tc>
        <w:tc>
          <w:tcPr>
            <w:tcW w:w="907" w:type="dxa"/>
            <w:shd w:val="clear" w:color="auto" w:fill="F2F2F2"/>
          </w:tcPr>
          <w:p w14:paraId="3F4A5BA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22AB3ED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  <w:shd w:val="clear" w:color="auto" w:fill="F2F2F2"/>
          </w:tcPr>
          <w:p w14:paraId="1E9736F2" w14:textId="77777777" w:rsidR="00D06594" w:rsidRDefault="00D06594"/>
        </w:tc>
      </w:tr>
      <w:tr w:rsidR="00D06594" w14:paraId="41D57D4C" w14:textId="77777777">
        <w:trPr>
          <w:jc w:val="center"/>
        </w:trPr>
        <w:tc>
          <w:tcPr>
            <w:tcW w:w="2948" w:type="dxa"/>
          </w:tcPr>
          <w:p w14:paraId="33773FD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Palette_Aufgenommen</w:t>
            </w:r>
          </w:p>
        </w:tc>
        <w:tc>
          <w:tcPr>
            <w:tcW w:w="1247" w:type="dxa"/>
          </w:tcPr>
          <w:p w14:paraId="00DA119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%M62.2</w:t>
            </w:r>
          </w:p>
        </w:tc>
        <w:tc>
          <w:tcPr>
            <w:tcW w:w="907" w:type="dxa"/>
          </w:tcPr>
          <w:p w14:paraId="48E1EE4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1E7EEF8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</w:tcPr>
          <w:p w14:paraId="06B7521B" w14:textId="77777777" w:rsidR="00D06594" w:rsidRDefault="00D06594"/>
        </w:tc>
      </w:tr>
      <w:tr w:rsidR="00D06594" w14:paraId="2B308789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36349BE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Palette_Abgelegt</w:t>
            </w:r>
          </w:p>
        </w:tc>
        <w:tc>
          <w:tcPr>
            <w:tcW w:w="1247" w:type="dxa"/>
            <w:shd w:val="clear" w:color="auto" w:fill="F2F2F2"/>
          </w:tcPr>
          <w:p w14:paraId="1B4D0DB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%M62.3</w:t>
            </w:r>
          </w:p>
        </w:tc>
        <w:tc>
          <w:tcPr>
            <w:tcW w:w="907" w:type="dxa"/>
            <w:shd w:val="clear" w:color="auto" w:fill="F2F2F2"/>
          </w:tcPr>
          <w:p w14:paraId="7612D19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4AFF274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  <w:shd w:val="clear" w:color="auto" w:fill="F2F2F2"/>
          </w:tcPr>
          <w:p w14:paraId="3991D8A2" w14:textId="77777777" w:rsidR="00D06594" w:rsidRDefault="00D06594"/>
        </w:tc>
      </w:tr>
      <w:tr w:rsidR="00D06594" w14:paraId="2606DE29" w14:textId="77777777">
        <w:trPr>
          <w:jc w:val="center"/>
        </w:trPr>
        <w:tc>
          <w:tcPr>
            <w:tcW w:w="2948" w:type="dxa"/>
          </w:tcPr>
          <w:p w14:paraId="7FCC4D9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Position_Erreicht</w:t>
            </w:r>
          </w:p>
        </w:tc>
        <w:tc>
          <w:tcPr>
            <w:tcW w:w="1247" w:type="dxa"/>
          </w:tcPr>
          <w:p w14:paraId="5BC963E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%M62.4</w:t>
            </w:r>
          </w:p>
        </w:tc>
        <w:tc>
          <w:tcPr>
            <w:tcW w:w="907" w:type="dxa"/>
          </w:tcPr>
          <w:p w14:paraId="5809C09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092F86B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</w:tcPr>
          <w:p w14:paraId="7F4F734A" w14:textId="77777777" w:rsidR="00D06594" w:rsidRDefault="00D06594"/>
        </w:tc>
      </w:tr>
      <w:tr w:rsidR="00D06594" w14:paraId="620BF8F4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7085A38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Gabel_Rechts_Ausgefahren</w:t>
            </w:r>
          </w:p>
        </w:tc>
        <w:tc>
          <w:tcPr>
            <w:tcW w:w="1247" w:type="dxa"/>
            <w:shd w:val="clear" w:color="auto" w:fill="F2F2F2"/>
          </w:tcPr>
          <w:p w14:paraId="51DF940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%M62.5</w:t>
            </w:r>
          </w:p>
        </w:tc>
        <w:tc>
          <w:tcPr>
            <w:tcW w:w="907" w:type="dxa"/>
            <w:shd w:val="clear" w:color="auto" w:fill="F2F2F2"/>
          </w:tcPr>
          <w:p w14:paraId="093F126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53B10FC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  <w:shd w:val="clear" w:color="auto" w:fill="F2F2F2"/>
          </w:tcPr>
          <w:p w14:paraId="4AB6CE0F" w14:textId="77777777" w:rsidR="00D06594" w:rsidRDefault="00D06594"/>
        </w:tc>
      </w:tr>
      <w:tr w:rsidR="00D06594" w14:paraId="751FC567" w14:textId="77777777">
        <w:trPr>
          <w:jc w:val="center"/>
        </w:trPr>
        <w:tc>
          <w:tcPr>
            <w:tcW w:w="2948" w:type="dxa"/>
          </w:tcPr>
          <w:p w14:paraId="005A8AE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Gabel_Links_Ausgefahren</w:t>
            </w:r>
          </w:p>
        </w:tc>
        <w:tc>
          <w:tcPr>
            <w:tcW w:w="1247" w:type="dxa"/>
          </w:tcPr>
          <w:p w14:paraId="2C8E6BD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%M62.6</w:t>
            </w:r>
          </w:p>
        </w:tc>
        <w:tc>
          <w:tcPr>
            <w:tcW w:w="907" w:type="dxa"/>
          </w:tcPr>
          <w:p w14:paraId="6ECD223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4EA6051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</w:tcPr>
          <w:p w14:paraId="521E729D" w14:textId="77777777" w:rsidR="00D06594" w:rsidRDefault="00D06594"/>
        </w:tc>
      </w:tr>
      <w:tr w:rsidR="00D06594" w14:paraId="44D9E437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5EE4EE7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Gabel_Eingefahren</w:t>
            </w:r>
          </w:p>
        </w:tc>
        <w:tc>
          <w:tcPr>
            <w:tcW w:w="1247" w:type="dxa"/>
            <w:shd w:val="clear" w:color="auto" w:fill="F2F2F2"/>
          </w:tcPr>
          <w:p w14:paraId="0F9E04C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%M62.7</w:t>
            </w:r>
          </w:p>
        </w:tc>
        <w:tc>
          <w:tcPr>
            <w:tcW w:w="907" w:type="dxa"/>
            <w:shd w:val="clear" w:color="auto" w:fill="F2F2F2"/>
          </w:tcPr>
          <w:p w14:paraId="3C2B330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60520F8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  <w:shd w:val="clear" w:color="auto" w:fill="F2F2F2"/>
          </w:tcPr>
          <w:p w14:paraId="472A826A" w14:textId="77777777" w:rsidR="00D06594" w:rsidRDefault="00D06594"/>
        </w:tc>
      </w:tr>
      <w:tr w:rsidR="00D06594" w14:paraId="0F3011C4" w14:textId="77777777">
        <w:trPr>
          <w:jc w:val="center"/>
        </w:trPr>
        <w:tc>
          <w:tcPr>
            <w:tcW w:w="2948" w:type="dxa"/>
          </w:tcPr>
          <w:p w14:paraId="7614E54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lastRenderedPageBreak/>
              <w:t>Fahre_Zu_Position</w:t>
            </w:r>
          </w:p>
        </w:tc>
        <w:tc>
          <w:tcPr>
            <w:tcW w:w="1247" w:type="dxa"/>
          </w:tcPr>
          <w:p w14:paraId="1AAD943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%M63.0</w:t>
            </w:r>
          </w:p>
        </w:tc>
        <w:tc>
          <w:tcPr>
            <w:tcW w:w="907" w:type="dxa"/>
          </w:tcPr>
          <w:p w14:paraId="101BC25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13FB84E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</w:tcPr>
          <w:p w14:paraId="33278BEF" w14:textId="77777777" w:rsidR="00D06594" w:rsidRDefault="00D06594"/>
        </w:tc>
      </w:tr>
      <w:tr w:rsidR="00D06594" w14:paraId="07D7C894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422639A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Palette_Aufnehmen_Cmd</w:t>
            </w:r>
          </w:p>
        </w:tc>
        <w:tc>
          <w:tcPr>
            <w:tcW w:w="1247" w:type="dxa"/>
            <w:shd w:val="clear" w:color="auto" w:fill="F2F2F2"/>
          </w:tcPr>
          <w:p w14:paraId="4F7FD23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%M63.1</w:t>
            </w:r>
          </w:p>
        </w:tc>
        <w:tc>
          <w:tcPr>
            <w:tcW w:w="907" w:type="dxa"/>
            <w:shd w:val="clear" w:color="auto" w:fill="F2F2F2"/>
          </w:tcPr>
          <w:p w14:paraId="75B0EB3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1F3D59C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  <w:shd w:val="clear" w:color="auto" w:fill="F2F2F2"/>
          </w:tcPr>
          <w:p w14:paraId="0FAA003C" w14:textId="77777777" w:rsidR="00D06594" w:rsidRDefault="00D06594"/>
        </w:tc>
      </w:tr>
      <w:tr w:rsidR="00D06594" w14:paraId="177FA81F" w14:textId="77777777">
        <w:trPr>
          <w:jc w:val="center"/>
        </w:trPr>
        <w:tc>
          <w:tcPr>
            <w:tcW w:w="2948" w:type="dxa"/>
          </w:tcPr>
          <w:p w14:paraId="7C3693E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Palette_Ablegen_Cmd</w:t>
            </w:r>
          </w:p>
        </w:tc>
        <w:tc>
          <w:tcPr>
            <w:tcW w:w="1247" w:type="dxa"/>
          </w:tcPr>
          <w:p w14:paraId="54D40ED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%M63.2</w:t>
            </w:r>
          </w:p>
        </w:tc>
        <w:tc>
          <w:tcPr>
            <w:tcW w:w="907" w:type="dxa"/>
          </w:tcPr>
          <w:p w14:paraId="6649D10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38E4D69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</w:tcPr>
          <w:p w14:paraId="3E09C2B6" w14:textId="77777777" w:rsidR="00D06594" w:rsidRDefault="00D06594"/>
        </w:tc>
      </w:tr>
      <w:tr w:rsidR="00D06594" w14:paraId="3AFAFE5D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1761653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Gabel_Rechts_Cmd</w:t>
            </w:r>
          </w:p>
        </w:tc>
        <w:tc>
          <w:tcPr>
            <w:tcW w:w="1247" w:type="dxa"/>
            <w:shd w:val="clear" w:color="auto" w:fill="F2F2F2"/>
          </w:tcPr>
          <w:p w14:paraId="0E757C9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%M63.3</w:t>
            </w:r>
          </w:p>
        </w:tc>
        <w:tc>
          <w:tcPr>
            <w:tcW w:w="907" w:type="dxa"/>
            <w:shd w:val="clear" w:color="auto" w:fill="F2F2F2"/>
          </w:tcPr>
          <w:p w14:paraId="4C38DBB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3C51937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  <w:shd w:val="clear" w:color="auto" w:fill="F2F2F2"/>
          </w:tcPr>
          <w:p w14:paraId="2092CE24" w14:textId="77777777" w:rsidR="00D06594" w:rsidRDefault="00D06594"/>
        </w:tc>
      </w:tr>
      <w:tr w:rsidR="00D06594" w14:paraId="5A0814B4" w14:textId="77777777">
        <w:trPr>
          <w:jc w:val="center"/>
        </w:trPr>
        <w:tc>
          <w:tcPr>
            <w:tcW w:w="2948" w:type="dxa"/>
          </w:tcPr>
          <w:p w14:paraId="49FD13F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Gabel_Links_Cmd</w:t>
            </w:r>
          </w:p>
        </w:tc>
        <w:tc>
          <w:tcPr>
            <w:tcW w:w="1247" w:type="dxa"/>
          </w:tcPr>
          <w:p w14:paraId="0CF3F74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%M63.4</w:t>
            </w:r>
          </w:p>
        </w:tc>
        <w:tc>
          <w:tcPr>
            <w:tcW w:w="907" w:type="dxa"/>
          </w:tcPr>
          <w:p w14:paraId="0662EF2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1C7DB57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</w:tcPr>
          <w:p w14:paraId="1DA83BBA" w14:textId="77777777" w:rsidR="00D06594" w:rsidRDefault="00D06594"/>
        </w:tc>
      </w:tr>
      <w:tr w:rsidR="00D06594" w14:paraId="0E20DE50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030F17D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Gabel_Mitte_Cmd</w:t>
            </w:r>
          </w:p>
        </w:tc>
        <w:tc>
          <w:tcPr>
            <w:tcW w:w="1247" w:type="dxa"/>
            <w:shd w:val="clear" w:color="auto" w:fill="F2F2F2"/>
          </w:tcPr>
          <w:p w14:paraId="7512031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%M63.5</w:t>
            </w:r>
          </w:p>
        </w:tc>
        <w:tc>
          <w:tcPr>
            <w:tcW w:w="907" w:type="dxa"/>
            <w:shd w:val="clear" w:color="auto" w:fill="F2F2F2"/>
          </w:tcPr>
          <w:p w14:paraId="4F0CA85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33A2606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  <w:shd w:val="clear" w:color="auto" w:fill="F2F2F2"/>
          </w:tcPr>
          <w:p w14:paraId="7758361D" w14:textId="77777777" w:rsidR="00D06594" w:rsidRDefault="00D06594"/>
        </w:tc>
      </w:tr>
      <w:tr w:rsidR="00D06594" w14:paraId="2DAF4155" w14:textId="77777777">
        <w:trPr>
          <w:jc w:val="center"/>
        </w:trPr>
        <w:tc>
          <w:tcPr>
            <w:tcW w:w="2948" w:type="dxa"/>
          </w:tcPr>
          <w:p w14:paraId="1DFD6C9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HRL_Busy</w:t>
            </w:r>
          </w:p>
        </w:tc>
        <w:tc>
          <w:tcPr>
            <w:tcW w:w="1247" w:type="dxa"/>
          </w:tcPr>
          <w:p w14:paraId="1E3AD7C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%M64.0</w:t>
            </w:r>
          </w:p>
        </w:tc>
        <w:tc>
          <w:tcPr>
            <w:tcW w:w="907" w:type="dxa"/>
          </w:tcPr>
          <w:p w14:paraId="5274FD1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6D1DD7E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</w:tcPr>
          <w:p w14:paraId="2CF0D1D9" w14:textId="77777777" w:rsidR="00D06594" w:rsidRDefault="00D06594"/>
        </w:tc>
      </w:tr>
      <w:tr w:rsidR="00D06594" w14:paraId="73266A82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376A290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HRL_Done</w:t>
            </w:r>
          </w:p>
        </w:tc>
        <w:tc>
          <w:tcPr>
            <w:tcW w:w="1247" w:type="dxa"/>
            <w:shd w:val="clear" w:color="auto" w:fill="F2F2F2"/>
          </w:tcPr>
          <w:p w14:paraId="7EB3DE0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%M64.1</w:t>
            </w:r>
          </w:p>
        </w:tc>
        <w:tc>
          <w:tcPr>
            <w:tcW w:w="907" w:type="dxa"/>
            <w:shd w:val="clear" w:color="auto" w:fill="F2F2F2"/>
          </w:tcPr>
          <w:p w14:paraId="5558D9F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4CAF315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  <w:shd w:val="clear" w:color="auto" w:fill="F2F2F2"/>
          </w:tcPr>
          <w:p w14:paraId="780501E3" w14:textId="77777777" w:rsidR="00D06594" w:rsidRDefault="00D06594"/>
        </w:tc>
      </w:tr>
      <w:tr w:rsidR="00D06594" w14:paraId="265C2E73" w14:textId="77777777">
        <w:trPr>
          <w:jc w:val="center"/>
        </w:trPr>
        <w:tc>
          <w:tcPr>
            <w:tcW w:w="2948" w:type="dxa"/>
          </w:tcPr>
          <w:p w14:paraId="23D0DF9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HRL_Error</w:t>
            </w:r>
          </w:p>
        </w:tc>
        <w:tc>
          <w:tcPr>
            <w:tcW w:w="1247" w:type="dxa"/>
          </w:tcPr>
          <w:p w14:paraId="1F1F2A2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%M64.2</w:t>
            </w:r>
          </w:p>
        </w:tc>
        <w:tc>
          <w:tcPr>
            <w:tcW w:w="907" w:type="dxa"/>
          </w:tcPr>
          <w:p w14:paraId="09A1FDA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268BD7F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</w:tcPr>
          <w:p w14:paraId="5DE7F2D8" w14:textId="77777777" w:rsidR="00D06594" w:rsidRDefault="00D06594"/>
        </w:tc>
      </w:tr>
      <w:tr w:rsidR="00D06594" w14:paraId="70DF2AFB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396EAD6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HRL_Mode_Auto</w:t>
            </w:r>
          </w:p>
        </w:tc>
        <w:tc>
          <w:tcPr>
            <w:tcW w:w="1247" w:type="dxa"/>
            <w:shd w:val="clear" w:color="auto" w:fill="F2F2F2"/>
          </w:tcPr>
          <w:p w14:paraId="65FFD23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%M64.3</w:t>
            </w:r>
          </w:p>
        </w:tc>
        <w:tc>
          <w:tcPr>
            <w:tcW w:w="907" w:type="dxa"/>
            <w:shd w:val="clear" w:color="auto" w:fill="F2F2F2"/>
          </w:tcPr>
          <w:p w14:paraId="222F5FF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0E8263F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  <w:shd w:val="clear" w:color="auto" w:fill="F2F2F2"/>
          </w:tcPr>
          <w:p w14:paraId="3B4212FC" w14:textId="77777777" w:rsidR="00D06594" w:rsidRDefault="00D06594"/>
        </w:tc>
      </w:tr>
      <w:tr w:rsidR="00D06594" w14:paraId="7D330710" w14:textId="77777777">
        <w:trPr>
          <w:jc w:val="center"/>
        </w:trPr>
        <w:tc>
          <w:tcPr>
            <w:tcW w:w="2948" w:type="dxa"/>
          </w:tcPr>
          <w:p w14:paraId="3C80CC6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HRL_Mode_Hand</w:t>
            </w:r>
          </w:p>
        </w:tc>
        <w:tc>
          <w:tcPr>
            <w:tcW w:w="1247" w:type="dxa"/>
          </w:tcPr>
          <w:p w14:paraId="342F6B8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%M64.4</w:t>
            </w:r>
          </w:p>
        </w:tc>
        <w:tc>
          <w:tcPr>
            <w:tcW w:w="907" w:type="dxa"/>
          </w:tcPr>
          <w:p w14:paraId="1A3C220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0FF1810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</w:tcPr>
          <w:p w14:paraId="3EEF4B92" w14:textId="77777777" w:rsidR="00D06594" w:rsidRDefault="00D06594"/>
        </w:tc>
      </w:tr>
      <w:tr w:rsidR="00D06594" w14:paraId="1A3F0925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29A2E7A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HRL_Mode_Einricht</w:t>
            </w:r>
          </w:p>
        </w:tc>
        <w:tc>
          <w:tcPr>
            <w:tcW w:w="1247" w:type="dxa"/>
            <w:shd w:val="clear" w:color="auto" w:fill="F2F2F2"/>
          </w:tcPr>
          <w:p w14:paraId="699DA87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%M64.5</w:t>
            </w:r>
          </w:p>
        </w:tc>
        <w:tc>
          <w:tcPr>
            <w:tcW w:w="907" w:type="dxa"/>
            <w:shd w:val="clear" w:color="auto" w:fill="F2F2F2"/>
          </w:tcPr>
          <w:p w14:paraId="6053C86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093CBB1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  <w:shd w:val="clear" w:color="auto" w:fill="F2F2F2"/>
          </w:tcPr>
          <w:p w14:paraId="79E3263E" w14:textId="77777777" w:rsidR="00D06594" w:rsidRDefault="00D06594"/>
        </w:tc>
      </w:tr>
      <w:tr w:rsidR="00D06594" w14:paraId="624DADD6" w14:textId="77777777">
        <w:trPr>
          <w:jc w:val="center"/>
        </w:trPr>
        <w:tc>
          <w:tcPr>
            <w:tcW w:w="2948" w:type="dxa"/>
          </w:tcPr>
          <w:p w14:paraId="7F4E843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5b_RFID_Lesen</w:t>
            </w:r>
          </w:p>
        </w:tc>
        <w:tc>
          <w:tcPr>
            <w:tcW w:w="1247" w:type="dxa"/>
          </w:tcPr>
          <w:p w14:paraId="02331F8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%M65.0</w:t>
            </w:r>
          </w:p>
        </w:tc>
        <w:tc>
          <w:tcPr>
            <w:tcW w:w="907" w:type="dxa"/>
          </w:tcPr>
          <w:p w14:paraId="7E4D471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75AD67B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5b_RFID</w:t>
            </w:r>
          </w:p>
        </w:tc>
        <w:tc>
          <w:tcPr>
            <w:tcW w:w="2154" w:type="dxa"/>
          </w:tcPr>
          <w:p w14:paraId="1871D6E4" w14:textId="77777777" w:rsidR="00D06594" w:rsidRDefault="00D06594"/>
        </w:tc>
      </w:tr>
      <w:tr w:rsidR="00D06594" w14:paraId="31E45002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5912CFB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RFID_5b_Busy</w:t>
            </w:r>
          </w:p>
        </w:tc>
        <w:tc>
          <w:tcPr>
            <w:tcW w:w="1247" w:type="dxa"/>
            <w:shd w:val="clear" w:color="auto" w:fill="F2F2F2"/>
          </w:tcPr>
          <w:p w14:paraId="41B8A68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%M65.1</w:t>
            </w:r>
          </w:p>
        </w:tc>
        <w:tc>
          <w:tcPr>
            <w:tcW w:w="907" w:type="dxa"/>
            <w:shd w:val="clear" w:color="auto" w:fill="F2F2F2"/>
          </w:tcPr>
          <w:p w14:paraId="63D9889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2B5928B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5b_RFID</w:t>
            </w:r>
          </w:p>
        </w:tc>
        <w:tc>
          <w:tcPr>
            <w:tcW w:w="2154" w:type="dxa"/>
            <w:shd w:val="clear" w:color="auto" w:fill="F2F2F2"/>
          </w:tcPr>
          <w:p w14:paraId="167C1953" w14:textId="77777777" w:rsidR="00D06594" w:rsidRDefault="00D06594"/>
        </w:tc>
      </w:tr>
      <w:tr w:rsidR="00D06594" w14:paraId="320E9029" w14:textId="77777777">
        <w:trPr>
          <w:jc w:val="center"/>
        </w:trPr>
        <w:tc>
          <w:tcPr>
            <w:tcW w:w="2948" w:type="dxa"/>
          </w:tcPr>
          <w:p w14:paraId="1EDE21D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RFID_5b_Done</w:t>
            </w:r>
          </w:p>
        </w:tc>
        <w:tc>
          <w:tcPr>
            <w:tcW w:w="1247" w:type="dxa"/>
          </w:tcPr>
          <w:p w14:paraId="4AC3EE2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%M65.2</w:t>
            </w:r>
          </w:p>
        </w:tc>
        <w:tc>
          <w:tcPr>
            <w:tcW w:w="907" w:type="dxa"/>
          </w:tcPr>
          <w:p w14:paraId="5994DE0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3F15CC4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5b_RFID</w:t>
            </w:r>
          </w:p>
        </w:tc>
        <w:tc>
          <w:tcPr>
            <w:tcW w:w="2154" w:type="dxa"/>
          </w:tcPr>
          <w:p w14:paraId="424A28DD" w14:textId="77777777" w:rsidR="00D06594" w:rsidRDefault="00D06594"/>
        </w:tc>
      </w:tr>
      <w:tr w:rsidR="00D06594" w14:paraId="4E9C883E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73BD419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RFID_5b_Error</w:t>
            </w:r>
          </w:p>
        </w:tc>
        <w:tc>
          <w:tcPr>
            <w:tcW w:w="1247" w:type="dxa"/>
            <w:shd w:val="clear" w:color="auto" w:fill="F2F2F2"/>
          </w:tcPr>
          <w:p w14:paraId="3E8B4A9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%M65.3</w:t>
            </w:r>
          </w:p>
        </w:tc>
        <w:tc>
          <w:tcPr>
            <w:tcW w:w="907" w:type="dxa"/>
            <w:shd w:val="clear" w:color="auto" w:fill="F2F2F2"/>
          </w:tcPr>
          <w:p w14:paraId="00B9C7B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722EB1A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5b_RFID</w:t>
            </w:r>
          </w:p>
        </w:tc>
        <w:tc>
          <w:tcPr>
            <w:tcW w:w="2154" w:type="dxa"/>
            <w:shd w:val="clear" w:color="auto" w:fill="F2F2F2"/>
          </w:tcPr>
          <w:p w14:paraId="04626A81" w14:textId="77777777" w:rsidR="00D06594" w:rsidRDefault="00D06594"/>
        </w:tc>
      </w:tr>
      <w:tr w:rsidR="00D06594" w14:paraId="4671366B" w14:textId="77777777">
        <w:trPr>
          <w:jc w:val="center"/>
        </w:trPr>
        <w:tc>
          <w:tcPr>
            <w:tcW w:w="2948" w:type="dxa"/>
          </w:tcPr>
          <w:p w14:paraId="662380E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RFID_5b_Bereit</w:t>
            </w:r>
          </w:p>
        </w:tc>
        <w:tc>
          <w:tcPr>
            <w:tcW w:w="1247" w:type="dxa"/>
          </w:tcPr>
          <w:p w14:paraId="7B14D13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%M65.4</w:t>
            </w:r>
          </w:p>
        </w:tc>
        <w:tc>
          <w:tcPr>
            <w:tcW w:w="907" w:type="dxa"/>
          </w:tcPr>
          <w:p w14:paraId="68AC219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2E92B26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5b_RFID</w:t>
            </w:r>
          </w:p>
        </w:tc>
        <w:tc>
          <w:tcPr>
            <w:tcW w:w="2154" w:type="dxa"/>
          </w:tcPr>
          <w:p w14:paraId="4CD29A2B" w14:textId="77777777" w:rsidR="00D06594" w:rsidRDefault="00D06594"/>
        </w:tc>
      </w:tr>
      <w:tr w:rsidR="00D06594" w14:paraId="0850C543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004175B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RFID_5b_Gueltig</w:t>
            </w:r>
          </w:p>
        </w:tc>
        <w:tc>
          <w:tcPr>
            <w:tcW w:w="1247" w:type="dxa"/>
            <w:shd w:val="clear" w:color="auto" w:fill="F2F2F2"/>
          </w:tcPr>
          <w:p w14:paraId="6A4D0AC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%M65.5</w:t>
            </w:r>
          </w:p>
        </w:tc>
        <w:tc>
          <w:tcPr>
            <w:tcW w:w="907" w:type="dxa"/>
            <w:shd w:val="clear" w:color="auto" w:fill="F2F2F2"/>
          </w:tcPr>
          <w:p w14:paraId="28A42BD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3D32EFB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5b_RFID</w:t>
            </w:r>
          </w:p>
        </w:tc>
        <w:tc>
          <w:tcPr>
            <w:tcW w:w="2154" w:type="dxa"/>
            <w:shd w:val="clear" w:color="auto" w:fill="F2F2F2"/>
          </w:tcPr>
          <w:p w14:paraId="6623D935" w14:textId="77777777" w:rsidR="00D06594" w:rsidRDefault="00D06594"/>
        </w:tc>
      </w:tr>
      <w:tr w:rsidR="00D06594" w14:paraId="42755712" w14:textId="77777777">
        <w:trPr>
          <w:jc w:val="center"/>
        </w:trPr>
        <w:tc>
          <w:tcPr>
            <w:tcW w:w="2948" w:type="dxa"/>
          </w:tcPr>
          <w:p w14:paraId="1DAC4A3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RFID_5b_Fehler</w:t>
            </w:r>
          </w:p>
        </w:tc>
        <w:tc>
          <w:tcPr>
            <w:tcW w:w="1247" w:type="dxa"/>
          </w:tcPr>
          <w:p w14:paraId="75A9217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%M65.6</w:t>
            </w:r>
          </w:p>
        </w:tc>
        <w:tc>
          <w:tcPr>
            <w:tcW w:w="907" w:type="dxa"/>
          </w:tcPr>
          <w:p w14:paraId="747680A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0131F15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5b_RFID</w:t>
            </w:r>
          </w:p>
        </w:tc>
        <w:tc>
          <w:tcPr>
            <w:tcW w:w="2154" w:type="dxa"/>
          </w:tcPr>
          <w:p w14:paraId="74036CE4" w14:textId="77777777" w:rsidR="00D06594" w:rsidRDefault="00D06594"/>
        </w:tc>
      </w:tr>
      <w:tr w:rsidR="00D06594" w14:paraId="07AF609D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2A9A36A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HMI_Soll_X_Plus</w:t>
            </w:r>
          </w:p>
        </w:tc>
        <w:tc>
          <w:tcPr>
            <w:tcW w:w="1247" w:type="dxa"/>
            <w:shd w:val="clear" w:color="auto" w:fill="F2F2F2"/>
          </w:tcPr>
          <w:p w14:paraId="792FEB8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%M65.7</w:t>
            </w:r>
          </w:p>
        </w:tc>
        <w:tc>
          <w:tcPr>
            <w:tcW w:w="907" w:type="dxa"/>
            <w:shd w:val="clear" w:color="auto" w:fill="F2F2F2"/>
          </w:tcPr>
          <w:p w14:paraId="3E6B76B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3BB6B1E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  <w:shd w:val="clear" w:color="auto" w:fill="F2F2F2"/>
          </w:tcPr>
          <w:p w14:paraId="6AD4FB08" w14:textId="77777777" w:rsidR="00D06594" w:rsidRDefault="00D06594"/>
        </w:tc>
      </w:tr>
      <w:tr w:rsidR="00D06594" w14:paraId="53DCA718" w14:textId="77777777">
        <w:trPr>
          <w:jc w:val="center"/>
        </w:trPr>
        <w:tc>
          <w:tcPr>
            <w:tcW w:w="2948" w:type="dxa"/>
          </w:tcPr>
          <w:p w14:paraId="6E1A208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HMI_Soll_X_Minus</w:t>
            </w:r>
          </w:p>
        </w:tc>
        <w:tc>
          <w:tcPr>
            <w:tcW w:w="1247" w:type="dxa"/>
          </w:tcPr>
          <w:p w14:paraId="7B5DDAE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%M66.0</w:t>
            </w:r>
          </w:p>
        </w:tc>
        <w:tc>
          <w:tcPr>
            <w:tcW w:w="907" w:type="dxa"/>
          </w:tcPr>
          <w:p w14:paraId="5AA42C2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673DE83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</w:tcPr>
          <w:p w14:paraId="4D01A9D1" w14:textId="77777777" w:rsidR="00D06594" w:rsidRDefault="00D06594"/>
        </w:tc>
      </w:tr>
      <w:tr w:rsidR="00D06594" w14:paraId="3DF8196A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53031A5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HMI_Soll_Z_Plus</w:t>
            </w:r>
          </w:p>
        </w:tc>
        <w:tc>
          <w:tcPr>
            <w:tcW w:w="1247" w:type="dxa"/>
            <w:shd w:val="clear" w:color="auto" w:fill="F2F2F2"/>
          </w:tcPr>
          <w:p w14:paraId="39162E2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%M66.1</w:t>
            </w:r>
          </w:p>
        </w:tc>
        <w:tc>
          <w:tcPr>
            <w:tcW w:w="907" w:type="dxa"/>
            <w:shd w:val="clear" w:color="auto" w:fill="F2F2F2"/>
          </w:tcPr>
          <w:p w14:paraId="22F68BD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  <w:shd w:val="clear" w:color="auto" w:fill="F2F2F2"/>
          </w:tcPr>
          <w:p w14:paraId="67600EA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  <w:shd w:val="clear" w:color="auto" w:fill="F2F2F2"/>
          </w:tcPr>
          <w:p w14:paraId="6B1FCC93" w14:textId="77777777" w:rsidR="00D06594" w:rsidRDefault="00D06594"/>
        </w:tc>
      </w:tr>
      <w:tr w:rsidR="00D06594" w14:paraId="457C40B0" w14:textId="77777777">
        <w:trPr>
          <w:jc w:val="center"/>
        </w:trPr>
        <w:tc>
          <w:tcPr>
            <w:tcW w:w="2948" w:type="dxa"/>
          </w:tcPr>
          <w:p w14:paraId="71F3D4A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HMI_Soll_Z_Minus</w:t>
            </w:r>
          </w:p>
        </w:tc>
        <w:tc>
          <w:tcPr>
            <w:tcW w:w="1247" w:type="dxa"/>
          </w:tcPr>
          <w:p w14:paraId="32318F5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%M66.2</w:t>
            </w:r>
          </w:p>
        </w:tc>
        <w:tc>
          <w:tcPr>
            <w:tcW w:w="907" w:type="dxa"/>
          </w:tcPr>
          <w:p w14:paraId="3253D41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Bool</w:t>
            </w:r>
          </w:p>
        </w:tc>
        <w:tc>
          <w:tcPr>
            <w:tcW w:w="1814" w:type="dxa"/>
          </w:tcPr>
          <w:p w14:paraId="54FC630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</w:tcPr>
          <w:p w14:paraId="716EDF5F" w14:textId="77777777" w:rsidR="00D06594" w:rsidRDefault="00D06594"/>
        </w:tc>
      </w:tr>
      <w:tr w:rsidR="00D06594" w14:paraId="16DAB321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4ACA7F7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RFID_5b_Materialart_Out</w:t>
            </w:r>
          </w:p>
        </w:tc>
        <w:tc>
          <w:tcPr>
            <w:tcW w:w="1247" w:type="dxa"/>
            <w:shd w:val="clear" w:color="auto" w:fill="F2F2F2"/>
          </w:tcPr>
          <w:p w14:paraId="55890F2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%MB146</w:t>
            </w:r>
          </w:p>
        </w:tc>
        <w:tc>
          <w:tcPr>
            <w:tcW w:w="907" w:type="dxa"/>
            <w:shd w:val="clear" w:color="auto" w:fill="F2F2F2"/>
          </w:tcPr>
          <w:p w14:paraId="061684D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USInt</w:t>
            </w:r>
          </w:p>
        </w:tc>
        <w:tc>
          <w:tcPr>
            <w:tcW w:w="1814" w:type="dxa"/>
            <w:shd w:val="clear" w:color="auto" w:fill="F2F2F2"/>
          </w:tcPr>
          <w:p w14:paraId="28F1E3E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5b_RFID</w:t>
            </w:r>
          </w:p>
        </w:tc>
        <w:tc>
          <w:tcPr>
            <w:tcW w:w="2154" w:type="dxa"/>
            <w:shd w:val="clear" w:color="auto" w:fill="F2F2F2"/>
          </w:tcPr>
          <w:p w14:paraId="62C0BB34" w14:textId="77777777" w:rsidR="00D06594" w:rsidRDefault="00D06594"/>
        </w:tc>
      </w:tr>
      <w:tr w:rsidR="00D06594" w14:paraId="39C63E78" w14:textId="77777777">
        <w:trPr>
          <w:jc w:val="center"/>
        </w:trPr>
        <w:tc>
          <w:tcPr>
            <w:tcW w:w="2948" w:type="dxa"/>
          </w:tcPr>
          <w:p w14:paraId="5F16A86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Ist_Z</w:t>
            </w:r>
          </w:p>
        </w:tc>
        <w:tc>
          <w:tcPr>
            <w:tcW w:w="1247" w:type="dxa"/>
          </w:tcPr>
          <w:p w14:paraId="0347E9E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%MD100</w:t>
            </w:r>
          </w:p>
        </w:tc>
        <w:tc>
          <w:tcPr>
            <w:tcW w:w="907" w:type="dxa"/>
          </w:tcPr>
          <w:p w14:paraId="78E47B3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</w:tcPr>
          <w:p w14:paraId="7057A6F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</w:tcPr>
          <w:p w14:paraId="6DADA600" w14:textId="77777777" w:rsidR="00D06594" w:rsidRDefault="00D06594"/>
        </w:tc>
      </w:tr>
      <w:tr w:rsidR="00D06594" w14:paraId="53D8B2FA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05574DC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Soll_X</w:t>
            </w:r>
          </w:p>
        </w:tc>
        <w:tc>
          <w:tcPr>
            <w:tcW w:w="1247" w:type="dxa"/>
            <w:shd w:val="clear" w:color="auto" w:fill="F2F2F2"/>
          </w:tcPr>
          <w:p w14:paraId="01505A8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%MD104</w:t>
            </w:r>
          </w:p>
        </w:tc>
        <w:tc>
          <w:tcPr>
            <w:tcW w:w="907" w:type="dxa"/>
            <w:shd w:val="clear" w:color="auto" w:fill="F2F2F2"/>
          </w:tcPr>
          <w:p w14:paraId="02AE01E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  <w:shd w:val="clear" w:color="auto" w:fill="F2F2F2"/>
          </w:tcPr>
          <w:p w14:paraId="688CB7D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  <w:shd w:val="clear" w:color="auto" w:fill="F2F2F2"/>
          </w:tcPr>
          <w:p w14:paraId="79768BA8" w14:textId="77777777" w:rsidR="00D06594" w:rsidRDefault="00D06594"/>
        </w:tc>
      </w:tr>
      <w:tr w:rsidR="00D06594" w14:paraId="40CA6AEA" w14:textId="77777777">
        <w:trPr>
          <w:jc w:val="center"/>
        </w:trPr>
        <w:tc>
          <w:tcPr>
            <w:tcW w:w="2948" w:type="dxa"/>
          </w:tcPr>
          <w:p w14:paraId="3B56FFE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Soll_Z</w:t>
            </w:r>
          </w:p>
        </w:tc>
        <w:tc>
          <w:tcPr>
            <w:tcW w:w="1247" w:type="dxa"/>
          </w:tcPr>
          <w:p w14:paraId="13A42E0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%MD108</w:t>
            </w:r>
          </w:p>
        </w:tc>
        <w:tc>
          <w:tcPr>
            <w:tcW w:w="907" w:type="dxa"/>
          </w:tcPr>
          <w:p w14:paraId="1C8614E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</w:tcPr>
          <w:p w14:paraId="5EDD171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</w:tcPr>
          <w:p w14:paraId="62CBD580" w14:textId="77777777" w:rsidR="00D06594" w:rsidRDefault="00D06594"/>
        </w:tc>
      </w:tr>
      <w:tr w:rsidR="00D06594" w14:paraId="0A5B2EE1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30745D9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Home_X</w:t>
            </w:r>
          </w:p>
        </w:tc>
        <w:tc>
          <w:tcPr>
            <w:tcW w:w="1247" w:type="dxa"/>
            <w:shd w:val="clear" w:color="auto" w:fill="F2F2F2"/>
          </w:tcPr>
          <w:p w14:paraId="7B362CE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%MD112</w:t>
            </w:r>
          </w:p>
        </w:tc>
        <w:tc>
          <w:tcPr>
            <w:tcW w:w="907" w:type="dxa"/>
            <w:shd w:val="clear" w:color="auto" w:fill="F2F2F2"/>
          </w:tcPr>
          <w:p w14:paraId="6864D68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  <w:shd w:val="clear" w:color="auto" w:fill="F2F2F2"/>
          </w:tcPr>
          <w:p w14:paraId="7F87FA8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  <w:shd w:val="clear" w:color="auto" w:fill="F2F2F2"/>
          </w:tcPr>
          <w:p w14:paraId="1EA3BB75" w14:textId="77777777" w:rsidR="00D06594" w:rsidRDefault="00D06594"/>
        </w:tc>
      </w:tr>
      <w:tr w:rsidR="00D06594" w14:paraId="1A4432CB" w14:textId="77777777">
        <w:trPr>
          <w:jc w:val="center"/>
        </w:trPr>
        <w:tc>
          <w:tcPr>
            <w:tcW w:w="2948" w:type="dxa"/>
          </w:tcPr>
          <w:p w14:paraId="67222A2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Home_Z</w:t>
            </w:r>
          </w:p>
        </w:tc>
        <w:tc>
          <w:tcPr>
            <w:tcW w:w="1247" w:type="dxa"/>
          </w:tcPr>
          <w:p w14:paraId="24B71D4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%MD116</w:t>
            </w:r>
          </w:p>
        </w:tc>
        <w:tc>
          <w:tcPr>
            <w:tcW w:w="907" w:type="dxa"/>
          </w:tcPr>
          <w:p w14:paraId="1FEA750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</w:tcPr>
          <w:p w14:paraId="009921C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</w:tcPr>
          <w:p w14:paraId="0DB2AA84" w14:textId="77777777" w:rsidR="00D06594" w:rsidRDefault="00D06594"/>
        </w:tc>
      </w:tr>
      <w:tr w:rsidR="00D06594" w14:paraId="2601184C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455D548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Ausgabe_X</w:t>
            </w:r>
          </w:p>
        </w:tc>
        <w:tc>
          <w:tcPr>
            <w:tcW w:w="1247" w:type="dxa"/>
            <w:shd w:val="clear" w:color="auto" w:fill="F2F2F2"/>
          </w:tcPr>
          <w:p w14:paraId="287F7DE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%MD120</w:t>
            </w:r>
          </w:p>
        </w:tc>
        <w:tc>
          <w:tcPr>
            <w:tcW w:w="907" w:type="dxa"/>
            <w:shd w:val="clear" w:color="auto" w:fill="F2F2F2"/>
          </w:tcPr>
          <w:p w14:paraId="3E0E603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  <w:shd w:val="clear" w:color="auto" w:fill="F2F2F2"/>
          </w:tcPr>
          <w:p w14:paraId="488DC82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  <w:shd w:val="clear" w:color="auto" w:fill="F2F2F2"/>
          </w:tcPr>
          <w:p w14:paraId="0244D737" w14:textId="77777777" w:rsidR="00D06594" w:rsidRDefault="00D06594"/>
        </w:tc>
      </w:tr>
      <w:tr w:rsidR="00D06594" w14:paraId="5A862E5B" w14:textId="77777777">
        <w:trPr>
          <w:jc w:val="center"/>
        </w:trPr>
        <w:tc>
          <w:tcPr>
            <w:tcW w:w="2948" w:type="dxa"/>
          </w:tcPr>
          <w:p w14:paraId="130DE1B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Ausgabe_Z</w:t>
            </w:r>
          </w:p>
        </w:tc>
        <w:tc>
          <w:tcPr>
            <w:tcW w:w="1247" w:type="dxa"/>
          </w:tcPr>
          <w:p w14:paraId="169A277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%MD124</w:t>
            </w:r>
          </w:p>
        </w:tc>
        <w:tc>
          <w:tcPr>
            <w:tcW w:w="907" w:type="dxa"/>
          </w:tcPr>
          <w:p w14:paraId="32E8DA3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</w:tcPr>
          <w:p w14:paraId="2A0875F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</w:tcPr>
          <w:p w14:paraId="21A1E2CA" w14:textId="77777777" w:rsidR="00D06594" w:rsidRDefault="00D06594"/>
        </w:tc>
      </w:tr>
      <w:tr w:rsidR="00D06594" w14:paraId="014ED829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68AD442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RFID_5b_Code_Out</w:t>
            </w:r>
          </w:p>
        </w:tc>
        <w:tc>
          <w:tcPr>
            <w:tcW w:w="1247" w:type="dxa"/>
            <w:shd w:val="clear" w:color="auto" w:fill="F2F2F2"/>
          </w:tcPr>
          <w:p w14:paraId="5A1B957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%MD140</w:t>
            </w:r>
          </w:p>
        </w:tc>
        <w:tc>
          <w:tcPr>
            <w:tcW w:w="907" w:type="dxa"/>
            <w:shd w:val="clear" w:color="auto" w:fill="F2F2F2"/>
          </w:tcPr>
          <w:p w14:paraId="6F42744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UDInt</w:t>
            </w:r>
          </w:p>
        </w:tc>
        <w:tc>
          <w:tcPr>
            <w:tcW w:w="1814" w:type="dxa"/>
            <w:shd w:val="clear" w:color="auto" w:fill="F2F2F2"/>
          </w:tcPr>
          <w:p w14:paraId="6374F8B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5b_RFID</w:t>
            </w:r>
          </w:p>
        </w:tc>
        <w:tc>
          <w:tcPr>
            <w:tcW w:w="2154" w:type="dxa"/>
            <w:shd w:val="clear" w:color="auto" w:fill="F2F2F2"/>
          </w:tcPr>
          <w:p w14:paraId="1976E57E" w14:textId="77777777" w:rsidR="00D06594" w:rsidRDefault="00D06594"/>
        </w:tc>
      </w:tr>
      <w:tr w:rsidR="00D06594" w14:paraId="2DD3B896" w14:textId="77777777">
        <w:trPr>
          <w:jc w:val="center"/>
        </w:trPr>
        <w:tc>
          <w:tcPr>
            <w:tcW w:w="2948" w:type="dxa"/>
          </w:tcPr>
          <w:p w14:paraId="48C7580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HMI_Soll_X</w:t>
            </w:r>
          </w:p>
        </w:tc>
        <w:tc>
          <w:tcPr>
            <w:tcW w:w="1247" w:type="dxa"/>
          </w:tcPr>
          <w:p w14:paraId="228850F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%MD152</w:t>
            </w:r>
          </w:p>
        </w:tc>
        <w:tc>
          <w:tcPr>
            <w:tcW w:w="907" w:type="dxa"/>
          </w:tcPr>
          <w:p w14:paraId="629806C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</w:tcPr>
          <w:p w14:paraId="7D48C65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</w:tcPr>
          <w:p w14:paraId="6BEE3E2A" w14:textId="77777777" w:rsidR="00D06594" w:rsidRDefault="00D06594"/>
        </w:tc>
      </w:tr>
      <w:tr w:rsidR="00D06594" w14:paraId="437D6C65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2E5D188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HMI_Soll_Z</w:t>
            </w:r>
          </w:p>
        </w:tc>
        <w:tc>
          <w:tcPr>
            <w:tcW w:w="1247" w:type="dxa"/>
            <w:shd w:val="clear" w:color="auto" w:fill="F2F2F2"/>
          </w:tcPr>
          <w:p w14:paraId="4483ACB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%MD156</w:t>
            </w:r>
          </w:p>
        </w:tc>
        <w:tc>
          <w:tcPr>
            <w:tcW w:w="907" w:type="dxa"/>
            <w:shd w:val="clear" w:color="auto" w:fill="F2F2F2"/>
          </w:tcPr>
          <w:p w14:paraId="0A84E97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  <w:shd w:val="clear" w:color="auto" w:fill="F2F2F2"/>
          </w:tcPr>
          <w:p w14:paraId="27FDCBB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  <w:shd w:val="clear" w:color="auto" w:fill="F2F2F2"/>
          </w:tcPr>
          <w:p w14:paraId="4E7D99AD" w14:textId="77777777" w:rsidR="00D06594" w:rsidRDefault="00D06594"/>
        </w:tc>
      </w:tr>
      <w:tr w:rsidR="00D06594" w14:paraId="37135EE1" w14:textId="77777777">
        <w:trPr>
          <w:jc w:val="center"/>
        </w:trPr>
        <w:tc>
          <w:tcPr>
            <w:tcW w:w="2948" w:type="dxa"/>
          </w:tcPr>
          <w:p w14:paraId="3DB443C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HMI_Jog_Step</w:t>
            </w:r>
          </w:p>
        </w:tc>
        <w:tc>
          <w:tcPr>
            <w:tcW w:w="1247" w:type="dxa"/>
          </w:tcPr>
          <w:p w14:paraId="4798B7A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%MD160</w:t>
            </w:r>
          </w:p>
        </w:tc>
        <w:tc>
          <w:tcPr>
            <w:tcW w:w="907" w:type="dxa"/>
          </w:tcPr>
          <w:p w14:paraId="48CB634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</w:tcPr>
          <w:p w14:paraId="3DAB94A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</w:tcPr>
          <w:p w14:paraId="7A735F13" w14:textId="77777777" w:rsidR="00D06594" w:rsidRDefault="00D06594"/>
        </w:tc>
      </w:tr>
      <w:tr w:rsidR="00D06594" w14:paraId="762C5D13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7D2BA4B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Band_X</w:t>
            </w:r>
          </w:p>
        </w:tc>
        <w:tc>
          <w:tcPr>
            <w:tcW w:w="1247" w:type="dxa"/>
            <w:shd w:val="clear" w:color="auto" w:fill="F2F2F2"/>
          </w:tcPr>
          <w:p w14:paraId="0E5A1B0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%MD164</w:t>
            </w:r>
          </w:p>
        </w:tc>
        <w:tc>
          <w:tcPr>
            <w:tcW w:w="907" w:type="dxa"/>
            <w:shd w:val="clear" w:color="auto" w:fill="F2F2F2"/>
          </w:tcPr>
          <w:p w14:paraId="31CBB7C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  <w:shd w:val="clear" w:color="auto" w:fill="F2F2F2"/>
          </w:tcPr>
          <w:p w14:paraId="6F563E2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  <w:shd w:val="clear" w:color="auto" w:fill="F2F2F2"/>
          </w:tcPr>
          <w:p w14:paraId="5A9A8D52" w14:textId="77777777" w:rsidR="00D06594" w:rsidRDefault="00D06594"/>
        </w:tc>
      </w:tr>
      <w:tr w:rsidR="00D06594" w14:paraId="0F8C64E6" w14:textId="77777777">
        <w:trPr>
          <w:jc w:val="center"/>
        </w:trPr>
        <w:tc>
          <w:tcPr>
            <w:tcW w:w="2948" w:type="dxa"/>
          </w:tcPr>
          <w:p w14:paraId="1EFB9D6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Band_Z</w:t>
            </w:r>
          </w:p>
        </w:tc>
        <w:tc>
          <w:tcPr>
            <w:tcW w:w="1247" w:type="dxa"/>
          </w:tcPr>
          <w:p w14:paraId="35D19FA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%MD168</w:t>
            </w:r>
          </w:p>
        </w:tc>
        <w:tc>
          <w:tcPr>
            <w:tcW w:w="907" w:type="dxa"/>
          </w:tcPr>
          <w:p w14:paraId="45E5B3F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</w:tcPr>
          <w:p w14:paraId="1835C15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</w:tcPr>
          <w:p w14:paraId="6147837E" w14:textId="77777777" w:rsidR="00D06594" w:rsidRDefault="00D06594"/>
        </w:tc>
      </w:tr>
      <w:tr w:rsidR="00D06594" w14:paraId="0AFECF6B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1807832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Band_Z_Lift</w:t>
            </w:r>
          </w:p>
        </w:tc>
        <w:tc>
          <w:tcPr>
            <w:tcW w:w="1247" w:type="dxa"/>
            <w:shd w:val="clear" w:color="auto" w:fill="F2F2F2"/>
          </w:tcPr>
          <w:p w14:paraId="733F407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%MD172</w:t>
            </w:r>
          </w:p>
        </w:tc>
        <w:tc>
          <w:tcPr>
            <w:tcW w:w="907" w:type="dxa"/>
            <w:shd w:val="clear" w:color="auto" w:fill="F2F2F2"/>
          </w:tcPr>
          <w:p w14:paraId="5C98F22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  <w:shd w:val="clear" w:color="auto" w:fill="F2F2F2"/>
          </w:tcPr>
          <w:p w14:paraId="728E31E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  <w:shd w:val="clear" w:color="auto" w:fill="F2F2F2"/>
          </w:tcPr>
          <w:p w14:paraId="541D8186" w14:textId="77777777" w:rsidR="00D06594" w:rsidRDefault="00D06594"/>
        </w:tc>
      </w:tr>
      <w:tr w:rsidR="00D06594" w14:paraId="6DF3BA5B" w14:textId="77777777">
        <w:trPr>
          <w:jc w:val="center"/>
        </w:trPr>
        <w:tc>
          <w:tcPr>
            <w:tcW w:w="2948" w:type="dxa"/>
          </w:tcPr>
          <w:p w14:paraId="6C67F84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HMI_5b_Offset</w:t>
            </w:r>
          </w:p>
        </w:tc>
        <w:tc>
          <w:tcPr>
            <w:tcW w:w="1247" w:type="dxa"/>
          </w:tcPr>
          <w:p w14:paraId="6BAC0B9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%MD176</w:t>
            </w:r>
          </w:p>
        </w:tc>
        <w:tc>
          <w:tcPr>
            <w:tcW w:w="907" w:type="dxa"/>
          </w:tcPr>
          <w:p w14:paraId="424667D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</w:tcPr>
          <w:p w14:paraId="2209986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</w:tcPr>
          <w:p w14:paraId="6528EC07" w14:textId="77777777" w:rsidR="00D06594" w:rsidRDefault="00D06594"/>
        </w:tc>
      </w:tr>
      <w:tr w:rsidR="00D06594" w14:paraId="153637C4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3A4131E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HMI_5a_Offset</w:t>
            </w:r>
          </w:p>
        </w:tc>
        <w:tc>
          <w:tcPr>
            <w:tcW w:w="1247" w:type="dxa"/>
            <w:shd w:val="clear" w:color="auto" w:fill="F2F2F2"/>
          </w:tcPr>
          <w:p w14:paraId="7223C2F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%MD52</w:t>
            </w:r>
          </w:p>
        </w:tc>
        <w:tc>
          <w:tcPr>
            <w:tcW w:w="907" w:type="dxa"/>
            <w:shd w:val="clear" w:color="auto" w:fill="F2F2F2"/>
          </w:tcPr>
          <w:p w14:paraId="60FBF82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  <w:shd w:val="clear" w:color="auto" w:fill="F2F2F2"/>
          </w:tcPr>
          <w:p w14:paraId="3D6B58B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HMI_Tags_Warehouse_2</w:t>
            </w:r>
          </w:p>
        </w:tc>
        <w:tc>
          <w:tcPr>
            <w:tcW w:w="2154" w:type="dxa"/>
            <w:shd w:val="clear" w:color="auto" w:fill="F2F2F2"/>
          </w:tcPr>
          <w:p w14:paraId="5A3743F0" w14:textId="77777777" w:rsidR="00D06594" w:rsidRDefault="00D06594"/>
        </w:tc>
      </w:tr>
      <w:tr w:rsidR="00D06594" w14:paraId="71D81525" w14:textId="77777777">
        <w:trPr>
          <w:jc w:val="center"/>
        </w:trPr>
        <w:tc>
          <w:tcPr>
            <w:tcW w:w="2948" w:type="dxa"/>
          </w:tcPr>
          <w:p w14:paraId="5C060B0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HMI_Pitch_X</w:t>
            </w:r>
          </w:p>
        </w:tc>
        <w:tc>
          <w:tcPr>
            <w:tcW w:w="1247" w:type="dxa"/>
          </w:tcPr>
          <w:p w14:paraId="6EE3026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%MD84</w:t>
            </w:r>
          </w:p>
        </w:tc>
        <w:tc>
          <w:tcPr>
            <w:tcW w:w="907" w:type="dxa"/>
          </w:tcPr>
          <w:p w14:paraId="15E0465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</w:tcPr>
          <w:p w14:paraId="57F6790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</w:tcPr>
          <w:p w14:paraId="258EC995" w14:textId="77777777" w:rsidR="00D06594" w:rsidRDefault="00D06594"/>
        </w:tc>
      </w:tr>
      <w:tr w:rsidR="00D06594" w14:paraId="33F1A4DD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09B0193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HMI_Pitch_Z</w:t>
            </w:r>
          </w:p>
        </w:tc>
        <w:tc>
          <w:tcPr>
            <w:tcW w:w="1247" w:type="dxa"/>
            <w:shd w:val="clear" w:color="auto" w:fill="F2F2F2"/>
          </w:tcPr>
          <w:p w14:paraId="43C5091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%MD88</w:t>
            </w:r>
          </w:p>
        </w:tc>
        <w:tc>
          <w:tcPr>
            <w:tcW w:w="907" w:type="dxa"/>
            <w:shd w:val="clear" w:color="auto" w:fill="F2F2F2"/>
          </w:tcPr>
          <w:p w14:paraId="78FB49B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  <w:shd w:val="clear" w:color="auto" w:fill="F2F2F2"/>
          </w:tcPr>
          <w:p w14:paraId="5B48DE4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  <w:shd w:val="clear" w:color="auto" w:fill="F2F2F2"/>
          </w:tcPr>
          <w:p w14:paraId="15853FEA" w14:textId="77777777" w:rsidR="00D06594" w:rsidRDefault="00D06594"/>
        </w:tc>
      </w:tr>
      <w:tr w:rsidR="00D06594" w14:paraId="1616DDF4" w14:textId="77777777">
        <w:trPr>
          <w:jc w:val="center"/>
        </w:trPr>
        <w:tc>
          <w:tcPr>
            <w:tcW w:w="2948" w:type="dxa"/>
          </w:tcPr>
          <w:p w14:paraId="584E763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Ist_X</w:t>
            </w:r>
          </w:p>
        </w:tc>
        <w:tc>
          <w:tcPr>
            <w:tcW w:w="1247" w:type="dxa"/>
          </w:tcPr>
          <w:p w14:paraId="551B1F0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%MD96</w:t>
            </w:r>
          </w:p>
        </w:tc>
        <w:tc>
          <w:tcPr>
            <w:tcW w:w="907" w:type="dxa"/>
          </w:tcPr>
          <w:p w14:paraId="0C8369E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Real</w:t>
            </w:r>
          </w:p>
        </w:tc>
        <w:tc>
          <w:tcPr>
            <w:tcW w:w="1814" w:type="dxa"/>
          </w:tcPr>
          <w:p w14:paraId="28837D0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</w:tcPr>
          <w:p w14:paraId="575FED13" w14:textId="77777777" w:rsidR="00D06594" w:rsidRDefault="00D06594"/>
        </w:tc>
      </w:tr>
      <w:tr w:rsidR="00D06594" w14:paraId="6FFFB355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064D8A4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HMI_State</w:t>
            </w:r>
          </w:p>
        </w:tc>
        <w:tc>
          <w:tcPr>
            <w:tcW w:w="1247" w:type="dxa"/>
            <w:shd w:val="clear" w:color="auto" w:fill="F2F2F2"/>
          </w:tcPr>
          <w:p w14:paraId="67BE4E7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%MW128</w:t>
            </w:r>
          </w:p>
        </w:tc>
        <w:tc>
          <w:tcPr>
            <w:tcW w:w="907" w:type="dxa"/>
            <w:shd w:val="clear" w:color="auto" w:fill="F2F2F2"/>
          </w:tcPr>
          <w:p w14:paraId="0AD5C79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Int</w:t>
            </w:r>
          </w:p>
        </w:tc>
        <w:tc>
          <w:tcPr>
            <w:tcW w:w="1814" w:type="dxa"/>
            <w:shd w:val="clear" w:color="auto" w:fill="F2F2F2"/>
          </w:tcPr>
          <w:p w14:paraId="4656857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  <w:shd w:val="clear" w:color="auto" w:fill="F2F2F2"/>
          </w:tcPr>
          <w:p w14:paraId="004B9E2C" w14:textId="77777777" w:rsidR="00D06594" w:rsidRDefault="00D06594"/>
        </w:tc>
      </w:tr>
      <w:tr w:rsidR="00D06594" w14:paraId="1A925ED9" w14:textId="77777777">
        <w:trPr>
          <w:jc w:val="center"/>
        </w:trPr>
        <w:tc>
          <w:tcPr>
            <w:tcW w:w="2948" w:type="dxa"/>
          </w:tcPr>
          <w:p w14:paraId="3F8FAA4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HMI_Ziel_Fach</w:t>
            </w:r>
          </w:p>
        </w:tc>
        <w:tc>
          <w:tcPr>
            <w:tcW w:w="1247" w:type="dxa"/>
          </w:tcPr>
          <w:p w14:paraId="0585664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%MW130</w:t>
            </w:r>
          </w:p>
        </w:tc>
        <w:tc>
          <w:tcPr>
            <w:tcW w:w="907" w:type="dxa"/>
          </w:tcPr>
          <w:p w14:paraId="69B07F0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Int</w:t>
            </w:r>
          </w:p>
        </w:tc>
        <w:tc>
          <w:tcPr>
            <w:tcW w:w="1814" w:type="dxa"/>
          </w:tcPr>
          <w:p w14:paraId="3305872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</w:tcPr>
          <w:p w14:paraId="761EE70A" w14:textId="77777777" w:rsidR="00D06594" w:rsidRDefault="00D06594"/>
        </w:tc>
      </w:tr>
      <w:tr w:rsidR="00D06594" w14:paraId="262221D2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7C4D7A2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HRL_Anzahl_Belegt</w:t>
            </w:r>
          </w:p>
        </w:tc>
        <w:tc>
          <w:tcPr>
            <w:tcW w:w="1247" w:type="dxa"/>
            <w:shd w:val="clear" w:color="auto" w:fill="F2F2F2"/>
          </w:tcPr>
          <w:p w14:paraId="43551E4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%MW132</w:t>
            </w:r>
          </w:p>
        </w:tc>
        <w:tc>
          <w:tcPr>
            <w:tcW w:w="907" w:type="dxa"/>
            <w:shd w:val="clear" w:color="auto" w:fill="F2F2F2"/>
          </w:tcPr>
          <w:p w14:paraId="3376CB6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UInt</w:t>
            </w:r>
          </w:p>
        </w:tc>
        <w:tc>
          <w:tcPr>
            <w:tcW w:w="1814" w:type="dxa"/>
            <w:shd w:val="clear" w:color="auto" w:fill="F2F2F2"/>
          </w:tcPr>
          <w:p w14:paraId="6F65165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  <w:shd w:val="clear" w:color="auto" w:fill="F2F2F2"/>
          </w:tcPr>
          <w:p w14:paraId="1415DF3F" w14:textId="77777777" w:rsidR="00D06594" w:rsidRDefault="00D06594"/>
        </w:tc>
      </w:tr>
      <w:tr w:rsidR="00D06594" w14:paraId="2075E4E6" w14:textId="77777777">
        <w:trPr>
          <w:jc w:val="center"/>
        </w:trPr>
        <w:tc>
          <w:tcPr>
            <w:tcW w:w="2948" w:type="dxa"/>
          </w:tcPr>
          <w:p w14:paraId="0678360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HRL_Anzahl_Frei</w:t>
            </w:r>
          </w:p>
        </w:tc>
        <w:tc>
          <w:tcPr>
            <w:tcW w:w="1247" w:type="dxa"/>
          </w:tcPr>
          <w:p w14:paraId="4CBD81F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%MW134</w:t>
            </w:r>
          </w:p>
        </w:tc>
        <w:tc>
          <w:tcPr>
            <w:tcW w:w="907" w:type="dxa"/>
          </w:tcPr>
          <w:p w14:paraId="1D30796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UInt</w:t>
            </w:r>
          </w:p>
        </w:tc>
        <w:tc>
          <w:tcPr>
            <w:tcW w:w="1814" w:type="dxa"/>
          </w:tcPr>
          <w:p w14:paraId="67AE9B5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</w:tcPr>
          <w:p w14:paraId="30895B07" w14:textId="77777777" w:rsidR="00D06594" w:rsidRDefault="00D06594"/>
        </w:tc>
      </w:tr>
      <w:tr w:rsidR="00D06594" w14:paraId="7CCC7CFB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65DB1EB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lastRenderedPageBreak/>
              <w:t>RFID_5b_State</w:t>
            </w:r>
          </w:p>
        </w:tc>
        <w:tc>
          <w:tcPr>
            <w:tcW w:w="1247" w:type="dxa"/>
            <w:shd w:val="clear" w:color="auto" w:fill="F2F2F2"/>
          </w:tcPr>
          <w:p w14:paraId="223690E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%MW136</w:t>
            </w:r>
          </w:p>
        </w:tc>
        <w:tc>
          <w:tcPr>
            <w:tcW w:w="907" w:type="dxa"/>
            <w:shd w:val="clear" w:color="auto" w:fill="F2F2F2"/>
          </w:tcPr>
          <w:p w14:paraId="2260A9E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Int</w:t>
            </w:r>
          </w:p>
        </w:tc>
        <w:tc>
          <w:tcPr>
            <w:tcW w:w="1814" w:type="dxa"/>
            <w:shd w:val="clear" w:color="auto" w:fill="F2F2F2"/>
          </w:tcPr>
          <w:p w14:paraId="7162FC8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5b_RFID</w:t>
            </w:r>
          </w:p>
        </w:tc>
        <w:tc>
          <w:tcPr>
            <w:tcW w:w="2154" w:type="dxa"/>
            <w:shd w:val="clear" w:color="auto" w:fill="F2F2F2"/>
          </w:tcPr>
          <w:p w14:paraId="7D7E9950" w14:textId="77777777" w:rsidR="00D06594" w:rsidRDefault="00D06594"/>
        </w:tc>
      </w:tr>
      <w:tr w:rsidR="00D06594" w14:paraId="60875313" w14:textId="77777777">
        <w:trPr>
          <w:jc w:val="center"/>
        </w:trPr>
        <w:tc>
          <w:tcPr>
            <w:tcW w:w="2948" w:type="dxa"/>
          </w:tcPr>
          <w:p w14:paraId="4BE3B12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RFID_5b_Status_Code</w:t>
            </w:r>
          </w:p>
        </w:tc>
        <w:tc>
          <w:tcPr>
            <w:tcW w:w="1247" w:type="dxa"/>
          </w:tcPr>
          <w:p w14:paraId="7910FF4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%MW138</w:t>
            </w:r>
          </w:p>
        </w:tc>
        <w:tc>
          <w:tcPr>
            <w:tcW w:w="907" w:type="dxa"/>
          </w:tcPr>
          <w:p w14:paraId="1C1D871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Int</w:t>
            </w:r>
          </w:p>
        </w:tc>
        <w:tc>
          <w:tcPr>
            <w:tcW w:w="1814" w:type="dxa"/>
          </w:tcPr>
          <w:p w14:paraId="33D4E1A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5b_RFID</w:t>
            </w:r>
          </w:p>
        </w:tc>
        <w:tc>
          <w:tcPr>
            <w:tcW w:w="2154" w:type="dxa"/>
          </w:tcPr>
          <w:p w14:paraId="08E1FBD8" w14:textId="77777777" w:rsidR="00D06594" w:rsidRDefault="00D06594"/>
        </w:tc>
      </w:tr>
      <w:tr w:rsidR="00D06594" w14:paraId="6D24A541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428AF64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RFID_5b_Artikelnummer_Out</w:t>
            </w:r>
          </w:p>
        </w:tc>
        <w:tc>
          <w:tcPr>
            <w:tcW w:w="1247" w:type="dxa"/>
            <w:shd w:val="clear" w:color="auto" w:fill="F2F2F2"/>
          </w:tcPr>
          <w:p w14:paraId="68174E6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%MW144</w:t>
            </w:r>
          </w:p>
        </w:tc>
        <w:tc>
          <w:tcPr>
            <w:tcW w:w="907" w:type="dxa"/>
            <w:shd w:val="clear" w:color="auto" w:fill="F2F2F2"/>
          </w:tcPr>
          <w:p w14:paraId="6128616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UInt</w:t>
            </w:r>
          </w:p>
        </w:tc>
        <w:tc>
          <w:tcPr>
            <w:tcW w:w="1814" w:type="dxa"/>
            <w:shd w:val="clear" w:color="auto" w:fill="F2F2F2"/>
          </w:tcPr>
          <w:p w14:paraId="652D499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5b_RFID</w:t>
            </w:r>
          </w:p>
        </w:tc>
        <w:tc>
          <w:tcPr>
            <w:tcW w:w="2154" w:type="dxa"/>
            <w:shd w:val="clear" w:color="auto" w:fill="F2F2F2"/>
          </w:tcPr>
          <w:p w14:paraId="156C0C68" w14:textId="77777777" w:rsidR="00D06594" w:rsidRDefault="00D06594"/>
        </w:tc>
      </w:tr>
      <w:tr w:rsidR="00D06594" w14:paraId="1B387A6E" w14:textId="77777777">
        <w:trPr>
          <w:jc w:val="center"/>
        </w:trPr>
        <w:tc>
          <w:tcPr>
            <w:tcW w:w="2948" w:type="dxa"/>
          </w:tcPr>
          <w:p w14:paraId="31E4A6A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RFID_5b_ProductTyp_Out</w:t>
            </w:r>
          </w:p>
        </w:tc>
        <w:tc>
          <w:tcPr>
            <w:tcW w:w="1247" w:type="dxa"/>
          </w:tcPr>
          <w:p w14:paraId="2BDA07D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%MW148</w:t>
            </w:r>
          </w:p>
        </w:tc>
        <w:tc>
          <w:tcPr>
            <w:tcW w:w="907" w:type="dxa"/>
          </w:tcPr>
          <w:p w14:paraId="666BC5A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UInt</w:t>
            </w:r>
          </w:p>
        </w:tc>
        <w:tc>
          <w:tcPr>
            <w:tcW w:w="1814" w:type="dxa"/>
          </w:tcPr>
          <w:p w14:paraId="4F899B5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5b_RFID</w:t>
            </w:r>
          </w:p>
        </w:tc>
        <w:tc>
          <w:tcPr>
            <w:tcW w:w="2154" w:type="dxa"/>
          </w:tcPr>
          <w:p w14:paraId="6D1A0B82" w14:textId="77777777" w:rsidR="00D06594" w:rsidRDefault="00D06594"/>
        </w:tc>
      </w:tr>
      <w:tr w:rsidR="00D06594" w14:paraId="435C9FE5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60BD9FB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HMI_Fachnummer</w:t>
            </w:r>
          </w:p>
        </w:tc>
        <w:tc>
          <w:tcPr>
            <w:tcW w:w="1247" w:type="dxa"/>
            <w:shd w:val="clear" w:color="auto" w:fill="F2F2F2"/>
          </w:tcPr>
          <w:p w14:paraId="65A4C31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%MW80</w:t>
            </w:r>
          </w:p>
        </w:tc>
        <w:tc>
          <w:tcPr>
            <w:tcW w:w="907" w:type="dxa"/>
            <w:shd w:val="clear" w:color="auto" w:fill="F2F2F2"/>
          </w:tcPr>
          <w:p w14:paraId="7CDDF9A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UInt</w:t>
            </w:r>
          </w:p>
        </w:tc>
        <w:tc>
          <w:tcPr>
            <w:tcW w:w="1814" w:type="dxa"/>
            <w:shd w:val="clear" w:color="auto" w:fill="F2F2F2"/>
          </w:tcPr>
          <w:p w14:paraId="6ABED4B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  <w:shd w:val="clear" w:color="auto" w:fill="F2F2F2"/>
          </w:tcPr>
          <w:p w14:paraId="35F2EC36" w14:textId="77777777" w:rsidR="00D06594" w:rsidRDefault="00D06594"/>
        </w:tc>
      </w:tr>
      <w:tr w:rsidR="00D06594" w14:paraId="60EC2CB7" w14:textId="77777777">
        <w:trPr>
          <w:jc w:val="center"/>
        </w:trPr>
        <w:tc>
          <w:tcPr>
            <w:tcW w:w="2948" w:type="dxa"/>
          </w:tcPr>
          <w:p w14:paraId="536EEA9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HMI_Spalten</w:t>
            </w:r>
          </w:p>
        </w:tc>
        <w:tc>
          <w:tcPr>
            <w:tcW w:w="1247" w:type="dxa"/>
          </w:tcPr>
          <w:p w14:paraId="612A408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%MW92</w:t>
            </w:r>
          </w:p>
        </w:tc>
        <w:tc>
          <w:tcPr>
            <w:tcW w:w="907" w:type="dxa"/>
          </w:tcPr>
          <w:p w14:paraId="2CFA523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Int</w:t>
            </w:r>
          </w:p>
        </w:tc>
        <w:tc>
          <w:tcPr>
            <w:tcW w:w="1814" w:type="dxa"/>
          </w:tcPr>
          <w:p w14:paraId="1A2FB86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</w:tcPr>
          <w:p w14:paraId="33C32842" w14:textId="77777777" w:rsidR="00D06594" w:rsidRDefault="00D06594"/>
        </w:tc>
      </w:tr>
      <w:tr w:rsidR="00D06594" w14:paraId="5D0D35E9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5F7C3FE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HMI_Spalten_Rechts</w:t>
            </w:r>
          </w:p>
        </w:tc>
        <w:tc>
          <w:tcPr>
            <w:tcW w:w="1247" w:type="dxa"/>
            <w:shd w:val="clear" w:color="auto" w:fill="F2F2F2"/>
          </w:tcPr>
          <w:p w14:paraId="3CAD199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%MW94</w:t>
            </w:r>
          </w:p>
        </w:tc>
        <w:tc>
          <w:tcPr>
            <w:tcW w:w="907" w:type="dxa"/>
            <w:shd w:val="clear" w:color="auto" w:fill="F2F2F2"/>
          </w:tcPr>
          <w:p w14:paraId="57BBECC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Int</w:t>
            </w:r>
          </w:p>
        </w:tc>
        <w:tc>
          <w:tcPr>
            <w:tcW w:w="1814" w:type="dxa"/>
            <w:shd w:val="clear" w:color="auto" w:fill="F2F2F2"/>
          </w:tcPr>
          <w:p w14:paraId="5F7690B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Warehouse</w:t>
            </w:r>
          </w:p>
        </w:tc>
        <w:tc>
          <w:tcPr>
            <w:tcW w:w="2154" w:type="dxa"/>
            <w:shd w:val="clear" w:color="auto" w:fill="F2F2F2"/>
          </w:tcPr>
          <w:p w14:paraId="629A85D5" w14:textId="77777777" w:rsidR="00D06594" w:rsidRDefault="00D06594"/>
        </w:tc>
      </w:tr>
    </w:tbl>
    <w:p w14:paraId="5EDA1D4F" w14:textId="77777777" w:rsidR="00D06594" w:rsidRDefault="00D06594"/>
    <w:p w14:paraId="70A34E97" w14:textId="77777777" w:rsidR="00D06594" w:rsidRDefault="00B171C4">
      <w:pPr>
        <w:pStyle w:val="Heading3"/>
      </w:pPr>
      <w:bookmarkStart w:id="22" w:name="_Toc239760005"/>
      <w:r>
        <w:rPr>
          <w:rFonts w:ascii="Calibri" w:eastAsia="Calibri" w:hAnsi="Calibri" w:cs="Calibri"/>
          <w:sz w:val="24"/>
          <w:lang w:eastAsia="de-DE" w:bidi="de-DE"/>
        </w:rPr>
        <w:t>Station Standard-Variablentabelle — — — 2 Tags (FIO 1 / SPS 1)</w:t>
      </w:r>
      <w:bookmarkEnd w:id="22"/>
    </w:p>
    <w:p w14:paraId="440AF077" w14:textId="77777777" w:rsidR="00D06594" w:rsidRDefault="00B171C4">
      <w:pPr>
        <w:spacing w:after="160"/>
      </w:pPr>
      <w:r>
        <w:rPr>
          <w:rFonts w:eastAsia="Calibri" w:cs="Calibri"/>
          <w:sz w:val="18"/>
          <w:lang w:eastAsia="de-DE" w:bidi="de-DE"/>
        </w:rPr>
        <w:t>SCL: (Querschnitt, z. B. Clock_Byte)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1247"/>
        <w:gridCol w:w="907"/>
        <w:gridCol w:w="1814"/>
        <w:gridCol w:w="2154"/>
      </w:tblGrid>
      <w:tr w:rsidR="00D06594" w14:paraId="08492E6F" w14:textId="77777777">
        <w:trPr>
          <w:jc w:val="center"/>
        </w:trPr>
        <w:tc>
          <w:tcPr>
            <w:tcW w:w="2948" w:type="dxa"/>
            <w:shd w:val="clear" w:color="auto" w:fill="1F4E79"/>
          </w:tcPr>
          <w:p w14:paraId="72B7D793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Factory I/O Tag</w:t>
            </w:r>
          </w:p>
        </w:tc>
        <w:tc>
          <w:tcPr>
            <w:tcW w:w="1247" w:type="dxa"/>
            <w:shd w:val="clear" w:color="auto" w:fill="1F4E79"/>
          </w:tcPr>
          <w:p w14:paraId="11D61426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Adresse</w:t>
            </w:r>
          </w:p>
        </w:tc>
        <w:tc>
          <w:tcPr>
            <w:tcW w:w="907" w:type="dxa"/>
            <w:shd w:val="clear" w:color="auto" w:fill="1F4E79"/>
          </w:tcPr>
          <w:p w14:paraId="5CCF9F17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Typ</w:t>
            </w:r>
          </w:p>
        </w:tc>
        <w:tc>
          <w:tcPr>
            <w:tcW w:w="1814" w:type="dxa"/>
            <w:shd w:val="clear" w:color="auto" w:fill="1F4E79"/>
          </w:tcPr>
          <w:p w14:paraId="2417126B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Tabelle</w:t>
            </w:r>
          </w:p>
        </w:tc>
        <w:tc>
          <w:tcPr>
            <w:tcW w:w="2154" w:type="dxa"/>
            <w:shd w:val="clear" w:color="auto" w:fill="1F4E79"/>
          </w:tcPr>
          <w:p w14:paraId="242A5D47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Kommentar</w:t>
            </w:r>
          </w:p>
        </w:tc>
      </w:tr>
      <w:tr w:rsidR="00D06594" w:rsidRPr="007F1FF7" w14:paraId="09F2BC96" w14:textId="77777777">
        <w:trPr>
          <w:jc w:val="center"/>
        </w:trPr>
        <w:tc>
          <w:tcPr>
            <w:tcW w:w="2948" w:type="dxa"/>
          </w:tcPr>
          <w:p w14:paraId="7A87104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Gewicht</w:t>
            </w:r>
          </w:p>
        </w:tc>
        <w:tc>
          <w:tcPr>
            <w:tcW w:w="1247" w:type="dxa"/>
          </w:tcPr>
          <w:p w14:paraId="2A89016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%AD24</w:t>
            </w:r>
          </w:p>
        </w:tc>
        <w:tc>
          <w:tcPr>
            <w:tcW w:w="907" w:type="dxa"/>
          </w:tcPr>
          <w:p w14:paraId="6506FB6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DInt</w:t>
            </w:r>
          </w:p>
        </w:tc>
        <w:tc>
          <w:tcPr>
            <w:tcW w:w="1814" w:type="dxa"/>
          </w:tcPr>
          <w:p w14:paraId="57E82A8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00B3B9FD" w14:textId="77777777" w:rsidR="00D06594" w:rsidRPr="007F1FF7" w:rsidRDefault="00B171C4">
            <w:pPr>
              <w:rPr>
                <w:lang w:val="en-US"/>
              </w:rPr>
            </w:pPr>
            <w:r w:rsidRPr="007F1FF7">
              <w:rPr>
                <w:rFonts w:eastAsia="Calibri" w:cs="Calibri"/>
                <w:sz w:val="16"/>
                <w:lang w:val="en-US" w:eastAsia="de-DE" w:bidi="de-DE"/>
              </w:rPr>
              <w:t>System | Factory I/O: Gewicht</w:t>
            </w:r>
          </w:p>
        </w:tc>
      </w:tr>
    </w:tbl>
    <w:p w14:paraId="40397746" w14:textId="77777777" w:rsidR="00D06594" w:rsidRPr="007F1FF7" w:rsidRDefault="00D06594">
      <w:pPr>
        <w:rPr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1247"/>
        <w:gridCol w:w="907"/>
        <w:gridCol w:w="1814"/>
        <w:gridCol w:w="2154"/>
      </w:tblGrid>
      <w:tr w:rsidR="00D06594" w14:paraId="39771E5C" w14:textId="77777777">
        <w:trPr>
          <w:jc w:val="center"/>
        </w:trPr>
        <w:tc>
          <w:tcPr>
            <w:tcW w:w="2948" w:type="dxa"/>
            <w:shd w:val="clear" w:color="auto" w:fill="1F4E79"/>
          </w:tcPr>
          <w:p w14:paraId="77A180EB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SPS / PLC-Merker</w:t>
            </w:r>
          </w:p>
        </w:tc>
        <w:tc>
          <w:tcPr>
            <w:tcW w:w="1247" w:type="dxa"/>
            <w:shd w:val="clear" w:color="auto" w:fill="1F4E79"/>
          </w:tcPr>
          <w:p w14:paraId="09DBC0A5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Adresse</w:t>
            </w:r>
          </w:p>
        </w:tc>
        <w:tc>
          <w:tcPr>
            <w:tcW w:w="907" w:type="dxa"/>
            <w:shd w:val="clear" w:color="auto" w:fill="1F4E79"/>
          </w:tcPr>
          <w:p w14:paraId="4E7A246D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Typ</w:t>
            </w:r>
          </w:p>
        </w:tc>
        <w:tc>
          <w:tcPr>
            <w:tcW w:w="1814" w:type="dxa"/>
            <w:shd w:val="clear" w:color="auto" w:fill="1F4E79"/>
          </w:tcPr>
          <w:p w14:paraId="3ED44310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Tabelle</w:t>
            </w:r>
          </w:p>
        </w:tc>
        <w:tc>
          <w:tcPr>
            <w:tcW w:w="2154" w:type="dxa"/>
            <w:shd w:val="clear" w:color="auto" w:fill="1F4E79"/>
          </w:tcPr>
          <w:p w14:paraId="701D9201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Kommentar</w:t>
            </w:r>
          </w:p>
        </w:tc>
      </w:tr>
      <w:tr w:rsidR="00D06594" w14:paraId="128F30E0" w14:textId="77777777">
        <w:trPr>
          <w:jc w:val="center"/>
        </w:trPr>
        <w:tc>
          <w:tcPr>
            <w:tcW w:w="2948" w:type="dxa"/>
          </w:tcPr>
          <w:p w14:paraId="29D47BC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Clock_Byte</w:t>
            </w:r>
          </w:p>
        </w:tc>
        <w:tc>
          <w:tcPr>
            <w:tcW w:w="1247" w:type="dxa"/>
          </w:tcPr>
          <w:p w14:paraId="579D384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%MB20</w:t>
            </w:r>
          </w:p>
        </w:tc>
        <w:tc>
          <w:tcPr>
            <w:tcW w:w="907" w:type="dxa"/>
          </w:tcPr>
          <w:p w14:paraId="4585552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Byte</w:t>
            </w:r>
          </w:p>
        </w:tc>
        <w:tc>
          <w:tcPr>
            <w:tcW w:w="1814" w:type="dxa"/>
          </w:tcPr>
          <w:p w14:paraId="2720DD6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Standard-Variablentabelle</w:t>
            </w:r>
          </w:p>
        </w:tc>
        <w:tc>
          <w:tcPr>
            <w:tcW w:w="2154" w:type="dxa"/>
          </w:tcPr>
          <w:p w14:paraId="32DAE4FB" w14:textId="77777777" w:rsidR="00D06594" w:rsidRDefault="00D06594"/>
        </w:tc>
      </w:tr>
    </w:tbl>
    <w:p w14:paraId="1A52C3FD" w14:textId="77777777" w:rsidR="00D06594" w:rsidRDefault="00D06594"/>
    <w:p w14:paraId="743586BE" w14:textId="77777777" w:rsidR="00D06594" w:rsidRDefault="00B171C4">
      <w:pPr>
        <w:pStyle w:val="Heading1"/>
      </w:pPr>
      <w:bookmarkStart w:id="23" w:name="_Toc239760006"/>
      <w:r>
        <w:rPr>
          <w:rFonts w:ascii="Calibri" w:eastAsia="Calibri" w:hAnsi="Calibri" w:cs="Calibri"/>
          <w:sz w:val="32"/>
          <w:lang w:eastAsia="de-DE" w:bidi="de-DE"/>
        </w:rPr>
        <w:t>5  SCL-Codes (Quelldateien im Repository)</w:t>
      </w:r>
      <w:bookmarkEnd w:id="23"/>
    </w:p>
    <w:p w14:paraId="447F0BF4" w14:textId="77777777" w:rsidR="00D06594" w:rsidRDefault="00B171C4">
      <w:pPr>
        <w:pStyle w:val="Heading2"/>
      </w:pPr>
      <w:bookmarkStart w:id="24" w:name="_Toc239760007"/>
      <w:r>
        <w:rPr>
          <w:rFonts w:ascii="Calibri" w:eastAsia="Calibri" w:hAnsi="Calibri" w:cs="Calibri"/>
          <w:lang w:eastAsia="de-DE" w:bidi="de-DE"/>
        </w:rPr>
        <w:t>5.1  Vision, RFID, Handling</w:t>
      </w:r>
      <w:bookmarkEnd w:id="2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86"/>
        <w:gridCol w:w="1871"/>
        <w:gridCol w:w="1814"/>
      </w:tblGrid>
      <w:tr w:rsidR="00D06594" w14:paraId="3FC5C0F0" w14:textId="77777777">
        <w:trPr>
          <w:jc w:val="center"/>
        </w:trPr>
        <w:tc>
          <w:tcPr>
            <w:tcW w:w="5386" w:type="dxa"/>
            <w:shd w:val="clear" w:color="auto" w:fill="1F4E79"/>
          </w:tcPr>
          <w:p w14:paraId="58FA5CE4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SCL-Datei</w:t>
            </w:r>
          </w:p>
        </w:tc>
        <w:tc>
          <w:tcPr>
            <w:tcW w:w="1871" w:type="dxa"/>
            <w:shd w:val="clear" w:color="auto" w:fill="1F4E79"/>
          </w:tcPr>
          <w:p w14:paraId="17CA7B16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Lastenheft</w:t>
            </w:r>
          </w:p>
        </w:tc>
        <w:tc>
          <w:tcPr>
            <w:tcW w:w="1814" w:type="dxa"/>
            <w:shd w:val="clear" w:color="auto" w:fill="1F4E79"/>
          </w:tcPr>
          <w:p w14:paraId="4DE0AFD1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FUP</w:t>
            </w:r>
          </w:p>
        </w:tc>
      </w:tr>
      <w:tr w:rsidR="00D06594" w14:paraId="1B3E4E6B" w14:textId="77777777">
        <w:trPr>
          <w:jc w:val="center"/>
        </w:trPr>
        <w:tc>
          <w:tcPr>
            <w:tcW w:w="5386" w:type="dxa"/>
          </w:tcPr>
          <w:p w14:paraId="2087932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Zone_2a_Foerderbaender/FB_VisionReader_Metal.scl</w:t>
            </w:r>
          </w:p>
        </w:tc>
        <w:tc>
          <w:tcPr>
            <w:tcW w:w="1871" w:type="dxa"/>
          </w:tcPr>
          <w:p w14:paraId="0C24079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AF-52</w:t>
            </w:r>
          </w:p>
        </w:tc>
        <w:tc>
          <w:tcPr>
            <w:tcW w:w="1814" w:type="dxa"/>
          </w:tcPr>
          <w:p w14:paraId="5D442B4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NW 5</w:t>
            </w:r>
          </w:p>
        </w:tc>
      </w:tr>
      <w:tr w:rsidR="00D06594" w14:paraId="330725D4" w14:textId="77777777">
        <w:trPr>
          <w:jc w:val="center"/>
        </w:trPr>
        <w:tc>
          <w:tcPr>
            <w:tcW w:w="5386" w:type="dxa"/>
            <w:shd w:val="clear" w:color="auto" w:fill="F2F2F2"/>
          </w:tcPr>
          <w:p w14:paraId="405314B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Zone_2a_Foerderbaender/OB1_NW5_Metal_Vision.scl</w:t>
            </w:r>
          </w:p>
        </w:tc>
        <w:tc>
          <w:tcPr>
            <w:tcW w:w="1871" w:type="dxa"/>
            <w:shd w:val="clear" w:color="auto" w:fill="F2F2F2"/>
          </w:tcPr>
          <w:p w14:paraId="4E4FADD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AF-52</w:t>
            </w:r>
          </w:p>
        </w:tc>
        <w:tc>
          <w:tcPr>
            <w:tcW w:w="1814" w:type="dxa"/>
            <w:shd w:val="clear" w:color="auto" w:fill="F2F2F2"/>
          </w:tcPr>
          <w:p w14:paraId="61CDE64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NW 5 Glue</w:t>
            </w:r>
          </w:p>
        </w:tc>
      </w:tr>
      <w:tr w:rsidR="00D06594" w14:paraId="12DFC340" w14:textId="77777777">
        <w:trPr>
          <w:jc w:val="center"/>
        </w:trPr>
        <w:tc>
          <w:tcPr>
            <w:tcW w:w="5386" w:type="dxa"/>
          </w:tcPr>
          <w:p w14:paraId="3443042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Zone_2b_Vision_Foerderbaender/FB_VisionReader.scl</w:t>
            </w:r>
          </w:p>
        </w:tc>
        <w:tc>
          <w:tcPr>
            <w:tcW w:w="1871" w:type="dxa"/>
          </w:tcPr>
          <w:p w14:paraId="0A03AA6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AF-10…13</w:t>
            </w:r>
          </w:p>
        </w:tc>
        <w:tc>
          <w:tcPr>
            <w:tcW w:w="1814" w:type="dxa"/>
          </w:tcPr>
          <w:p w14:paraId="49AD27E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NW 7</w:t>
            </w:r>
          </w:p>
        </w:tc>
      </w:tr>
      <w:tr w:rsidR="00D06594" w14:paraId="1847AF5F" w14:textId="77777777">
        <w:trPr>
          <w:jc w:val="center"/>
        </w:trPr>
        <w:tc>
          <w:tcPr>
            <w:tcW w:w="5386" w:type="dxa"/>
            <w:shd w:val="clear" w:color="auto" w:fill="F2F2F2"/>
          </w:tcPr>
          <w:p w14:paraId="2D521FEE" w14:textId="77777777" w:rsidR="00D06594" w:rsidRPr="007F1FF7" w:rsidRDefault="00B171C4">
            <w:pPr>
              <w:rPr>
                <w:lang w:val="en-US"/>
              </w:rPr>
            </w:pPr>
            <w:r w:rsidRPr="007F1FF7">
              <w:rPr>
                <w:rFonts w:eastAsia="Calibri" w:cs="Calibri"/>
                <w:sz w:val="16"/>
                <w:lang w:val="en-US" w:eastAsia="de-DE" w:bidi="de-DE"/>
              </w:rPr>
              <w:t>Zone_3a_Metall_PickPlace/PickPlace_DigitalAnalog.scl</w:t>
            </w:r>
          </w:p>
        </w:tc>
        <w:tc>
          <w:tcPr>
            <w:tcW w:w="1871" w:type="dxa"/>
            <w:shd w:val="clear" w:color="auto" w:fill="F2F2F2"/>
          </w:tcPr>
          <w:p w14:paraId="429FB15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AF-40</w:t>
            </w:r>
          </w:p>
        </w:tc>
        <w:tc>
          <w:tcPr>
            <w:tcW w:w="1814" w:type="dxa"/>
            <w:shd w:val="clear" w:color="auto" w:fill="F2F2F2"/>
          </w:tcPr>
          <w:p w14:paraId="03636C8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NW 10 / 18</w:t>
            </w:r>
          </w:p>
        </w:tc>
      </w:tr>
      <w:tr w:rsidR="00D06594" w14:paraId="079D2196" w14:textId="77777777">
        <w:trPr>
          <w:jc w:val="center"/>
        </w:trPr>
        <w:tc>
          <w:tcPr>
            <w:tcW w:w="5386" w:type="dxa"/>
          </w:tcPr>
          <w:p w14:paraId="111F7CB2" w14:textId="77777777" w:rsidR="00D06594" w:rsidRPr="007F1FF7" w:rsidRDefault="00B171C4">
            <w:pPr>
              <w:rPr>
                <w:lang w:val="en-US"/>
              </w:rPr>
            </w:pPr>
            <w:r w:rsidRPr="007F1FF7">
              <w:rPr>
                <w:rFonts w:eastAsia="Calibri" w:cs="Calibri"/>
                <w:sz w:val="16"/>
                <w:lang w:val="en-US" w:eastAsia="de-DE" w:bidi="de-DE"/>
              </w:rPr>
              <w:t>Zone_4a_Metall_Palletizer_RFID/FB_GantryPickPlace.scl</w:t>
            </w:r>
          </w:p>
        </w:tc>
        <w:tc>
          <w:tcPr>
            <w:tcW w:w="1871" w:type="dxa"/>
          </w:tcPr>
          <w:p w14:paraId="7FFF807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AF-42</w:t>
            </w:r>
          </w:p>
        </w:tc>
        <w:tc>
          <w:tcPr>
            <w:tcW w:w="1814" w:type="dxa"/>
          </w:tcPr>
          <w:p w14:paraId="07EF6FB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NW 15</w:t>
            </w:r>
          </w:p>
        </w:tc>
      </w:tr>
      <w:tr w:rsidR="00D06594" w14:paraId="63EE18FC" w14:textId="77777777">
        <w:trPr>
          <w:jc w:val="center"/>
        </w:trPr>
        <w:tc>
          <w:tcPr>
            <w:tcW w:w="5386" w:type="dxa"/>
            <w:shd w:val="clear" w:color="auto" w:fill="F2F2F2"/>
          </w:tcPr>
          <w:p w14:paraId="321E3F2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Zone_4a_Metall_Palletizer_RFID/OB1_GantryPickPlace.scl</w:t>
            </w:r>
          </w:p>
        </w:tc>
        <w:tc>
          <w:tcPr>
            <w:tcW w:w="1871" w:type="dxa"/>
            <w:shd w:val="clear" w:color="auto" w:fill="F2F2F2"/>
          </w:tcPr>
          <w:p w14:paraId="4D687AF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AF-42</w:t>
            </w:r>
          </w:p>
        </w:tc>
        <w:tc>
          <w:tcPr>
            <w:tcW w:w="1814" w:type="dxa"/>
            <w:shd w:val="clear" w:color="auto" w:fill="F2F2F2"/>
          </w:tcPr>
          <w:p w14:paraId="3C42A62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NW 15</w:t>
            </w:r>
          </w:p>
        </w:tc>
      </w:tr>
      <w:tr w:rsidR="00D06594" w14:paraId="5924F010" w14:textId="77777777">
        <w:trPr>
          <w:jc w:val="center"/>
        </w:trPr>
        <w:tc>
          <w:tcPr>
            <w:tcW w:w="5386" w:type="dxa"/>
          </w:tcPr>
          <w:p w14:paraId="4041796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Zone_4a_Metall_Palletizer_RFID/OB1_RFID_Metal.scl</w:t>
            </w:r>
          </w:p>
        </w:tc>
        <w:tc>
          <w:tcPr>
            <w:tcW w:w="1871" w:type="dxa"/>
          </w:tcPr>
          <w:p w14:paraId="2ADC2A6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AF-24</w:t>
            </w:r>
          </w:p>
        </w:tc>
        <w:tc>
          <w:tcPr>
            <w:tcW w:w="1814" w:type="dxa"/>
          </w:tcPr>
          <w:p w14:paraId="5B54A40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NW 16/21</w:t>
            </w:r>
          </w:p>
        </w:tc>
      </w:tr>
      <w:tr w:rsidR="00D06594" w14:paraId="5D9C8369" w14:textId="77777777">
        <w:trPr>
          <w:jc w:val="center"/>
        </w:trPr>
        <w:tc>
          <w:tcPr>
            <w:tcW w:w="5386" w:type="dxa"/>
            <w:shd w:val="clear" w:color="auto" w:fill="F2F2F2"/>
          </w:tcPr>
          <w:p w14:paraId="791A820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Zone_4b_Kunststoff_Palletizer_RFID/FB_Palletizer.scl</w:t>
            </w:r>
          </w:p>
        </w:tc>
        <w:tc>
          <w:tcPr>
            <w:tcW w:w="1871" w:type="dxa"/>
            <w:shd w:val="clear" w:color="auto" w:fill="F2F2F2"/>
          </w:tcPr>
          <w:p w14:paraId="08FA6BA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AF-43</w:t>
            </w:r>
          </w:p>
        </w:tc>
        <w:tc>
          <w:tcPr>
            <w:tcW w:w="1814" w:type="dxa"/>
            <w:shd w:val="clear" w:color="auto" w:fill="F2F2F2"/>
          </w:tcPr>
          <w:p w14:paraId="0A00D94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NW 24</w:t>
            </w:r>
          </w:p>
        </w:tc>
      </w:tr>
      <w:tr w:rsidR="00D06594" w14:paraId="2276A040" w14:textId="77777777">
        <w:trPr>
          <w:jc w:val="center"/>
        </w:trPr>
        <w:tc>
          <w:tcPr>
            <w:tcW w:w="5386" w:type="dxa"/>
          </w:tcPr>
          <w:p w14:paraId="586A2E5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Zone_4b_Kunststoff_Palletizer_RFID/OB1_Palletizer.scl</w:t>
            </w:r>
          </w:p>
        </w:tc>
        <w:tc>
          <w:tcPr>
            <w:tcW w:w="1871" w:type="dxa"/>
          </w:tcPr>
          <w:p w14:paraId="7C804EE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AF-43</w:t>
            </w:r>
          </w:p>
        </w:tc>
        <w:tc>
          <w:tcPr>
            <w:tcW w:w="1814" w:type="dxa"/>
          </w:tcPr>
          <w:p w14:paraId="615F5CC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NW 24</w:t>
            </w:r>
          </w:p>
        </w:tc>
      </w:tr>
      <w:tr w:rsidR="00D06594" w14:paraId="0642A211" w14:textId="77777777">
        <w:trPr>
          <w:jc w:val="center"/>
        </w:trPr>
        <w:tc>
          <w:tcPr>
            <w:tcW w:w="5386" w:type="dxa"/>
            <w:shd w:val="clear" w:color="auto" w:fill="F2F2F2"/>
          </w:tcPr>
          <w:p w14:paraId="3BEE70F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Zone_4b_Kunststoff_Palletizer_RFID/FB_RFID_ReadWrite.scl</w:t>
            </w:r>
          </w:p>
        </w:tc>
        <w:tc>
          <w:tcPr>
            <w:tcW w:w="1871" w:type="dxa"/>
            <w:shd w:val="clear" w:color="auto" w:fill="F2F2F2"/>
          </w:tcPr>
          <w:p w14:paraId="456FC88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AF-20…25</w:t>
            </w:r>
          </w:p>
        </w:tc>
        <w:tc>
          <w:tcPr>
            <w:tcW w:w="1814" w:type="dxa"/>
            <w:shd w:val="clear" w:color="auto" w:fill="F2F2F2"/>
          </w:tcPr>
          <w:p w14:paraId="6C6BFFD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NW 25 / 16</w:t>
            </w:r>
          </w:p>
        </w:tc>
      </w:tr>
      <w:tr w:rsidR="00D06594" w14:paraId="57CFB57C" w14:textId="77777777">
        <w:trPr>
          <w:jc w:val="center"/>
        </w:trPr>
        <w:tc>
          <w:tcPr>
            <w:tcW w:w="5386" w:type="dxa"/>
          </w:tcPr>
          <w:p w14:paraId="45501A4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Zone_4b_Kunststoff_Palletizer_RFID/OB1_RFID_at_PickPlace.scl</w:t>
            </w:r>
          </w:p>
        </w:tc>
        <w:tc>
          <w:tcPr>
            <w:tcW w:w="1871" w:type="dxa"/>
          </w:tcPr>
          <w:p w14:paraId="2D0BEC4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AF-14, AF-22</w:t>
            </w:r>
          </w:p>
        </w:tc>
        <w:tc>
          <w:tcPr>
            <w:tcW w:w="1814" w:type="dxa"/>
          </w:tcPr>
          <w:p w14:paraId="3D754B1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NW 25</w:t>
            </w:r>
          </w:p>
        </w:tc>
      </w:tr>
      <w:tr w:rsidR="00D06594" w14:paraId="2C6A3891" w14:textId="77777777">
        <w:trPr>
          <w:jc w:val="center"/>
        </w:trPr>
        <w:tc>
          <w:tcPr>
            <w:tcW w:w="5386" w:type="dxa"/>
            <w:shd w:val="clear" w:color="auto" w:fill="F2F2F2"/>
          </w:tcPr>
          <w:p w14:paraId="56722BF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Zone_4b_Kunststoff_Palletizer_RFID/OB1_Vision_RFID_before_Pallet.scl</w:t>
            </w:r>
          </w:p>
        </w:tc>
        <w:tc>
          <w:tcPr>
            <w:tcW w:w="1871" w:type="dxa"/>
            <w:shd w:val="clear" w:color="auto" w:fill="F2F2F2"/>
          </w:tcPr>
          <w:p w14:paraId="750E6FD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AF-14</w:t>
            </w:r>
          </w:p>
        </w:tc>
        <w:tc>
          <w:tcPr>
            <w:tcW w:w="1814" w:type="dxa"/>
            <w:shd w:val="clear" w:color="auto" w:fill="F2F2F2"/>
          </w:tcPr>
          <w:p w14:paraId="45E63AC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Glue 4B</w:t>
            </w:r>
          </w:p>
        </w:tc>
      </w:tr>
      <w:tr w:rsidR="00D06594" w14:paraId="4206F666" w14:textId="77777777">
        <w:trPr>
          <w:jc w:val="center"/>
        </w:trPr>
        <w:tc>
          <w:tcPr>
            <w:tcW w:w="5386" w:type="dxa"/>
          </w:tcPr>
          <w:p w14:paraId="0208DCB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HMI_Plant/OB1_Prod_PerDay.scl</w:t>
            </w:r>
          </w:p>
        </w:tc>
        <w:tc>
          <w:tcPr>
            <w:tcW w:w="1871" w:type="dxa"/>
          </w:tcPr>
          <w:p w14:paraId="2907D0E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HM-01</w:t>
            </w:r>
          </w:p>
        </w:tc>
        <w:tc>
          <w:tcPr>
            <w:tcW w:w="1814" w:type="dxa"/>
          </w:tcPr>
          <w:p w14:paraId="2BE66D9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Übersicht</w:t>
            </w:r>
          </w:p>
        </w:tc>
      </w:tr>
    </w:tbl>
    <w:p w14:paraId="202777E8" w14:textId="77777777" w:rsidR="00D06594" w:rsidRDefault="00D06594"/>
    <w:p w14:paraId="252FB262" w14:textId="77777777" w:rsidR="00D06594" w:rsidRDefault="00B171C4">
      <w:pPr>
        <w:pStyle w:val="Heading2"/>
      </w:pPr>
      <w:bookmarkStart w:id="25" w:name="_Toc239760008"/>
      <w:r>
        <w:rPr>
          <w:rFonts w:ascii="Calibri" w:eastAsia="Calibri" w:hAnsi="Calibri" w:cs="Calibri"/>
          <w:lang w:eastAsia="de-DE" w:bidi="de-DE"/>
        </w:rPr>
        <w:t>5.2  Warehouse_1 Kunststoff (FUP NW 29)</w:t>
      </w:r>
      <w:bookmarkEnd w:id="2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1984"/>
        <w:gridCol w:w="2835"/>
      </w:tblGrid>
      <w:tr w:rsidR="00D06594" w14:paraId="754D183C" w14:textId="77777777">
        <w:trPr>
          <w:jc w:val="center"/>
        </w:trPr>
        <w:tc>
          <w:tcPr>
            <w:tcW w:w="4252" w:type="dxa"/>
            <w:shd w:val="clear" w:color="auto" w:fill="1F4E79"/>
          </w:tcPr>
          <w:p w14:paraId="31DB2ECC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SCL-Datei</w:t>
            </w:r>
          </w:p>
        </w:tc>
        <w:tc>
          <w:tcPr>
            <w:tcW w:w="1984" w:type="dxa"/>
            <w:shd w:val="clear" w:color="auto" w:fill="1F4E79"/>
          </w:tcPr>
          <w:p w14:paraId="409F0FBE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Lastenheft</w:t>
            </w:r>
          </w:p>
        </w:tc>
        <w:tc>
          <w:tcPr>
            <w:tcW w:w="2835" w:type="dxa"/>
            <w:shd w:val="clear" w:color="auto" w:fill="1F4E79"/>
          </w:tcPr>
          <w:p w14:paraId="312BB860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Rolle</w:t>
            </w:r>
          </w:p>
        </w:tc>
      </w:tr>
      <w:tr w:rsidR="00D06594" w14:paraId="27C5CD56" w14:textId="77777777">
        <w:trPr>
          <w:jc w:val="center"/>
        </w:trPr>
        <w:tc>
          <w:tcPr>
            <w:tcW w:w="4252" w:type="dxa"/>
          </w:tcPr>
          <w:p w14:paraId="29A79C1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Hochregal_Automatik_Betrieb.scl</w:t>
            </w:r>
          </w:p>
        </w:tc>
        <w:tc>
          <w:tcPr>
            <w:tcW w:w="1984" w:type="dxa"/>
          </w:tcPr>
          <w:p w14:paraId="1E1B5C7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AF-32, 36–38</w:t>
            </w:r>
          </w:p>
        </w:tc>
        <w:tc>
          <w:tcPr>
            <w:tcW w:w="2835" w:type="dxa"/>
          </w:tcPr>
          <w:p w14:paraId="1AB8349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Sequenz Einlagern</w:t>
            </w:r>
          </w:p>
        </w:tc>
      </w:tr>
      <w:tr w:rsidR="00D06594" w14:paraId="0DC1242C" w14:textId="77777777">
        <w:trPr>
          <w:jc w:val="center"/>
        </w:trPr>
        <w:tc>
          <w:tcPr>
            <w:tcW w:w="4252" w:type="dxa"/>
            <w:shd w:val="clear" w:color="auto" w:fill="F2F2F2"/>
          </w:tcPr>
          <w:p w14:paraId="6A631F3A" w14:textId="77777777" w:rsidR="00D06594" w:rsidRPr="007F1FF7" w:rsidRDefault="00B171C4">
            <w:pPr>
              <w:rPr>
                <w:lang w:val="en-US"/>
              </w:rPr>
            </w:pPr>
            <w:r w:rsidRPr="007F1FF7">
              <w:rPr>
                <w:rFonts w:eastAsia="Calibri" w:cs="Calibri"/>
                <w:sz w:val="16"/>
                <w:lang w:val="en-US" w:eastAsia="de-DE" w:bidi="de-DE"/>
              </w:rPr>
              <w:t>FB_Warehouse_Mode_Select.scl</w:t>
            </w:r>
          </w:p>
        </w:tc>
        <w:tc>
          <w:tcPr>
            <w:tcW w:w="1984" w:type="dxa"/>
            <w:shd w:val="clear" w:color="auto" w:fill="F2F2F2"/>
          </w:tcPr>
          <w:p w14:paraId="77B1DCB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AF-04, SI-02</w:t>
            </w:r>
          </w:p>
        </w:tc>
        <w:tc>
          <w:tcPr>
            <w:tcW w:w="2835" w:type="dxa"/>
            <w:shd w:val="clear" w:color="auto" w:fill="F2F2F2"/>
          </w:tcPr>
          <w:p w14:paraId="7D6E5BB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Einricht / Auto / Hand</w:t>
            </w:r>
          </w:p>
        </w:tc>
      </w:tr>
      <w:tr w:rsidR="00D06594" w14:paraId="2EE362C9" w14:textId="77777777">
        <w:trPr>
          <w:jc w:val="center"/>
        </w:trPr>
        <w:tc>
          <w:tcPr>
            <w:tcW w:w="4252" w:type="dxa"/>
          </w:tcPr>
          <w:p w14:paraId="4595516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FB_Warehouse_Gate.scl</w:t>
            </w:r>
          </w:p>
        </w:tc>
        <w:tc>
          <w:tcPr>
            <w:tcW w:w="1984" w:type="dxa"/>
          </w:tcPr>
          <w:p w14:paraId="0C5F9BD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AF-32a, 37</w:t>
            </w:r>
          </w:p>
        </w:tc>
        <w:tc>
          <w:tcPr>
            <w:tcW w:w="2835" w:type="dxa"/>
          </w:tcPr>
          <w:p w14:paraId="4AEADB1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Paket_Fuer_Hochregal</w:t>
            </w:r>
          </w:p>
        </w:tc>
      </w:tr>
      <w:tr w:rsidR="00D06594" w14:paraId="29236E8B" w14:textId="77777777">
        <w:trPr>
          <w:jc w:val="center"/>
        </w:trPr>
        <w:tc>
          <w:tcPr>
            <w:tcW w:w="4252" w:type="dxa"/>
            <w:shd w:val="clear" w:color="auto" w:fill="F2F2F2"/>
          </w:tcPr>
          <w:p w14:paraId="64518EA9" w14:textId="77777777" w:rsidR="00D06594" w:rsidRPr="007F1FF7" w:rsidRDefault="00B171C4">
            <w:pPr>
              <w:rPr>
                <w:lang w:val="en-US"/>
              </w:rPr>
            </w:pPr>
            <w:r w:rsidRPr="007F1FF7">
              <w:rPr>
                <w:rFonts w:eastAsia="Calibri" w:cs="Calibri"/>
                <w:sz w:val="16"/>
                <w:lang w:val="en-US" w:eastAsia="de-DE" w:bidi="de-DE"/>
              </w:rPr>
              <w:t>FB_Warehouse_Stacker_IO.scl</w:t>
            </w:r>
          </w:p>
        </w:tc>
        <w:tc>
          <w:tcPr>
            <w:tcW w:w="1984" w:type="dxa"/>
            <w:shd w:val="clear" w:color="auto" w:fill="F2F2F2"/>
          </w:tcPr>
          <w:p w14:paraId="27DADAD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AF-32</w:t>
            </w:r>
          </w:p>
        </w:tc>
        <w:tc>
          <w:tcPr>
            <w:tcW w:w="2835" w:type="dxa"/>
            <w:shd w:val="clear" w:color="auto" w:fill="F2F2F2"/>
          </w:tcPr>
          <w:p w14:paraId="120A1DB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Kran Ist/Soll FIO</w:t>
            </w:r>
          </w:p>
        </w:tc>
      </w:tr>
      <w:tr w:rsidR="00D06594" w14:paraId="7F8549D5" w14:textId="77777777">
        <w:trPr>
          <w:jc w:val="center"/>
        </w:trPr>
        <w:tc>
          <w:tcPr>
            <w:tcW w:w="4252" w:type="dxa"/>
          </w:tcPr>
          <w:p w14:paraId="4F549BA5" w14:textId="77777777" w:rsidR="00D06594" w:rsidRPr="007F1FF7" w:rsidRDefault="00B171C4">
            <w:pPr>
              <w:rPr>
                <w:lang w:val="en-US"/>
              </w:rPr>
            </w:pPr>
            <w:r w:rsidRPr="007F1FF7">
              <w:rPr>
                <w:rFonts w:eastAsia="Calibri" w:cs="Calibri"/>
                <w:sz w:val="16"/>
                <w:lang w:val="en-US" w:eastAsia="de-DE" w:bidi="de-DE"/>
              </w:rPr>
              <w:t>FB_Warehouse_Manual_Soll.scl</w:t>
            </w:r>
          </w:p>
        </w:tc>
        <w:tc>
          <w:tcPr>
            <w:tcW w:w="1984" w:type="dxa"/>
          </w:tcPr>
          <w:p w14:paraId="7BE3D7E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AF-35</w:t>
            </w:r>
          </w:p>
        </w:tc>
        <w:tc>
          <w:tcPr>
            <w:tcW w:w="2835" w:type="dxa"/>
          </w:tcPr>
          <w:p w14:paraId="6EDF171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Einricht Jog / Band</w:t>
            </w:r>
          </w:p>
        </w:tc>
      </w:tr>
      <w:tr w:rsidR="00D06594" w14:paraId="60B168D7" w14:textId="77777777">
        <w:trPr>
          <w:jc w:val="center"/>
        </w:trPr>
        <w:tc>
          <w:tcPr>
            <w:tcW w:w="4252" w:type="dxa"/>
            <w:shd w:val="clear" w:color="auto" w:fill="F2F2F2"/>
          </w:tcPr>
          <w:p w14:paraId="376E5C0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FB_Warehouse_Actuators.scl</w:t>
            </w:r>
          </w:p>
        </w:tc>
        <w:tc>
          <w:tcPr>
            <w:tcW w:w="1984" w:type="dxa"/>
            <w:shd w:val="clear" w:color="auto" w:fill="F2F2F2"/>
          </w:tcPr>
          <w:p w14:paraId="1FCE395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SI-01</w:t>
            </w:r>
          </w:p>
        </w:tc>
        <w:tc>
          <w:tcPr>
            <w:tcW w:w="2835" w:type="dxa"/>
            <w:shd w:val="clear" w:color="auto" w:fill="F2F2F2"/>
          </w:tcPr>
          <w:p w14:paraId="45797CB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Leuchte / Sirene</w:t>
            </w:r>
          </w:p>
        </w:tc>
      </w:tr>
      <w:tr w:rsidR="00D06594" w14:paraId="468B0FDA" w14:textId="77777777">
        <w:trPr>
          <w:jc w:val="center"/>
        </w:trPr>
        <w:tc>
          <w:tcPr>
            <w:tcW w:w="4252" w:type="dxa"/>
          </w:tcPr>
          <w:p w14:paraId="110FF87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FB_Einlagern.scl / FB_Auslagern.scl</w:t>
            </w:r>
          </w:p>
        </w:tc>
        <w:tc>
          <w:tcPr>
            <w:tcW w:w="1984" w:type="dxa"/>
          </w:tcPr>
          <w:p w14:paraId="2CBAD5F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AF-32 / 33</w:t>
            </w:r>
          </w:p>
        </w:tc>
        <w:tc>
          <w:tcPr>
            <w:tcW w:w="2835" w:type="dxa"/>
          </w:tcPr>
          <w:p w14:paraId="16AEAF6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DB belegen / freigeben</w:t>
            </w:r>
          </w:p>
        </w:tc>
      </w:tr>
      <w:tr w:rsidR="00D06594" w14:paraId="356AA7F6" w14:textId="77777777">
        <w:trPr>
          <w:jc w:val="center"/>
        </w:trPr>
        <w:tc>
          <w:tcPr>
            <w:tcW w:w="4252" w:type="dxa"/>
            <w:shd w:val="clear" w:color="auto" w:fill="F2F2F2"/>
          </w:tcPr>
          <w:p w14:paraId="5FEC027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FB_Suchen.scl / FB_Loeschen.scl</w:t>
            </w:r>
          </w:p>
        </w:tc>
        <w:tc>
          <w:tcPr>
            <w:tcW w:w="1984" w:type="dxa"/>
            <w:shd w:val="clear" w:color="auto" w:fill="F2F2F2"/>
          </w:tcPr>
          <w:p w14:paraId="7C26D0F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AF-34</w:t>
            </w:r>
          </w:p>
        </w:tc>
        <w:tc>
          <w:tcPr>
            <w:tcW w:w="2835" w:type="dxa"/>
            <w:shd w:val="clear" w:color="auto" w:fill="F2F2F2"/>
          </w:tcPr>
          <w:p w14:paraId="782B6FB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RFID→Artikel→Fach / löschen</w:t>
            </w:r>
          </w:p>
        </w:tc>
      </w:tr>
      <w:tr w:rsidR="00D06594" w14:paraId="442581A9" w14:textId="77777777">
        <w:trPr>
          <w:jc w:val="center"/>
        </w:trPr>
        <w:tc>
          <w:tcPr>
            <w:tcW w:w="4252" w:type="dxa"/>
          </w:tcPr>
          <w:p w14:paraId="57BA5D6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FB_Freies_Fach_Suchen.scl</w:t>
            </w:r>
          </w:p>
        </w:tc>
        <w:tc>
          <w:tcPr>
            <w:tcW w:w="1984" w:type="dxa"/>
          </w:tcPr>
          <w:p w14:paraId="239E653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AF-32</w:t>
            </w:r>
          </w:p>
        </w:tc>
        <w:tc>
          <w:tcPr>
            <w:tcW w:w="2835" w:type="dxa"/>
          </w:tcPr>
          <w:p w14:paraId="0E9D507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nächstes freies Fach</w:t>
            </w:r>
          </w:p>
        </w:tc>
      </w:tr>
      <w:tr w:rsidR="00D06594" w14:paraId="64231B6A" w14:textId="77777777">
        <w:trPr>
          <w:jc w:val="center"/>
        </w:trPr>
        <w:tc>
          <w:tcPr>
            <w:tcW w:w="4252" w:type="dxa"/>
            <w:shd w:val="clear" w:color="auto" w:fill="F2F2F2"/>
          </w:tcPr>
          <w:p w14:paraId="6DEBF75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FB_Datenverwaltung_Lager.scl</w:t>
            </w:r>
          </w:p>
        </w:tc>
        <w:tc>
          <w:tcPr>
            <w:tcW w:w="1984" w:type="dxa"/>
            <w:shd w:val="clear" w:color="auto" w:fill="F2F2F2"/>
          </w:tcPr>
          <w:p w14:paraId="107D121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AF-31, HM-04</w:t>
            </w:r>
          </w:p>
        </w:tc>
        <w:tc>
          <w:tcPr>
            <w:tcW w:w="2835" w:type="dxa"/>
            <w:shd w:val="clear" w:color="auto" w:fill="F2F2F2"/>
          </w:tcPr>
          <w:p w14:paraId="292AA5B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HMI-Spiegel, Zählung</w:t>
            </w:r>
          </w:p>
        </w:tc>
      </w:tr>
      <w:tr w:rsidR="00D06594" w14:paraId="1CD3D599" w14:textId="77777777">
        <w:trPr>
          <w:jc w:val="center"/>
        </w:trPr>
        <w:tc>
          <w:tcPr>
            <w:tcW w:w="4252" w:type="dxa"/>
          </w:tcPr>
          <w:p w14:paraId="31DFA07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FB_Berechn_Offset.scl</w:t>
            </w:r>
          </w:p>
        </w:tc>
        <w:tc>
          <w:tcPr>
            <w:tcW w:w="1984" w:type="dxa"/>
          </w:tcPr>
          <w:p w14:paraId="6B1C428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AF-35</w:t>
            </w:r>
          </w:p>
        </w:tc>
        <w:tc>
          <w:tcPr>
            <w:tcW w:w="2835" w:type="dxa"/>
          </w:tcPr>
          <w:p w14:paraId="36314FE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Raster Fach → X/Z</w:t>
            </w:r>
          </w:p>
        </w:tc>
      </w:tr>
      <w:tr w:rsidR="00D06594" w14:paraId="10AC6665" w14:textId="77777777">
        <w:trPr>
          <w:jc w:val="center"/>
        </w:trPr>
        <w:tc>
          <w:tcPr>
            <w:tcW w:w="4252" w:type="dxa"/>
            <w:shd w:val="clear" w:color="auto" w:fill="F2F2F2"/>
          </w:tcPr>
          <w:p w14:paraId="05B5FF4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FB_Meldung.scl</w:t>
            </w:r>
          </w:p>
        </w:tc>
        <w:tc>
          <w:tcPr>
            <w:tcW w:w="1984" w:type="dxa"/>
            <w:shd w:val="clear" w:color="auto" w:fill="F2F2F2"/>
          </w:tcPr>
          <w:p w14:paraId="320F6FE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AF-05</w:t>
            </w:r>
          </w:p>
        </w:tc>
        <w:tc>
          <w:tcPr>
            <w:tcW w:w="2835" w:type="dxa"/>
            <w:shd w:val="clear" w:color="auto" w:fill="F2F2F2"/>
          </w:tcPr>
          <w:p w14:paraId="1544EFB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Info_Code 0–17</w:t>
            </w:r>
          </w:p>
        </w:tc>
      </w:tr>
      <w:tr w:rsidR="00D06594" w14:paraId="11BCFB7C" w14:textId="77777777">
        <w:trPr>
          <w:jc w:val="center"/>
        </w:trPr>
        <w:tc>
          <w:tcPr>
            <w:tcW w:w="4252" w:type="dxa"/>
          </w:tcPr>
          <w:p w14:paraId="40E0E54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lastRenderedPageBreak/>
              <w:t>FB_Lagerstatus.scl</w:t>
            </w:r>
          </w:p>
        </w:tc>
        <w:tc>
          <w:tcPr>
            <w:tcW w:w="1984" w:type="dxa"/>
          </w:tcPr>
          <w:p w14:paraId="0EC9355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AF-05</w:t>
            </w:r>
          </w:p>
        </w:tc>
        <w:tc>
          <w:tcPr>
            <w:tcW w:w="2835" w:type="dxa"/>
          </w:tcPr>
          <w:p w14:paraId="5810A5F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Belegt/Frei-Text</w:t>
            </w:r>
          </w:p>
        </w:tc>
      </w:tr>
      <w:tr w:rsidR="00D06594" w14:paraId="71374BC7" w14:textId="77777777">
        <w:trPr>
          <w:jc w:val="center"/>
        </w:trPr>
        <w:tc>
          <w:tcPr>
            <w:tcW w:w="4252" w:type="dxa"/>
            <w:shd w:val="clear" w:color="auto" w:fill="F2F2F2"/>
          </w:tcPr>
          <w:p w14:paraId="1A08815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FB_Hochregallager.scl</w:t>
            </w:r>
          </w:p>
        </w:tc>
        <w:tc>
          <w:tcPr>
            <w:tcW w:w="1984" w:type="dxa"/>
            <w:shd w:val="clear" w:color="auto" w:fill="F2F2F2"/>
          </w:tcPr>
          <w:p w14:paraId="5356B06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—</w:t>
            </w:r>
          </w:p>
        </w:tc>
        <w:tc>
          <w:tcPr>
            <w:tcW w:w="2835" w:type="dxa"/>
            <w:shd w:val="clear" w:color="auto" w:fill="F2F2F2"/>
          </w:tcPr>
          <w:p w14:paraId="3FBA82C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Optional Wrapper, nicht in OB1</w:t>
            </w:r>
          </w:p>
        </w:tc>
      </w:tr>
      <w:tr w:rsidR="00D06594" w14:paraId="1819860E" w14:textId="77777777">
        <w:trPr>
          <w:jc w:val="center"/>
        </w:trPr>
        <w:tc>
          <w:tcPr>
            <w:tcW w:w="4252" w:type="dxa"/>
          </w:tcPr>
          <w:p w14:paraId="7163026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Zone_5a_Foerderband_Lager/OB1_NW27_….scl</w:t>
            </w:r>
          </w:p>
        </w:tc>
        <w:tc>
          <w:tcPr>
            <w:tcW w:w="1984" w:type="dxa"/>
          </w:tcPr>
          <w:p w14:paraId="7E6140F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AF-51</w:t>
            </w:r>
          </w:p>
        </w:tc>
        <w:tc>
          <w:tcPr>
            <w:tcW w:w="2835" w:type="dxa"/>
          </w:tcPr>
          <w:p w14:paraId="7405A86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FUP NW 27 Band → W2</w:t>
            </w:r>
          </w:p>
        </w:tc>
      </w:tr>
    </w:tbl>
    <w:p w14:paraId="26388175" w14:textId="77777777" w:rsidR="00D06594" w:rsidRDefault="00D06594"/>
    <w:p w14:paraId="60CB2C16" w14:textId="77777777" w:rsidR="00D06594" w:rsidRDefault="00B171C4">
      <w:pPr>
        <w:pStyle w:val="Heading2"/>
      </w:pPr>
      <w:bookmarkStart w:id="26" w:name="_Toc239760009"/>
      <w:r>
        <w:rPr>
          <w:rFonts w:ascii="Calibri" w:eastAsia="Calibri" w:hAnsi="Calibri" w:cs="Calibri"/>
          <w:lang w:eastAsia="de-DE" w:bidi="de-DE"/>
        </w:rPr>
        <w:t>5.3  Warehouse_2 Metall (FUP NW 28)</w:t>
      </w:r>
      <w:bookmarkEnd w:id="2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1871"/>
        <w:gridCol w:w="2551"/>
      </w:tblGrid>
      <w:tr w:rsidR="00D06594" w14:paraId="1C4737B6" w14:textId="77777777">
        <w:trPr>
          <w:jc w:val="center"/>
        </w:trPr>
        <w:tc>
          <w:tcPr>
            <w:tcW w:w="4649" w:type="dxa"/>
            <w:shd w:val="clear" w:color="auto" w:fill="1F4E79"/>
          </w:tcPr>
          <w:p w14:paraId="6D6725E0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SCL-Datei</w:t>
            </w:r>
          </w:p>
        </w:tc>
        <w:tc>
          <w:tcPr>
            <w:tcW w:w="1871" w:type="dxa"/>
            <w:shd w:val="clear" w:color="auto" w:fill="1F4E79"/>
          </w:tcPr>
          <w:p w14:paraId="2924F312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Lastenheft</w:t>
            </w:r>
          </w:p>
        </w:tc>
        <w:tc>
          <w:tcPr>
            <w:tcW w:w="2551" w:type="dxa"/>
            <w:shd w:val="clear" w:color="auto" w:fill="1F4E79"/>
          </w:tcPr>
          <w:p w14:paraId="098DB436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Rolle</w:t>
            </w:r>
          </w:p>
        </w:tc>
      </w:tr>
      <w:tr w:rsidR="00D06594" w14:paraId="03A528BB" w14:textId="77777777">
        <w:trPr>
          <w:jc w:val="center"/>
        </w:trPr>
        <w:tc>
          <w:tcPr>
            <w:tcW w:w="4649" w:type="dxa"/>
          </w:tcPr>
          <w:p w14:paraId="73310E8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Hochregal_Automatik_Betrieb_W2.scl</w:t>
            </w:r>
          </w:p>
        </w:tc>
        <w:tc>
          <w:tcPr>
            <w:tcW w:w="1871" w:type="dxa"/>
          </w:tcPr>
          <w:p w14:paraId="3C06D02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AF-30a, 36</w:t>
            </w:r>
          </w:p>
        </w:tc>
        <w:tc>
          <w:tcPr>
            <w:tcW w:w="2551" w:type="dxa"/>
          </w:tcPr>
          <w:p w14:paraId="6C6BEE6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Sequenz; State 10 Skip</w:t>
            </w:r>
          </w:p>
        </w:tc>
      </w:tr>
      <w:tr w:rsidR="00D06594" w14:paraId="063D3D6B" w14:textId="77777777">
        <w:trPr>
          <w:jc w:val="center"/>
        </w:trPr>
        <w:tc>
          <w:tcPr>
            <w:tcW w:w="4649" w:type="dxa"/>
            <w:shd w:val="clear" w:color="auto" w:fill="F2F2F2"/>
          </w:tcPr>
          <w:p w14:paraId="72183C9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OB1_NW28_Metal_Warehouse.scl</w:t>
            </w:r>
          </w:p>
        </w:tc>
        <w:tc>
          <w:tcPr>
            <w:tcW w:w="1871" w:type="dxa"/>
            <w:shd w:val="clear" w:color="auto" w:fill="F2F2F2"/>
          </w:tcPr>
          <w:p w14:paraId="26DA331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AF-30a</w:t>
            </w:r>
          </w:p>
        </w:tc>
        <w:tc>
          <w:tcPr>
            <w:tcW w:w="2551" w:type="dxa"/>
            <w:shd w:val="clear" w:color="auto" w:fill="F2F2F2"/>
          </w:tcPr>
          <w:p w14:paraId="1BE6F47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FUP-Glue NW 28</w:t>
            </w:r>
          </w:p>
        </w:tc>
      </w:tr>
      <w:tr w:rsidR="00D06594" w14:paraId="047E3CC2" w14:textId="77777777">
        <w:trPr>
          <w:jc w:val="center"/>
        </w:trPr>
        <w:tc>
          <w:tcPr>
            <w:tcW w:w="4649" w:type="dxa"/>
          </w:tcPr>
          <w:p w14:paraId="7669F095" w14:textId="77777777" w:rsidR="00D06594" w:rsidRPr="007F1FF7" w:rsidRDefault="00B171C4">
            <w:pPr>
              <w:rPr>
                <w:lang w:val="en-US"/>
              </w:rPr>
            </w:pPr>
            <w:r w:rsidRPr="007F1FF7">
              <w:rPr>
                <w:rFonts w:eastAsia="Calibri" w:cs="Calibri"/>
                <w:sz w:val="16"/>
                <w:lang w:val="en-US" w:eastAsia="de-DE" w:bidi="de-DE"/>
              </w:rPr>
              <w:t>OB1_RFID_5a_DB4.scl</w:t>
            </w:r>
          </w:p>
        </w:tc>
        <w:tc>
          <w:tcPr>
            <w:tcW w:w="1871" w:type="dxa"/>
          </w:tcPr>
          <w:p w14:paraId="593F859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AF-24</w:t>
            </w:r>
          </w:p>
        </w:tc>
        <w:tc>
          <w:tcPr>
            <w:tcW w:w="2551" w:type="dxa"/>
          </w:tcPr>
          <w:p w14:paraId="74F5605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Reader 0 optional</w:t>
            </w:r>
          </w:p>
        </w:tc>
      </w:tr>
      <w:tr w:rsidR="00D06594" w14:paraId="2DB42752" w14:textId="77777777">
        <w:trPr>
          <w:jc w:val="center"/>
        </w:trPr>
        <w:tc>
          <w:tcPr>
            <w:tcW w:w="4649" w:type="dxa"/>
            <w:shd w:val="clear" w:color="auto" w:fill="F2F2F2"/>
          </w:tcPr>
          <w:p w14:paraId="79ED8CDB" w14:textId="77777777" w:rsidR="00D06594" w:rsidRPr="007F1FF7" w:rsidRDefault="00B171C4">
            <w:pPr>
              <w:rPr>
                <w:lang w:val="en-US"/>
              </w:rPr>
            </w:pPr>
            <w:r w:rsidRPr="007F1FF7">
              <w:rPr>
                <w:rFonts w:eastAsia="Calibri" w:cs="Calibri"/>
                <w:sz w:val="16"/>
                <w:lang w:val="en-US" w:eastAsia="de-DE" w:bidi="de-DE"/>
              </w:rPr>
              <w:t>FB_*_W2.scl (Gate, Mode, Stacker, Manual, Actuators)</w:t>
            </w:r>
          </w:p>
        </w:tc>
        <w:tc>
          <w:tcPr>
            <w:tcW w:w="1871" w:type="dxa"/>
            <w:shd w:val="clear" w:color="auto" w:fill="F2F2F2"/>
          </w:tcPr>
          <w:p w14:paraId="2941981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AF-04, 32a</w:t>
            </w:r>
          </w:p>
        </w:tc>
        <w:tc>
          <w:tcPr>
            <w:tcW w:w="2551" w:type="dxa"/>
            <w:shd w:val="clear" w:color="auto" w:fill="F2F2F2"/>
          </w:tcPr>
          <w:p w14:paraId="5475290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Mirror W1</w:t>
            </w:r>
          </w:p>
        </w:tc>
      </w:tr>
      <w:tr w:rsidR="00D06594" w14:paraId="591A0976" w14:textId="77777777">
        <w:trPr>
          <w:jc w:val="center"/>
        </w:trPr>
        <w:tc>
          <w:tcPr>
            <w:tcW w:w="4649" w:type="dxa"/>
          </w:tcPr>
          <w:p w14:paraId="7355419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FB_Einlagern_W2 / Auslagern_W2 / Suchen_W2 / Loeschen_W2</w:t>
            </w:r>
          </w:p>
        </w:tc>
        <w:tc>
          <w:tcPr>
            <w:tcW w:w="1871" w:type="dxa"/>
          </w:tcPr>
          <w:p w14:paraId="28C21EA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AF-32…34</w:t>
            </w:r>
          </w:p>
        </w:tc>
        <w:tc>
          <w:tcPr>
            <w:tcW w:w="2551" w:type="dxa"/>
          </w:tcPr>
          <w:p w14:paraId="3A1F2D4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Lagerdaten W2</w:t>
            </w:r>
          </w:p>
        </w:tc>
      </w:tr>
      <w:tr w:rsidR="00D06594" w14:paraId="380BC6FE" w14:textId="77777777">
        <w:trPr>
          <w:jc w:val="center"/>
        </w:trPr>
        <w:tc>
          <w:tcPr>
            <w:tcW w:w="4649" w:type="dxa"/>
            <w:shd w:val="clear" w:color="auto" w:fill="F2F2F2"/>
          </w:tcPr>
          <w:p w14:paraId="56E9E4E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FB_Freies_Fach_Suchen_W2 / Datenverwaltung_W2 / Offset_W2</w:t>
            </w:r>
          </w:p>
        </w:tc>
        <w:tc>
          <w:tcPr>
            <w:tcW w:w="1871" w:type="dxa"/>
            <w:shd w:val="clear" w:color="auto" w:fill="F2F2F2"/>
          </w:tcPr>
          <w:p w14:paraId="6600825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AF-32, 35</w:t>
            </w:r>
          </w:p>
        </w:tc>
        <w:tc>
          <w:tcPr>
            <w:tcW w:w="2551" w:type="dxa"/>
            <w:shd w:val="clear" w:color="auto" w:fill="F2F2F2"/>
          </w:tcPr>
          <w:p w14:paraId="3C94EB1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Fach / Raster</w:t>
            </w:r>
          </w:p>
        </w:tc>
      </w:tr>
      <w:tr w:rsidR="00D06594" w14:paraId="5E144E7D" w14:textId="77777777">
        <w:trPr>
          <w:jc w:val="center"/>
        </w:trPr>
        <w:tc>
          <w:tcPr>
            <w:tcW w:w="4649" w:type="dxa"/>
          </w:tcPr>
          <w:p w14:paraId="36DDDED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FB_Meldung_W2 / FB_Lagerstatus_W2</w:t>
            </w:r>
          </w:p>
        </w:tc>
        <w:tc>
          <w:tcPr>
            <w:tcW w:w="1871" w:type="dxa"/>
          </w:tcPr>
          <w:p w14:paraId="78BB569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AF-05</w:t>
            </w:r>
          </w:p>
        </w:tc>
        <w:tc>
          <w:tcPr>
            <w:tcW w:w="2551" w:type="dxa"/>
          </w:tcPr>
          <w:p w14:paraId="45F4DEC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Info_Code W2</w:t>
            </w:r>
          </w:p>
        </w:tc>
      </w:tr>
    </w:tbl>
    <w:p w14:paraId="4C140074" w14:textId="77777777" w:rsidR="00D06594" w:rsidRDefault="00D06594"/>
    <w:p w14:paraId="36624353" w14:textId="77777777" w:rsidR="00D06594" w:rsidRDefault="00B171C4">
      <w:pPr>
        <w:spacing w:after="160"/>
      </w:pPr>
      <w:r>
        <w:rPr>
          <w:rFonts w:eastAsia="Calibri" w:cs="Calibri"/>
          <w:lang w:eastAsia="de-DE" w:bidi="de-DE"/>
        </w:rPr>
        <w:t>DBs: gldb_LagerverwaltungData / _W2, gldb_AktuellerFach_HMI / _W2, gldb_Meldungen. UDTs: UDT_Fach, UDT_Lager_Raster, UDT_RFID_Product, HMI-UDTs (siehe scl/.../UDT_README.md). Nicht in OB1: Ordner legacy/ und scl/Zone3_PickPlace, scl/Zone4_Palettierer (Kopien).</w:t>
      </w:r>
    </w:p>
    <w:p w14:paraId="72BD912E" w14:textId="77777777" w:rsidR="00D06594" w:rsidRDefault="00B171C4">
      <w:pPr>
        <w:pStyle w:val="Heading1"/>
      </w:pPr>
      <w:bookmarkStart w:id="27" w:name="_Toc239760010"/>
      <w:r>
        <w:rPr>
          <w:rFonts w:ascii="Calibri" w:eastAsia="Calibri" w:hAnsi="Calibri" w:cs="Calibri"/>
          <w:sz w:val="32"/>
          <w:lang w:eastAsia="de-DE" w:bidi="de-DE"/>
        </w:rPr>
        <w:t>6  Produktcodes</w:t>
      </w:r>
      <w:bookmarkEnd w:id="27"/>
    </w:p>
    <w:p w14:paraId="6D777D3B" w14:textId="77777777" w:rsidR="00D06594" w:rsidRDefault="00B171C4">
      <w:pPr>
        <w:spacing w:after="160"/>
      </w:pPr>
      <w:r>
        <w:rPr>
          <w:rFonts w:eastAsia="Calibri" w:cs="Calibri"/>
          <w:lang w:eastAsia="de-DE" w:bidi="de-DE"/>
        </w:rPr>
        <w:t>Artikelnummer = YY × 1000 + Materialart × 100 + Color_Code  →  Beispiel 2026 / Kunststoff / Blau = 26101</w:t>
      </w:r>
    </w:p>
    <w:p w14:paraId="1C0C3373" w14:textId="77777777" w:rsidR="00D06594" w:rsidRDefault="00B171C4">
      <w:pPr>
        <w:spacing w:after="160"/>
      </w:pPr>
      <w:r>
        <w:rPr>
          <w:rFonts w:eastAsia="Calibri" w:cs="Calibri"/>
          <w:lang w:eastAsia="de-DE" w:bidi="de-DE"/>
        </w:rPr>
        <w:t>RFID_CODE = YYMMDD × 1000 + Materialart × 100 + Color_Code  →  Beispiel 20.08.2026 / Kunststoff / Blau = 260820101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685"/>
        <w:gridCol w:w="3402"/>
      </w:tblGrid>
      <w:tr w:rsidR="00D06594" w14:paraId="16EEE81C" w14:textId="77777777">
        <w:trPr>
          <w:jc w:val="center"/>
        </w:trPr>
        <w:tc>
          <w:tcPr>
            <w:tcW w:w="1984" w:type="dxa"/>
            <w:shd w:val="clear" w:color="auto" w:fill="1F4E79"/>
          </w:tcPr>
          <w:p w14:paraId="1B1E95BA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Feld</w:t>
            </w:r>
          </w:p>
        </w:tc>
        <w:tc>
          <w:tcPr>
            <w:tcW w:w="3685" w:type="dxa"/>
            <w:shd w:val="clear" w:color="auto" w:fill="1F4E79"/>
          </w:tcPr>
          <w:p w14:paraId="7F62B6F7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Code / Werte</w:t>
            </w:r>
          </w:p>
        </w:tc>
        <w:tc>
          <w:tcPr>
            <w:tcW w:w="3402" w:type="dxa"/>
            <w:shd w:val="clear" w:color="auto" w:fill="1F4E79"/>
          </w:tcPr>
          <w:p w14:paraId="09121CFE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SCL / Tag</w:t>
            </w:r>
          </w:p>
        </w:tc>
      </w:tr>
      <w:tr w:rsidR="00D06594" w:rsidRPr="007F1FF7" w14:paraId="2FC67AF6" w14:textId="77777777">
        <w:trPr>
          <w:jc w:val="center"/>
        </w:trPr>
        <w:tc>
          <w:tcPr>
            <w:tcW w:w="1984" w:type="dxa"/>
          </w:tcPr>
          <w:p w14:paraId="664B379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Materialart</w:t>
            </w:r>
          </w:p>
        </w:tc>
        <w:tc>
          <w:tcPr>
            <w:tcW w:w="3685" w:type="dxa"/>
          </w:tcPr>
          <w:p w14:paraId="6EA159C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1 Kunststoff · 2 Metall</w:t>
            </w:r>
          </w:p>
        </w:tc>
        <w:tc>
          <w:tcPr>
            <w:tcW w:w="3402" w:type="dxa"/>
          </w:tcPr>
          <w:p w14:paraId="3EFDF5AB" w14:textId="77777777" w:rsidR="00D06594" w:rsidRPr="007F1FF7" w:rsidRDefault="00B171C4">
            <w:pPr>
              <w:rPr>
                <w:lang w:val="en-US"/>
              </w:rPr>
            </w:pPr>
            <w:r w:rsidRPr="007F1FF7">
              <w:rPr>
                <w:rFonts w:eastAsia="Calibri" w:cs="Calibri"/>
                <w:sz w:val="16"/>
                <w:lang w:val="en-US" w:eastAsia="de-DE" w:bidi="de-DE"/>
              </w:rPr>
              <w:t>UDT_Fach · Vision / RFID Out</w:t>
            </w:r>
          </w:p>
        </w:tc>
      </w:tr>
      <w:tr w:rsidR="00D06594" w14:paraId="669A8B7A" w14:textId="77777777">
        <w:trPr>
          <w:jc w:val="center"/>
        </w:trPr>
        <w:tc>
          <w:tcPr>
            <w:tcW w:w="1984" w:type="dxa"/>
            <w:shd w:val="clear" w:color="auto" w:fill="F2F2F2"/>
          </w:tcPr>
          <w:p w14:paraId="6C68010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Color_Code</w:t>
            </w:r>
          </w:p>
        </w:tc>
        <w:tc>
          <w:tcPr>
            <w:tcW w:w="3685" w:type="dxa"/>
            <w:shd w:val="clear" w:color="auto" w:fill="F2F2F2"/>
          </w:tcPr>
          <w:p w14:paraId="6CFCB60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1 Blau · 2 Grün · 3 Mixed</w:t>
            </w:r>
          </w:p>
        </w:tc>
        <w:tc>
          <w:tcPr>
            <w:tcW w:w="3402" w:type="dxa"/>
            <w:shd w:val="clear" w:color="auto" w:fill="F2F2F2"/>
          </w:tcPr>
          <w:p w14:paraId="35DFD27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2b_VisionData_Color_Code</w:t>
            </w:r>
          </w:p>
        </w:tc>
      </w:tr>
      <w:tr w:rsidR="00D06594" w14:paraId="4A2AC38F" w14:textId="77777777">
        <w:trPr>
          <w:jc w:val="center"/>
        </w:trPr>
        <w:tc>
          <w:tcPr>
            <w:tcW w:w="1984" w:type="dxa"/>
          </w:tcPr>
          <w:p w14:paraId="51E5BC8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ProductTyp</w:t>
            </w:r>
          </w:p>
        </w:tc>
        <w:tc>
          <w:tcPr>
            <w:tcW w:w="3685" w:type="dxa"/>
          </w:tcPr>
          <w:p w14:paraId="757DA45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Lid×10 + Base (z. B. 23)</w:t>
            </w:r>
          </w:p>
        </w:tc>
        <w:tc>
          <w:tcPr>
            <w:tcW w:w="3402" w:type="dxa"/>
          </w:tcPr>
          <w:p w14:paraId="7017552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2b_VisionData_ProductType</w:t>
            </w:r>
          </w:p>
        </w:tc>
      </w:tr>
      <w:tr w:rsidR="00D06594" w14:paraId="29E998A5" w14:textId="77777777">
        <w:trPr>
          <w:jc w:val="center"/>
        </w:trPr>
        <w:tc>
          <w:tcPr>
            <w:tcW w:w="1984" w:type="dxa"/>
            <w:shd w:val="clear" w:color="auto" w:fill="F2F2F2"/>
          </w:tcPr>
          <w:p w14:paraId="659D31A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RFID Tag Index</w:t>
            </w:r>
          </w:p>
        </w:tc>
        <w:tc>
          <w:tcPr>
            <w:tcW w:w="3685" w:type="dxa"/>
            <w:shd w:val="clear" w:color="auto" w:fill="F2F2F2"/>
          </w:tcPr>
          <w:p w14:paraId="5A875C7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0 CODE · 1 Artikel · 2 Material · 3 Typ</w:t>
            </w:r>
          </w:p>
        </w:tc>
        <w:tc>
          <w:tcPr>
            <w:tcW w:w="3402" w:type="dxa"/>
            <w:shd w:val="clear" w:color="auto" w:fill="F2F2F2"/>
          </w:tcPr>
          <w:p w14:paraId="15F317E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FB_RFID_ReadWrite Job 11</w:t>
            </w:r>
          </w:p>
        </w:tc>
      </w:tr>
    </w:tbl>
    <w:p w14:paraId="0191B89A" w14:textId="77777777" w:rsidR="00D06594" w:rsidRDefault="00D06594"/>
    <w:p w14:paraId="4E63AA6F" w14:textId="77777777" w:rsidR="00D06594" w:rsidRDefault="00B171C4">
      <w:pPr>
        <w:pStyle w:val="Heading1"/>
      </w:pPr>
      <w:bookmarkStart w:id="28" w:name="_Toc239760011"/>
      <w:r>
        <w:rPr>
          <w:rFonts w:ascii="Calibri" w:eastAsia="Calibri" w:hAnsi="Calibri" w:cs="Calibri"/>
          <w:sz w:val="32"/>
          <w:lang w:eastAsia="de-DE" w:bidi="de-DE"/>
        </w:rPr>
        <w:t>7  Lager-Info_Code 0–17</w:t>
      </w:r>
      <w:bookmarkEnd w:id="28"/>
    </w:p>
    <w:p w14:paraId="608E50E5" w14:textId="77777777" w:rsidR="00D06594" w:rsidRDefault="00B171C4">
      <w:pPr>
        <w:spacing w:after="160"/>
      </w:pPr>
      <w:r>
        <w:rPr>
          <w:rFonts w:eastAsia="Calibri" w:cs="Calibri"/>
          <w:lang w:eastAsia="de-DE" w:bidi="de-DE"/>
        </w:rPr>
        <w:t>Quelle: FB_Meldung / FB_Meldung_W2 → gldb_AktuellerFach_HMI(.W2).Meldung.Info_Text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803"/>
        <w:gridCol w:w="1134"/>
      </w:tblGrid>
      <w:tr w:rsidR="00D06594" w14:paraId="6B663642" w14:textId="77777777">
        <w:trPr>
          <w:jc w:val="center"/>
        </w:trPr>
        <w:tc>
          <w:tcPr>
            <w:tcW w:w="1134" w:type="dxa"/>
            <w:shd w:val="clear" w:color="auto" w:fill="1F4E79"/>
          </w:tcPr>
          <w:p w14:paraId="4EC24E10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Code</w:t>
            </w:r>
          </w:p>
        </w:tc>
        <w:tc>
          <w:tcPr>
            <w:tcW w:w="6803" w:type="dxa"/>
            <w:shd w:val="clear" w:color="auto" w:fill="1F4E79"/>
          </w:tcPr>
          <w:p w14:paraId="0F3992BC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Info_Text</w:t>
            </w:r>
          </w:p>
        </w:tc>
        <w:tc>
          <w:tcPr>
            <w:tcW w:w="1134" w:type="dxa"/>
            <w:shd w:val="clear" w:color="auto" w:fill="1F4E79"/>
          </w:tcPr>
          <w:p w14:paraId="2EBEDE63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OK</w:t>
            </w:r>
          </w:p>
        </w:tc>
      </w:tr>
      <w:tr w:rsidR="00D06594" w14:paraId="73EA796B" w14:textId="77777777">
        <w:trPr>
          <w:jc w:val="center"/>
        </w:trPr>
        <w:tc>
          <w:tcPr>
            <w:tcW w:w="1134" w:type="dxa"/>
          </w:tcPr>
          <w:p w14:paraId="4B3C67F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0</w:t>
            </w:r>
          </w:p>
        </w:tc>
        <w:tc>
          <w:tcPr>
            <w:tcW w:w="6803" w:type="dxa"/>
          </w:tcPr>
          <w:p w14:paraId="676CDDB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Keine Meldung</w:t>
            </w:r>
          </w:p>
        </w:tc>
        <w:tc>
          <w:tcPr>
            <w:tcW w:w="1134" w:type="dxa"/>
          </w:tcPr>
          <w:p w14:paraId="5682D32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—</w:t>
            </w:r>
          </w:p>
        </w:tc>
      </w:tr>
      <w:tr w:rsidR="00D06594" w14:paraId="5F463607" w14:textId="77777777">
        <w:trPr>
          <w:jc w:val="center"/>
        </w:trPr>
        <w:tc>
          <w:tcPr>
            <w:tcW w:w="1134" w:type="dxa"/>
            <w:shd w:val="clear" w:color="auto" w:fill="F2F2F2"/>
          </w:tcPr>
          <w:p w14:paraId="0540F55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1</w:t>
            </w:r>
          </w:p>
        </w:tc>
        <w:tc>
          <w:tcPr>
            <w:tcW w:w="6803" w:type="dxa"/>
            <w:shd w:val="clear" w:color="auto" w:fill="F2F2F2"/>
          </w:tcPr>
          <w:p w14:paraId="280F9FD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Einlagerung erfolgreich</w:t>
            </w:r>
          </w:p>
        </w:tc>
        <w:tc>
          <w:tcPr>
            <w:tcW w:w="1134" w:type="dxa"/>
            <w:shd w:val="clear" w:color="auto" w:fill="F2F2F2"/>
          </w:tcPr>
          <w:p w14:paraId="7A746B5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ja</w:t>
            </w:r>
          </w:p>
        </w:tc>
      </w:tr>
      <w:tr w:rsidR="00D06594" w14:paraId="1678AA8D" w14:textId="77777777">
        <w:trPr>
          <w:jc w:val="center"/>
        </w:trPr>
        <w:tc>
          <w:tcPr>
            <w:tcW w:w="1134" w:type="dxa"/>
          </w:tcPr>
          <w:p w14:paraId="2393938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</w:t>
            </w:r>
          </w:p>
        </w:tc>
        <w:tc>
          <w:tcPr>
            <w:tcW w:w="6803" w:type="dxa"/>
          </w:tcPr>
          <w:p w14:paraId="6F8F1B2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Fach ist bereits belegt</w:t>
            </w:r>
          </w:p>
        </w:tc>
        <w:tc>
          <w:tcPr>
            <w:tcW w:w="1134" w:type="dxa"/>
          </w:tcPr>
          <w:p w14:paraId="601165B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nein</w:t>
            </w:r>
          </w:p>
        </w:tc>
      </w:tr>
      <w:tr w:rsidR="00D06594" w14:paraId="6EE39147" w14:textId="77777777">
        <w:trPr>
          <w:jc w:val="center"/>
        </w:trPr>
        <w:tc>
          <w:tcPr>
            <w:tcW w:w="1134" w:type="dxa"/>
            <w:shd w:val="clear" w:color="auto" w:fill="F2F2F2"/>
          </w:tcPr>
          <w:p w14:paraId="2E33A11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3</w:t>
            </w:r>
          </w:p>
        </w:tc>
        <w:tc>
          <w:tcPr>
            <w:tcW w:w="6803" w:type="dxa"/>
            <w:shd w:val="clear" w:color="auto" w:fill="F2F2F2"/>
          </w:tcPr>
          <w:p w14:paraId="0DB8B0B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Fachnummer ungültig</w:t>
            </w:r>
          </w:p>
        </w:tc>
        <w:tc>
          <w:tcPr>
            <w:tcW w:w="1134" w:type="dxa"/>
            <w:shd w:val="clear" w:color="auto" w:fill="F2F2F2"/>
          </w:tcPr>
          <w:p w14:paraId="0160853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nein</w:t>
            </w:r>
          </w:p>
        </w:tc>
      </w:tr>
      <w:tr w:rsidR="00D06594" w14:paraId="2C0B5E91" w14:textId="77777777">
        <w:trPr>
          <w:jc w:val="center"/>
        </w:trPr>
        <w:tc>
          <w:tcPr>
            <w:tcW w:w="1134" w:type="dxa"/>
          </w:tcPr>
          <w:p w14:paraId="2B494C2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</w:t>
            </w:r>
          </w:p>
        </w:tc>
        <w:tc>
          <w:tcPr>
            <w:tcW w:w="6803" w:type="dxa"/>
          </w:tcPr>
          <w:p w14:paraId="35FA4C4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Auslagerung erfolgreich</w:t>
            </w:r>
          </w:p>
        </w:tc>
        <w:tc>
          <w:tcPr>
            <w:tcW w:w="1134" w:type="dxa"/>
          </w:tcPr>
          <w:p w14:paraId="5E4C314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ja</w:t>
            </w:r>
          </w:p>
        </w:tc>
      </w:tr>
      <w:tr w:rsidR="00D06594" w14:paraId="58F3331B" w14:textId="77777777">
        <w:trPr>
          <w:jc w:val="center"/>
        </w:trPr>
        <w:tc>
          <w:tcPr>
            <w:tcW w:w="1134" w:type="dxa"/>
            <w:shd w:val="clear" w:color="auto" w:fill="F2F2F2"/>
          </w:tcPr>
          <w:p w14:paraId="4B37981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</w:t>
            </w:r>
          </w:p>
        </w:tc>
        <w:tc>
          <w:tcPr>
            <w:tcW w:w="6803" w:type="dxa"/>
            <w:shd w:val="clear" w:color="auto" w:fill="F2F2F2"/>
          </w:tcPr>
          <w:p w14:paraId="2ED3C6F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Fach ist bereits frei</w:t>
            </w:r>
          </w:p>
        </w:tc>
        <w:tc>
          <w:tcPr>
            <w:tcW w:w="1134" w:type="dxa"/>
            <w:shd w:val="clear" w:color="auto" w:fill="F2F2F2"/>
          </w:tcPr>
          <w:p w14:paraId="0D8596B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nein</w:t>
            </w:r>
          </w:p>
        </w:tc>
      </w:tr>
      <w:tr w:rsidR="00D06594" w14:paraId="08F62A89" w14:textId="77777777">
        <w:trPr>
          <w:jc w:val="center"/>
        </w:trPr>
        <w:tc>
          <w:tcPr>
            <w:tcW w:w="1134" w:type="dxa"/>
          </w:tcPr>
          <w:p w14:paraId="04FC8A1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6</w:t>
            </w:r>
          </w:p>
        </w:tc>
        <w:tc>
          <w:tcPr>
            <w:tcW w:w="6803" w:type="dxa"/>
          </w:tcPr>
          <w:p w14:paraId="674A9B2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Datensatz gelöscht</w:t>
            </w:r>
          </w:p>
        </w:tc>
        <w:tc>
          <w:tcPr>
            <w:tcW w:w="1134" w:type="dxa"/>
          </w:tcPr>
          <w:p w14:paraId="342EF83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ja</w:t>
            </w:r>
          </w:p>
        </w:tc>
      </w:tr>
      <w:tr w:rsidR="00D06594" w14:paraId="4C3CC7F4" w14:textId="77777777">
        <w:trPr>
          <w:jc w:val="center"/>
        </w:trPr>
        <w:tc>
          <w:tcPr>
            <w:tcW w:w="1134" w:type="dxa"/>
            <w:shd w:val="clear" w:color="auto" w:fill="F2F2F2"/>
          </w:tcPr>
          <w:p w14:paraId="66CA6C3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7</w:t>
            </w:r>
          </w:p>
        </w:tc>
        <w:tc>
          <w:tcPr>
            <w:tcW w:w="6803" w:type="dxa"/>
            <w:shd w:val="clear" w:color="auto" w:fill="F2F2F2"/>
          </w:tcPr>
          <w:p w14:paraId="7EA728E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RFID-Code fehlt</w:t>
            </w:r>
          </w:p>
        </w:tc>
        <w:tc>
          <w:tcPr>
            <w:tcW w:w="1134" w:type="dxa"/>
            <w:shd w:val="clear" w:color="auto" w:fill="F2F2F2"/>
          </w:tcPr>
          <w:p w14:paraId="6DD9812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nein</w:t>
            </w:r>
          </w:p>
        </w:tc>
      </w:tr>
      <w:tr w:rsidR="00D06594" w14:paraId="7D5A8DF7" w14:textId="77777777">
        <w:trPr>
          <w:jc w:val="center"/>
        </w:trPr>
        <w:tc>
          <w:tcPr>
            <w:tcW w:w="1134" w:type="dxa"/>
          </w:tcPr>
          <w:p w14:paraId="52CFAF2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8</w:t>
            </w:r>
          </w:p>
        </w:tc>
        <w:tc>
          <w:tcPr>
            <w:tcW w:w="6803" w:type="dxa"/>
          </w:tcPr>
          <w:p w14:paraId="04808C3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Kein passendes Fach gefunden</w:t>
            </w:r>
          </w:p>
        </w:tc>
        <w:tc>
          <w:tcPr>
            <w:tcW w:w="1134" w:type="dxa"/>
          </w:tcPr>
          <w:p w14:paraId="52901AA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nein</w:t>
            </w:r>
          </w:p>
        </w:tc>
      </w:tr>
      <w:tr w:rsidR="00D06594" w14:paraId="7B9CB1D8" w14:textId="77777777">
        <w:trPr>
          <w:jc w:val="center"/>
        </w:trPr>
        <w:tc>
          <w:tcPr>
            <w:tcW w:w="1134" w:type="dxa"/>
            <w:shd w:val="clear" w:color="auto" w:fill="F2F2F2"/>
          </w:tcPr>
          <w:p w14:paraId="16054A1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9</w:t>
            </w:r>
          </w:p>
        </w:tc>
        <w:tc>
          <w:tcPr>
            <w:tcW w:w="6803" w:type="dxa"/>
            <w:shd w:val="clear" w:color="auto" w:fill="F2F2F2"/>
          </w:tcPr>
          <w:p w14:paraId="63F957C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Produkt gefunden / Gefunden | Fach: …</w:t>
            </w:r>
          </w:p>
        </w:tc>
        <w:tc>
          <w:tcPr>
            <w:tcW w:w="1134" w:type="dxa"/>
            <w:shd w:val="clear" w:color="auto" w:fill="F2F2F2"/>
          </w:tcPr>
          <w:p w14:paraId="6FAA842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ja</w:t>
            </w:r>
          </w:p>
        </w:tc>
      </w:tr>
      <w:tr w:rsidR="00D06594" w14:paraId="0C1A4ABB" w14:textId="77777777">
        <w:trPr>
          <w:jc w:val="center"/>
        </w:trPr>
        <w:tc>
          <w:tcPr>
            <w:tcW w:w="1134" w:type="dxa"/>
          </w:tcPr>
          <w:p w14:paraId="455F980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10</w:t>
            </w:r>
          </w:p>
        </w:tc>
        <w:tc>
          <w:tcPr>
            <w:tcW w:w="6803" w:type="dxa"/>
          </w:tcPr>
          <w:p w14:paraId="7F58991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Lager voll</w:t>
            </w:r>
          </w:p>
        </w:tc>
        <w:tc>
          <w:tcPr>
            <w:tcW w:w="1134" w:type="dxa"/>
          </w:tcPr>
          <w:p w14:paraId="04F6D37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nein</w:t>
            </w:r>
          </w:p>
        </w:tc>
      </w:tr>
      <w:tr w:rsidR="00D06594" w14:paraId="1BCD1CD2" w14:textId="77777777">
        <w:trPr>
          <w:jc w:val="center"/>
        </w:trPr>
        <w:tc>
          <w:tcPr>
            <w:tcW w:w="1134" w:type="dxa"/>
            <w:shd w:val="clear" w:color="auto" w:fill="F2F2F2"/>
          </w:tcPr>
          <w:p w14:paraId="67B18FA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11</w:t>
            </w:r>
          </w:p>
        </w:tc>
        <w:tc>
          <w:tcPr>
            <w:tcW w:w="6803" w:type="dxa"/>
            <w:shd w:val="clear" w:color="auto" w:fill="F2F2F2"/>
          </w:tcPr>
          <w:p w14:paraId="21E0911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Factory I/O Zielposition geladen</w:t>
            </w:r>
          </w:p>
        </w:tc>
        <w:tc>
          <w:tcPr>
            <w:tcW w:w="1134" w:type="dxa"/>
            <w:shd w:val="clear" w:color="auto" w:fill="F2F2F2"/>
          </w:tcPr>
          <w:p w14:paraId="3F2C267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ja</w:t>
            </w:r>
          </w:p>
        </w:tc>
      </w:tr>
      <w:tr w:rsidR="00D06594" w14:paraId="275A4718" w14:textId="77777777">
        <w:trPr>
          <w:jc w:val="center"/>
        </w:trPr>
        <w:tc>
          <w:tcPr>
            <w:tcW w:w="1134" w:type="dxa"/>
          </w:tcPr>
          <w:p w14:paraId="26D7597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12</w:t>
            </w:r>
          </w:p>
        </w:tc>
        <w:tc>
          <w:tcPr>
            <w:tcW w:w="6803" w:type="dxa"/>
          </w:tcPr>
          <w:p w14:paraId="2E90E8E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Factory I/O Ziel erreicht</w:t>
            </w:r>
          </w:p>
        </w:tc>
        <w:tc>
          <w:tcPr>
            <w:tcW w:w="1134" w:type="dxa"/>
          </w:tcPr>
          <w:p w14:paraId="0843AD4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ja</w:t>
            </w:r>
          </w:p>
        </w:tc>
      </w:tr>
      <w:tr w:rsidR="00D06594" w14:paraId="021865B8" w14:textId="77777777">
        <w:trPr>
          <w:jc w:val="center"/>
        </w:trPr>
        <w:tc>
          <w:tcPr>
            <w:tcW w:w="1134" w:type="dxa"/>
            <w:shd w:val="clear" w:color="auto" w:fill="F2F2F2"/>
          </w:tcPr>
          <w:p w14:paraId="4D662B3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13</w:t>
            </w:r>
          </w:p>
        </w:tc>
        <w:tc>
          <w:tcPr>
            <w:tcW w:w="6803" w:type="dxa"/>
            <w:shd w:val="clear" w:color="auto" w:fill="F2F2F2"/>
          </w:tcPr>
          <w:p w14:paraId="6394284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Not-Aus aktiv</w:t>
            </w:r>
          </w:p>
        </w:tc>
        <w:tc>
          <w:tcPr>
            <w:tcW w:w="1134" w:type="dxa"/>
            <w:shd w:val="clear" w:color="auto" w:fill="F2F2F2"/>
          </w:tcPr>
          <w:p w14:paraId="45DB1DF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nein</w:t>
            </w:r>
          </w:p>
        </w:tc>
      </w:tr>
      <w:tr w:rsidR="00D06594" w14:paraId="1C44555A" w14:textId="77777777">
        <w:trPr>
          <w:jc w:val="center"/>
        </w:trPr>
        <w:tc>
          <w:tcPr>
            <w:tcW w:w="1134" w:type="dxa"/>
          </w:tcPr>
          <w:p w14:paraId="7D02FC0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14</w:t>
            </w:r>
          </w:p>
        </w:tc>
        <w:tc>
          <w:tcPr>
            <w:tcW w:w="6803" w:type="dxa"/>
          </w:tcPr>
          <w:p w14:paraId="768BEE5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Freies Fach gefunden</w:t>
            </w:r>
          </w:p>
        </w:tc>
        <w:tc>
          <w:tcPr>
            <w:tcW w:w="1134" w:type="dxa"/>
          </w:tcPr>
          <w:p w14:paraId="71426C5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ja</w:t>
            </w:r>
          </w:p>
        </w:tc>
      </w:tr>
      <w:tr w:rsidR="00D06594" w14:paraId="25EBB724" w14:textId="77777777">
        <w:trPr>
          <w:jc w:val="center"/>
        </w:trPr>
        <w:tc>
          <w:tcPr>
            <w:tcW w:w="1134" w:type="dxa"/>
            <w:shd w:val="clear" w:color="auto" w:fill="F2F2F2"/>
          </w:tcPr>
          <w:p w14:paraId="048B134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15</w:t>
            </w:r>
          </w:p>
        </w:tc>
        <w:tc>
          <w:tcPr>
            <w:tcW w:w="6803" w:type="dxa"/>
            <w:shd w:val="clear" w:color="auto" w:fill="F2F2F2"/>
          </w:tcPr>
          <w:p w14:paraId="666F130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Fach ist gesperrt</w:t>
            </w:r>
          </w:p>
        </w:tc>
        <w:tc>
          <w:tcPr>
            <w:tcW w:w="1134" w:type="dxa"/>
            <w:shd w:val="clear" w:color="auto" w:fill="F2F2F2"/>
          </w:tcPr>
          <w:p w14:paraId="4E3A195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nein</w:t>
            </w:r>
          </w:p>
        </w:tc>
      </w:tr>
      <w:tr w:rsidR="00D06594" w14:paraId="7B5C13EF" w14:textId="77777777">
        <w:trPr>
          <w:jc w:val="center"/>
        </w:trPr>
        <w:tc>
          <w:tcPr>
            <w:tcW w:w="1134" w:type="dxa"/>
          </w:tcPr>
          <w:p w14:paraId="5EDD95F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16</w:t>
            </w:r>
          </w:p>
        </w:tc>
        <w:tc>
          <w:tcPr>
            <w:tcW w:w="6803" w:type="dxa"/>
          </w:tcPr>
          <w:p w14:paraId="75CE7C1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Fachposition gespeichert</w:t>
            </w:r>
          </w:p>
        </w:tc>
        <w:tc>
          <w:tcPr>
            <w:tcW w:w="1134" w:type="dxa"/>
          </w:tcPr>
          <w:p w14:paraId="0D7C79D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ja</w:t>
            </w:r>
          </w:p>
        </w:tc>
      </w:tr>
      <w:tr w:rsidR="00D06594" w14:paraId="703C8EF6" w14:textId="77777777">
        <w:trPr>
          <w:jc w:val="center"/>
        </w:trPr>
        <w:tc>
          <w:tcPr>
            <w:tcW w:w="1134" w:type="dxa"/>
            <w:shd w:val="clear" w:color="auto" w:fill="F2F2F2"/>
          </w:tcPr>
          <w:p w14:paraId="1675B34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lastRenderedPageBreak/>
              <w:t>17</w:t>
            </w:r>
          </w:p>
        </w:tc>
        <w:tc>
          <w:tcPr>
            <w:tcW w:w="6803" w:type="dxa"/>
            <w:shd w:val="clear" w:color="auto" w:fill="F2F2F2"/>
          </w:tcPr>
          <w:p w14:paraId="3C6C9E5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Raster: alle Positionen berechnet</w:t>
            </w:r>
          </w:p>
        </w:tc>
        <w:tc>
          <w:tcPr>
            <w:tcW w:w="1134" w:type="dxa"/>
            <w:shd w:val="clear" w:color="auto" w:fill="F2F2F2"/>
          </w:tcPr>
          <w:p w14:paraId="2E04264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ja</w:t>
            </w:r>
          </w:p>
        </w:tc>
      </w:tr>
    </w:tbl>
    <w:p w14:paraId="5E455D2A" w14:textId="77777777" w:rsidR="00D06594" w:rsidRDefault="00D06594"/>
    <w:p w14:paraId="26140062" w14:textId="77777777" w:rsidR="00D06594" w:rsidRPr="007F1FF7" w:rsidRDefault="00B171C4">
      <w:pPr>
        <w:pStyle w:val="Heading1"/>
        <w:rPr>
          <w:lang w:val="en-US"/>
        </w:rPr>
      </w:pPr>
      <w:bookmarkStart w:id="29" w:name="_Toc239760012"/>
      <w:r w:rsidRPr="007F1FF7">
        <w:rPr>
          <w:rFonts w:ascii="Calibri" w:eastAsia="Calibri" w:hAnsi="Calibri" w:cs="Calibri"/>
          <w:sz w:val="32"/>
          <w:lang w:val="en-US" w:eastAsia="de-DE" w:bidi="de-DE"/>
        </w:rPr>
        <w:t>8  Automatik-State (HMI_State / HMI_State_W2)</w:t>
      </w:r>
      <w:bookmarkEnd w:id="29"/>
    </w:p>
    <w:p w14:paraId="685F6732" w14:textId="77777777" w:rsidR="00D06594" w:rsidRDefault="00B171C4">
      <w:pPr>
        <w:spacing w:after="160"/>
      </w:pPr>
      <w:r>
        <w:rPr>
          <w:rFonts w:eastAsia="Calibri" w:cs="Calibri"/>
          <w:lang w:eastAsia="de-DE" w:bidi="de-DE"/>
        </w:rPr>
        <w:t>W1 %MW128 · W2 %MW228 · Hochregal_Automatik_Betrieb / _W2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4309"/>
        <w:gridCol w:w="3402"/>
      </w:tblGrid>
      <w:tr w:rsidR="00D06594" w14:paraId="701F8351" w14:textId="77777777">
        <w:trPr>
          <w:jc w:val="center"/>
        </w:trPr>
        <w:tc>
          <w:tcPr>
            <w:tcW w:w="1361" w:type="dxa"/>
            <w:shd w:val="clear" w:color="auto" w:fill="1F4E79"/>
          </w:tcPr>
          <w:p w14:paraId="2F06E0D3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State</w:t>
            </w:r>
          </w:p>
        </w:tc>
        <w:tc>
          <w:tcPr>
            <w:tcW w:w="4309" w:type="dxa"/>
            <w:shd w:val="clear" w:color="auto" w:fill="1F4E79"/>
          </w:tcPr>
          <w:p w14:paraId="35EBDB90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Bedeutung (HMI-Beschriftung)</w:t>
            </w:r>
          </w:p>
        </w:tc>
        <w:tc>
          <w:tcPr>
            <w:tcW w:w="3402" w:type="dxa"/>
            <w:shd w:val="clear" w:color="auto" w:fill="1F4E79"/>
          </w:tcPr>
          <w:p w14:paraId="34530625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Typische Aktion</w:t>
            </w:r>
          </w:p>
        </w:tc>
      </w:tr>
      <w:tr w:rsidR="00D06594" w14:paraId="15D0BCC7" w14:textId="77777777">
        <w:trPr>
          <w:jc w:val="center"/>
        </w:trPr>
        <w:tc>
          <w:tcPr>
            <w:tcW w:w="1361" w:type="dxa"/>
          </w:tcPr>
          <w:p w14:paraId="03FDBE6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0</w:t>
            </w:r>
          </w:p>
        </w:tc>
        <w:tc>
          <w:tcPr>
            <w:tcW w:w="4309" w:type="dxa"/>
          </w:tcPr>
          <w:p w14:paraId="387D3DC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Bereit — warte auf Palette</w:t>
            </w:r>
          </w:p>
        </w:tc>
        <w:tc>
          <w:tcPr>
            <w:tcW w:w="3402" w:type="dxa"/>
          </w:tcPr>
          <w:p w14:paraId="37B780B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Gate / Produkt</w:t>
            </w:r>
          </w:p>
        </w:tc>
      </w:tr>
      <w:tr w:rsidR="00D06594" w14:paraId="37FCB1EC" w14:textId="77777777">
        <w:trPr>
          <w:jc w:val="center"/>
        </w:trPr>
        <w:tc>
          <w:tcPr>
            <w:tcW w:w="1361" w:type="dxa"/>
            <w:shd w:val="clear" w:color="auto" w:fill="F2F2F2"/>
          </w:tcPr>
          <w:p w14:paraId="03E6D3C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10</w:t>
            </w:r>
          </w:p>
        </w:tc>
        <w:tc>
          <w:tcPr>
            <w:tcW w:w="4309" w:type="dxa"/>
            <w:shd w:val="clear" w:color="auto" w:fill="F2F2F2"/>
          </w:tcPr>
          <w:p w14:paraId="4957E0B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RFID lesen… (W1 Reader 5; W2 Durchlauf)</w:t>
            </w:r>
          </w:p>
        </w:tc>
        <w:tc>
          <w:tcPr>
            <w:tcW w:w="3402" w:type="dxa"/>
            <w:shd w:val="clear" w:color="auto" w:fill="F2F2F2"/>
          </w:tcPr>
          <w:p w14:paraId="4B55DC9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AF-36</w:t>
            </w:r>
          </w:p>
        </w:tc>
      </w:tr>
      <w:tr w:rsidR="00D06594" w14:paraId="40C54A5C" w14:textId="77777777">
        <w:trPr>
          <w:jc w:val="center"/>
        </w:trPr>
        <w:tc>
          <w:tcPr>
            <w:tcW w:w="1361" w:type="dxa"/>
          </w:tcPr>
          <w:p w14:paraId="74428A7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20</w:t>
            </w:r>
          </w:p>
        </w:tc>
        <w:tc>
          <w:tcPr>
            <w:tcW w:w="4309" w:type="dxa"/>
          </w:tcPr>
          <w:p w14:paraId="37C7E2D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Freies Fach suchen…</w:t>
            </w:r>
          </w:p>
        </w:tc>
        <w:tc>
          <w:tcPr>
            <w:tcW w:w="3402" w:type="dxa"/>
          </w:tcPr>
          <w:p w14:paraId="0A56D8B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FB_Freies_Fach_Suchen</w:t>
            </w:r>
          </w:p>
        </w:tc>
      </w:tr>
      <w:tr w:rsidR="00D06594" w14:paraId="3110CA0A" w14:textId="77777777">
        <w:trPr>
          <w:jc w:val="center"/>
        </w:trPr>
        <w:tc>
          <w:tcPr>
            <w:tcW w:w="1361" w:type="dxa"/>
            <w:shd w:val="clear" w:color="auto" w:fill="F2F2F2"/>
          </w:tcPr>
          <w:p w14:paraId="6BC28FC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30</w:t>
            </w:r>
          </w:p>
        </w:tc>
        <w:tc>
          <w:tcPr>
            <w:tcW w:w="4309" w:type="dxa"/>
            <w:shd w:val="clear" w:color="auto" w:fill="F2F2F2"/>
          </w:tcPr>
          <w:p w14:paraId="22119AE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Fahre zum Band…</w:t>
            </w:r>
          </w:p>
        </w:tc>
        <w:tc>
          <w:tcPr>
            <w:tcW w:w="3402" w:type="dxa"/>
            <w:shd w:val="clear" w:color="auto" w:fill="F2F2F2"/>
          </w:tcPr>
          <w:p w14:paraId="18708E5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Soll = Band</w:t>
            </w:r>
          </w:p>
        </w:tc>
      </w:tr>
      <w:tr w:rsidR="00D06594" w14:paraId="31E3DFF3" w14:textId="77777777">
        <w:trPr>
          <w:jc w:val="center"/>
        </w:trPr>
        <w:tc>
          <w:tcPr>
            <w:tcW w:w="1361" w:type="dxa"/>
          </w:tcPr>
          <w:p w14:paraId="6C23AAD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40–42</w:t>
            </w:r>
          </w:p>
        </w:tc>
        <w:tc>
          <w:tcPr>
            <w:tcW w:w="4309" w:type="dxa"/>
          </w:tcPr>
          <w:p w14:paraId="2F5DBF5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Gabel Band: aus / heben / ein</w:t>
            </w:r>
          </w:p>
        </w:tc>
        <w:tc>
          <w:tcPr>
            <w:tcW w:w="3402" w:type="dxa"/>
          </w:tcPr>
          <w:p w14:paraId="3A82402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Pick</w:t>
            </w:r>
          </w:p>
        </w:tc>
      </w:tr>
      <w:tr w:rsidR="00D06594" w14:paraId="45A0F067" w14:textId="77777777">
        <w:trPr>
          <w:jc w:val="center"/>
        </w:trPr>
        <w:tc>
          <w:tcPr>
            <w:tcW w:w="1361" w:type="dxa"/>
            <w:shd w:val="clear" w:color="auto" w:fill="F2F2F2"/>
          </w:tcPr>
          <w:p w14:paraId="0E13479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50</w:t>
            </w:r>
          </w:p>
        </w:tc>
        <w:tc>
          <w:tcPr>
            <w:tcW w:w="4309" w:type="dxa"/>
            <w:shd w:val="clear" w:color="auto" w:fill="F2F2F2"/>
          </w:tcPr>
          <w:p w14:paraId="14AD5AC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Fahre zum Fach…</w:t>
            </w:r>
          </w:p>
        </w:tc>
        <w:tc>
          <w:tcPr>
            <w:tcW w:w="3402" w:type="dxa"/>
            <w:shd w:val="clear" w:color="auto" w:fill="F2F2F2"/>
          </w:tcPr>
          <w:p w14:paraId="598104C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Soll = Fach X/Z</w:t>
            </w:r>
          </w:p>
        </w:tc>
      </w:tr>
      <w:tr w:rsidR="00D06594" w14:paraId="13D55269" w14:textId="77777777">
        <w:trPr>
          <w:jc w:val="center"/>
        </w:trPr>
        <w:tc>
          <w:tcPr>
            <w:tcW w:w="1361" w:type="dxa"/>
          </w:tcPr>
          <w:p w14:paraId="4A337C6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55–58</w:t>
            </w:r>
          </w:p>
        </w:tc>
        <w:tc>
          <w:tcPr>
            <w:tcW w:w="4309" w:type="dxa"/>
          </w:tcPr>
          <w:p w14:paraId="3438653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Gabel Regal: aus / senken / ein</w:t>
            </w:r>
          </w:p>
        </w:tc>
        <w:tc>
          <w:tcPr>
            <w:tcW w:w="3402" w:type="dxa"/>
          </w:tcPr>
          <w:p w14:paraId="728FDB1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Place</w:t>
            </w:r>
          </w:p>
        </w:tc>
      </w:tr>
      <w:tr w:rsidR="00D06594" w14:paraId="5CC53CBC" w14:textId="77777777">
        <w:trPr>
          <w:jc w:val="center"/>
        </w:trPr>
        <w:tc>
          <w:tcPr>
            <w:tcW w:w="1361" w:type="dxa"/>
            <w:shd w:val="clear" w:color="auto" w:fill="F2F2F2"/>
          </w:tcPr>
          <w:p w14:paraId="79C7313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60</w:t>
            </w:r>
          </w:p>
        </w:tc>
        <w:tc>
          <w:tcPr>
            <w:tcW w:w="4309" w:type="dxa"/>
            <w:shd w:val="clear" w:color="auto" w:fill="F2F2F2"/>
          </w:tcPr>
          <w:p w14:paraId="69B868E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Lagerdaten aktualisieren…</w:t>
            </w:r>
          </w:p>
        </w:tc>
        <w:tc>
          <w:tcPr>
            <w:tcW w:w="3402" w:type="dxa"/>
            <w:shd w:val="clear" w:color="auto" w:fill="F2F2F2"/>
          </w:tcPr>
          <w:p w14:paraId="629DDA1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FB_Einlagern · Info_Code 1</w:t>
            </w:r>
          </w:p>
        </w:tc>
      </w:tr>
      <w:tr w:rsidR="00D06594" w14:paraId="5280D6E0" w14:textId="77777777">
        <w:trPr>
          <w:jc w:val="center"/>
        </w:trPr>
        <w:tc>
          <w:tcPr>
            <w:tcW w:w="1361" w:type="dxa"/>
          </w:tcPr>
          <w:p w14:paraId="15B7ECF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70</w:t>
            </w:r>
          </w:p>
        </w:tc>
        <w:tc>
          <w:tcPr>
            <w:tcW w:w="4309" w:type="dxa"/>
          </w:tcPr>
          <w:p w14:paraId="4C0A6C1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Fahre zur Home-Position…</w:t>
            </w:r>
          </w:p>
        </w:tc>
        <w:tc>
          <w:tcPr>
            <w:tcW w:w="3402" w:type="dxa"/>
          </w:tcPr>
          <w:p w14:paraId="46E1763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Home_X/Z</w:t>
            </w:r>
          </w:p>
        </w:tc>
      </w:tr>
      <w:tr w:rsidR="00D06594" w14:paraId="004909D4" w14:textId="77777777">
        <w:trPr>
          <w:jc w:val="center"/>
        </w:trPr>
        <w:tc>
          <w:tcPr>
            <w:tcW w:w="1361" w:type="dxa"/>
            <w:shd w:val="clear" w:color="auto" w:fill="F2F2F2"/>
          </w:tcPr>
          <w:p w14:paraId="33C0206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80</w:t>
            </w:r>
          </w:p>
        </w:tc>
        <w:tc>
          <w:tcPr>
            <w:tcW w:w="4309" w:type="dxa"/>
            <w:shd w:val="clear" w:color="auto" w:fill="F2F2F2"/>
          </w:tcPr>
          <w:p w14:paraId="6CA6C3E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Fertig</w:t>
            </w:r>
          </w:p>
        </w:tc>
        <w:tc>
          <w:tcPr>
            <w:tcW w:w="3402" w:type="dxa"/>
            <w:shd w:val="clear" w:color="auto" w:fill="F2F2F2"/>
          </w:tcPr>
          <w:p w14:paraId="54B6B4F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Done-Impuls · Zähler</w:t>
            </w:r>
          </w:p>
        </w:tc>
      </w:tr>
      <w:tr w:rsidR="00D06594" w14:paraId="3F7A35AB" w14:textId="77777777">
        <w:trPr>
          <w:jc w:val="center"/>
        </w:trPr>
        <w:tc>
          <w:tcPr>
            <w:tcW w:w="1361" w:type="dxa"/>
          </w:tcPr>
          <w:p w14:paraId="0D0AAFE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900</w:t>
            </w:r>
          </w:p>
        </w:tc>
        <w:tc>
          <w:tcPr>
            <w:tcW w:w="4309" w:type="dxa"/>
          </w:tcPr>
          <w:p w14:paraId="6E0C13D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Störung — siehe Meldung</w:t>
            </w:r>
          </w:p>
        </w:tc>
        <w:tc>
          <w:tcPr>
            <w:tcW w:w="3402" w:type="dxa"/>
          </w:tcPr>
          <w:p w14:paraId="60628AF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Reset</w:t>
            </w:r>
          </w:p>
        </w:tc>
      </w:tr>
    </w:tbl>
    <w:p w14:paraId="4E69B856" w14:textId="77777777" w:rsidR="00D06594" w:rsidRDefault="00D06594"/>
    <w:p w14:paraId="48D1A591" w14:textId="77777777" w:rsidR="00D06594" w:rsidRDefault="00B171C4">
      <w:pPr>
        <w:pStyle w:val="Heading1"/>
      </w:pPr>
      <w:bookmarkStart w:id="30" w:name="_Toc239760013"/>
      <w:r>
        <w:rPr>
          <w:rFonts w:ascii="Calibri" w:eastAsia="Calibri" w:hAnsi="Calibri" w:cs="Calibri"/>
          <w:sz w:val="32"/>
          <w:lang w:eastAsia="de-DE" w:bidi="de-DE"/>
        </w:rPr>
        <w:t>9  RFID Status_Code</w:t>
      </w:r>
      <w:bookmarkEnd w:id="3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4139"/>
        <w:gridCol w:w="3685"/>
      </w:tblGrid>
      <w:tr w:rsidR="00D06594" w14:paraId="3DC38D06" w14:textId="77777777">
        <w:trPr>
          <w:jc w:val="center"/>
        </w:trPr>
        <w:tc>
          <w:tcPr>
            <w:tcW w:w="1247" w:type="dxa"/>
            <w:shd w:val="clear" w:color="auto" w:fill="1F4E79"/>
          </w:tcPr>
          <w:p w14:paraId="2DC97BDA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Code</w:t>
            </w:r>
          </w:p>
        </w:tc>
        <w:tc>
          <w:tcPr>
            <w:tcW w:w="4139" w:type="dxa"/>
            <w:shd w:val="clear" w:color="auto" w:fill="1F4E79"/>
          </w:tcPr>
          <w:p w14:paraId="25A11B4F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Bedeutung</w:t>
            </w:r>
          </w:p>
        </w:tc>
        <w:tc>
          <w:tcPr>
            <w:tcW w:w="3685" w:type="dxa"/>
            <w:shd w:val="clear" w:color="auto" w:fill="1F4E79"/>
          </w:tcPr>
          <w:p w14:paraId="30A1799F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Tag / Quittung</w:t>
            </w:r>
          </w:p>
        </w:tc>
      </w:tr>
      <w:tr w:rsidR="00D06594" w:rsidRPr="007F1FF7" w14:paraId="5EC5BA27" w14:textId="77777777">
        <w:trPr>
          <w:jc w:val="center"/>
        </w:trPr>
        <w:tc>
          <w:tcPr>
            <w:tcW w:w="1247" w:type="dxa"/>
          </w:tcPr>
          <w:p w14:paraId="1205E4D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0</w:t>
            </w:r>
          </w:p>
        </w:tc>
        <w:tc>
          <w:tcPr>
            <w:tcW w:w="4139" w:type="dxa"/>
          </w:tcPr>
          <w:p w14:paraId="0729C94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OK / bereit</w:t>
            </w:r>
          </w:p>
        </w:tc>
        <w:tc>
          <w:tcPr>
            <w:tcW w:w="3685" w:type="dxa"/>
          </w:tcPr>
          <w:p w14:paraId="691B7E36" w14:textId="77777777" w:rsidR="00D06594" w:rsidRPr="007F1FF7" w:rsidRDefault="00B171C4">
            <w:pPr>
              <w:rPr>
                <w:lang w:val="en-US"/>
              </w:rPr>
            </w:pPr>
            <w:r w:rsidRPr="007F1FF7">
              <w:rPr>
                <w:rFonts w:eastAsia="Calibri" w:cs="Calibri"/>
                <w:sz w:val="16"/>
                <w:lang w:val="en-US" w:eastAsia="de-DE" w:bidi="de-DE"/>
              </w:rPr>
              <w:t>2b_RFID_Status_Code %MW44</w:t>
            </w:r>
          </w:p>
        </w:tc>
      </w:tr>
      <w:tr w:rsidR="00D06594" w14:paraId="1C4D7181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6283508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1</w:t>
            </w:r>
          </w:p>
        </w:tc>
        <w:tc>
          <w:tcPr>
            <w:tcW w:w="4139" w:type="dxa"/>
            <w:shd w:val="clear" w:color="auto" w:fill="F2F2F2"/>
          </w:tcPr>
          <w:p w14:paraId="62B4DCC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Kein Tag / ungültig</w:t>
            </w:r>
          </w:p>
        </w:tc>
        <w:tc>
          <w:tcPr>
            <w:tcW w:w="3685" w:type="dxa"/>
            <w:shd w:val="clear" w:color="auto" w:fill="F2F2F2"/>
          </w:tcPr>
          <w:p w14:paraId="4F87802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Tag_Present FALSE</w:t>
            </w:r>
          </w:p>
        </w:tc>
      </w:tr>
      <w:tr w:rsidR="00D06594" w:rsidRPr="007F1FF7" w14:paraId="3AEB2DBB" w14:textId="77777777">
        <w:trPr>
          <w:jc w:val="center"/>
        </w:trPr>
        <w:tc>
          <w:tcPr>
            <w:tcW w:w="1247" w:type="dxa"/>
          </w:tcPr>
          <w:p w14:paraId="620820F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10</w:t>
            </w:r>
          </w:p>
        </w:tc>
        <w:tc>
          <w:tcPr>
            <w:tcW w:w="4139" w:type="dxa"/>
          </w:tcPr>
          <w:p w14:paraId="6CE5083B" w14:textId="77777777" w:rsidR="00D06594" w:rsidRPr="007F1FF7" w:rsidRDefault="00B171C4">
            <w:pPr>
              <w:rPr>
                <w:lang w:val="en-US"/>
              </w:rPr>
            </w:pPr>
            <w:r w:rsidRPr="007F1FF7">
              <w:rPr>
                <w:rFonts w:eastAsia="Calibri" w:cs="Calibri"/>
                <w:sz w:val="16"/>
                <w:lang w:val="en-US" w:eastAsia="de-DE" w:bidi="de-DE"/>
              </w:rPr>
              <w:t>Handshake-Timeout Factory I/O</w:t>
            </w:r>
          </w:p>
        </w:tc>
        <w:tc>
          <w:tcPr>
            <w:tcW w:w="3685" w:type="dxa"/>
          </w:tcPr>
          <w:p w14:paraId="2979A63D" w14:textId="77777777" w:rsidR="00D06594" w:rsidRPr="007F1FF7" w:rsidRDefault="00B171C4">
            <w:pPr>
              <w:rPr>
                <w:lang w:val="en-US"/>
              </w:rPr>
            </w:pPr>
            <w:r w:rsidRPr="007F1FF7">
              <w:rPr>
                <w:rFonts w:eastAsia="Calibri" w:cs="Calibri"/>
                <w:sz w:val="16"/>
                <w:lang w:val="en-US" w:eastAsia="de-DE" w:bidi="de-DE"/>
              </w:rPr>
              <w:t>HMI Reset; Command ID muss steigen</w:t>
            </w:r>
          </w:p>
        </w:tc>
      </w:tr>
    </w:tbl>
    <w:p w14:paraId="6B4621EB" w14:textId="77777777" w:rsidR="00D06594" w:rsidRPr="007F1FF7" w:rsidRDefault="00D06594">
      <w:pPr>
        <w:rPr>
          <w:lang w:val="en-US"/>
        </w:rPr>
      </w:pPr>
    </w:p>
    <w:p w14:paraId="7C901D0B" w14:textId="77777777" w:rsidR="00D06594" w:rsidRDefault="00B171C4">
      <w:pPr>
        <w:pStyle w:val="Heading1"/>
      </w:pPr>
      <w:bookmarkStart w:id="31" w:name="_Toc239760014"/>
      <w:r>
        <w:rPr>
          <w:rFonts w:ascii="Calibri" w:eastAsia="Calibri" w:hAnsi="Calibri" w:cs="Calibri"/>
          <w:sz w:val="32"/>
          <w:lang w:eastAsia="de-DE" w:bidi="de-DE"/>
        </w:rPr>
        <w:t>10  HMI- und Testcodes</w:t>
      </w:r>
      <w:bookmarkEnd w:id="31"/>
    </w:p>
    <w:p w14:paraId="3FB725C2" w14:textId="77777777" w:rsidR="00D06594" w:rsidRDefault="00B171C4">
      <w:pPr>
        <w:pStyle w:val="Heading2"/>
      </w:pPr>
      <w:bookmarkStart w:id="32" w:name="_Toc239760015"/>
      <w:r>
        <w:rPr>
          <w:rFonts w:ascii="Calibri" w:eastAsia="Calibri" w:hAnsi="Calibri" w:cs="Calibri"/>
          <w:lang w:eastAsia="de-DE" w:bidi="de-DE"/>
        </w:rPr>
        <w:t>10.1  HMI (HM-01…07)</w:t>
      </w:r>
      <w:bookmarkEnd w:id="3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7824"/>
      </w:tblGrid>
      <w:tr w:rsidR="00D06594" w14:paraId="4B60EFF0" w14:textId="77777777">
        <w:trPr>
          <w:jc w:val="center"/>
        </w:trPr>
        <w:tc>
          <w:tcPr>
            <w:tcW w:w="1247" w:type="dxa"/>
            <w:shd w:val="clear" w:color="auto" w:fill="1F4E79"/>
          </w:tcPr>
          <w:p w14:paraId="70305991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Code</w:t>
            </w:r>
          </w:p>
        </w:tc>
        <w:tc>
          <w:tcPr>
            <w:tcW w:w="7824" w:type="dxa"/>
            <w:shd w:val="clear" w:color="auto" w:fill="1F4E79"/>
          </w:tcPr>
          <w:p w14:paraId="09E90491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Umsetzung</w:t>
            </w:r>
          </w:p>
        </w:tc>
      </w:tr>
      <w:tr w:rsidR="00D06594" w14:paraId="18BEC3AC" w14:textId="77777777">
        <w:trPr>
          <w:jc w:val="center"/>
        </w:trPr>
        <w:tc>
          <w:tcPr>
            <w:tcW w:w="1247" w:type="dxa"/>
          </w:tcPr>
          <w:p w14:paraId="60E1AC0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HM-01</w:t>
            </w:r>
          </w:p>
        </w:tc>
        <w:tc>
          <w:tcPr>
            <w:tcW w:w="7824" w:type="dxa"/>
          </w:tcPr>
          <w:p w14:paraId="4C92046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Übersicht · Geplante/Ist-Produktion %MD320/%MD324 · HMI_Tags_Prod_PerDay.csv</w:t>
            </w:r>
          </w:p>
        </w:tc>
      </w:tr>
      <w:tr w:rsidR="00D06594" w14:paraId="4935EA79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69656D6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HM-02</w:t>
            </w:r>
          </w:p>
        </w:tc>
        <w:tc>
          <w:tcPr>
            <w:tcW w:w="7824" w:type="dxa"/>
            <w:shd w:val="clear" w:color="auto" w:fill="F2F2F2"/>
          </w:tcPr>
          <w:p w14:paraId="73240DE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HMI_Tags_RFID_Vision.csv · Schreiben/Lesen/Prüfen/Löschen/Zurücksetzen</w:t>
            </w:r>
          </w:p>
        </w:tc>
      </w:tr>
      <w:tr w:rsidR="00D06594" w14:paraId="3AE24B16" w14:textId="77777777">
        <w:trPr>
          <w:jc w:val="center"/>
        </w:trPr>
        <w:tc>
          <w:tcPr>
            <w:tcW w:w="1247" w:type="dxa"/>
          </w:tcPr>
          <w:p w14:paraId="34710D8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HM-03</w:t>
            </w:r>
          </w:p>
        </w:tc>
        <w:tc>
          <w:tcPr>
            <w:tcW w:w="7824" w:type="dxa"/>
          </w:tcPr>
          <w:p w14:paraId="7020F19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Setup W1/W2: Raster, Pos speichern, Soll-Jog</w:t>
            </w:r>
          </w:p>
        </w:tc>
      </w:tr>
      <w:tr w:rsidR="00D06594" w14:paraId="032A071C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16675B3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HM-04</w:t>
            </w:r>
          </w:p>
        </w:tc>
        <w:tc>
          <w:tcPr>
            <w:tcW w:w="7824" w:type="dxa"/>
            <w:shd w:val="clear" w:color="auto" w:fill="F2F2F2"/>
          </w:tcPr>
          <w:p w14:paraId="1624219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Operate: Suchen, Freies Fach, Löschen, Start Ein-/Auslagern (Hand)</w:t>
            </w:r>
          </w:p>
        </w:tc>
      </w:tr>
      <w:tr w:rsidR="00D06594" w14:paraId="73C55D2C" w14:textId="77777777">
        <w:trPr>
          <w:jc w:val="center"/>
        </w:trPr>
        <w:tc>
          <w:tcPr>
            <w:tcW w:w="1247" w:type="dxa"/>
          </w:tcPr>
          <w:p w14:paraId="7E5F81C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HM-05</w:t>
            </w:r>
          </w:p>
        </w:tc>
        <w:tc>
          <w:tcPr>
            <w:tcW w:w="7824" w:type="dxa"/>
          </w:tcPr>
          <w:p w14:paraId="3103A45D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Header Einricht/Auto/Hand, STOP, Busy/Done/Error</w:t>
            </w:r>
          </w:p>
        </w:tc>
      </w:tr>
      <w:tr w:rsidR="00D06594" w14:paraId="61432E95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75945592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HM-06</w:t>
            </w:r>
          </w:p>
        </w:tc>
        <w:tc>
          <w:tcPr>
            <w:tcW w:w="7824" w:type="dxa"/>
            <w:shd w:val="clear" w:color="auto" w:fill="F2F2F2"/>
          </w:tcPr>
          <w:p w14:paraId="56A3B42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P&amp;P- und Palettierer-Screens (Soll)</w:t>
            </w:r>
          </w:p>
        </w:tc>
      </w:tr>
      <w:tr w:rsidR="00D06594" w14:paraId="1B1AFC26" w14:textId="77777777">
        <w:trPr>
          <w:jc w:val="center"/>
        </w:trPr>
        <w:tc>
          <w:tcPr>
            <w:tcW w:w="1247" w:type="dxa"/>
          </w:tcPr>
          <w:p w14:paraId="695EF1FA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HM-07</w:t>
            </w:r>
          </w:p>
        </w:tc>
        <w:tc>
          <w:tcPr>
            <w:tcW w:w="7824" w:type="dxa"/>
          </w:tcPr>
          <w:p w14:paraId="7A75FA9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Lagerverwaltung Online Streamlit · nicht TP</w:t>
            </w:r>
          </w:p>
        </w:tc>
      </w:tr>
    </w:tbl>
    <w:p w14:paraId="7548055C" w14:textId="77777777" w:rsidR="00D06594" w:rsidRDefault="00D06594"/>
    <w:p w14:paraId="6702862B" w14:textId="77777777" w:rsidR="00D06594" w:rsidRDefault="00B171C4">
      <w:pPr>
        <w:pStyle w:val="Heading2"/>
      </w:pPr>
      <w:bookmarkStart w:id="33" w:name="_Toc239760016"/>
      <w:r>
        <w:rPr>
          <w:rFonts w:ascii="Calibri" w:eastAsia="Calibri" w:hAnsi="Calibri" w:cs="Calibri"/>
          <w:lang w:eastAsia="de-DE" w:bidi="de-DE"/>
        </w:rPr>
        <w:t>10.2  Abnahmetests T-01…T-09</w:t>
      </w:r>
      <w:bookmarkEnd w:id="3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268"/>
        <w:gridCol w:w="5669"/>
      </w:tblGrid>
      <w:tr w:rsidR="00D06594" w14:paraId="5EBDDFFE" w14:textId="77777777">
        <w:trPr>
          <w:jc w:val="center"/>
        </w:trPr>
        <w:tc>
          <w:tcPr>
            <w:tcW w:w="1134" w:type="dxa"/>
            <w:shd w:val="clear" w:color="auto" w:fill="1F4E79"/>
          </w:tcPr>
          <w:p w14:paraId="66E20140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Test</w:t>
            </w:r>
          </w:p>
        </w:tc>
        <w:tc>
          <w:tcPr>
            <w:tcW w:w="2268" w:type="dxa"/>
            <w:shd w:val="clear" w:color="auto" w:fill="1F4E79"/>
          </w:tcPr>
          <w:p w14:paraId="0756E818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Code-Bezug</w:t>
            </w:r>
          </w:p>
        </w:tc>
        <w:tc>
          <w:tcPr>
            <w:tcW w:w="5669" w:type="dxa"/>
            <w:shd w:val="clear" w:color="auto" w:fill="1F4E79"/>
          </w:tcPr>
          <w:p w14:paraId="2C128D27" w14:textId="77777777" w:rsidR="00D06594" w:rsidRDefault="00B171C4">
            <w:r>
              <w:rPr>
                <w:rFonts w:eastAsia="Calibri" w:cs="Calibri"/>
                <w:b/>
                <w:color w:val="FFFFFF"/>
                <w:sz w:val="18"/>
                <w:lang w:eastAsia="de-DE" w:bidi="de-DE"/>
              </w:rPr>
              <w:t>Wo prüfen</w:t>
            </w:r>
          </w:p>
        </w:tc>
      </w:tr>
      <w:tr w:rsidR="00D06594" w14:paraId="25D34E2A" w14:textId="77777777">
        <w:trPr>
          <w:jc w:val="center"/>
        </w:trPr>
        <w:tc>
          <w:tcPr>
            <w:tcW w:w="1134" w:type="dxa"/>
          </w:tcPr>
          <w:p w14:paraId="3546F069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T-01</w:t>
            </w:r>
          </w:p>
        </w:tc>
        <w:tc>
          <w:tcPr>
            <w:tcW w:w="2268" w:type="dxa"/>
          </w:tcPr>
          <w:p w14:paraId="7D81BD83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AF-10…13</w:t>
            </w:r>
          </w:p>
        </w:tc>
        <w:tc>
          <w:tcPr>
            <w:tcW w:w="5669" w:type="dxa"/>
          </w:tcPr>
          <w:p w14:paraId="755054D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2b_VisionData_* Both_Ready</w:t>
            </w:r>
          </w:p>
        </w:tc>
      </w:tr>
      <w:tr w:rsidR="00D06594" w14:paraId="400C73F9" w14:textId="77777777">
        <w:trPr>
          <w:jc w:val="center"/>
        </w:trPr>
        <w:tc>
          <w:tcPr>
            <w:tcW w:w="1134" w:type="dxa"/>
            <w:shd w:val="clear" w:color="auto" w:fill="F2F2F2"/>
          </w:tcPr>
          <w:p w14:paraId="366A728E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T-02</w:t>
            </w:r>
          </w:p>
        </w:tc>
        <w:tc>
          <w:tcPr>
            <w:tcW w:w="2268" w:type="dxa"/>
            <w:shd w:val="clear" w:color="auto" w:fill="F2F2F2"/>
          </w:tcPr>
          <w:p w14:paraId="2CB98E8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AF-14, AF-21</w:t>
            </w:r>
          </w:p>
        </w:tc>
        <w:tc>
          <w:tcPr>
            <w:tcW w:w="5669" w:type="dxa"/>
            <w:shd w:val="clear" w:color="auto" w:fill="F2F2F2"/>
          </w:tcPr>
          <w:p w14:paraId="659C80F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Reader 2 · Pallet_Tagged</w:t>
            </w:r>
          </w:p>
        </w:tc>
      </w:tr>
      <w:tr w:rsidR="00D06594" w14:paraId="4D2DFC39" w14:textId="77777777">
        <w:trPr>
          <w:jc w:val="center"/>
        </w:trPr>
        <w:tc>
          <w:tcPr>
            <w:tcW w:w="1134" w:type="dxa"/>
          </w:tcPr>
          <w:p w14:paraId="38C9F50B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T-03</w:t>
            </w:r>
          </w:p>
        </w:tc>
        <w:tc>
          <w:tcPr>
            <w:tcW w:w="2268" w:type="dxa"/>
          </w:tcPr>
          <w:p w14:paraId="36CA7BD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AF-32a, AF-37</w:t>
            </w:r>
          </w:p>
        </w:tc>
        <w:tc>
          <w:tcPr>
            <w:tcW w:w="5669" w:type="dxa"/>
          </w:tcPr>
          <w:p w14:paraId="10FCCC1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Paket_Fuer_Hochregal %M62.1 / %M72.1</w:t>
            </w:r>
          </w:p>
        </w:tc>
      </w:tr>
      <w:tr w:rsidR="00D06594" w14:paraId="4F0732CB" w14:textId="77777777">
        <w:trPr>
          <w:jc w:val="center"/>
        </w:trPr>
        <w:tc>
          <w:tcPr>
            <w:tcW w:w="1134" w:type="dxa"/>
            <w:shd w:val="clear" w:color="auto" w:fill="F2F2F2"/>
          </w:tcPr>
          <w:p w14:paraId="7831F23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T-04</w:t>
            </w:r>
          </w:p>
        </w:tc>
        <w:tc>
          <w:tcPr>
            <w:tcW w:w="2268" w:type="dxa"/>
            <w:shd w:val="clear" w:color="auto" w:fill="F2F2F2"/>
          </w:tcPr>
          <w:p w14:paraId="2F2539B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AF-36, AF-38</w:t>
            </w:r>
          </w:p>
        </w:tc>
        <w:tc>
          <w:tcPr>
            <w:tcW w:w="5669" w:type="dxa"/>
            <w:shd w:val="clear" w:color="auto" w:fill="F2F2F2"/>
          </w:tcPr>
          <w:p w14:paraId="4222E06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HMI_State 10→20→…→80 W1</w:t>
            </w:r>
          </w:p>
        </w:tc>
      </w:tr>
      <w:tr w:rsidR="00D06594" w14:paraId="449CF933" w14:textId="77777777">
        <w:trPr>
          <w:jc w:val="center"/>
        </w:trPr>
        <w:tc>
          <w:tcPr>
            <w:tcW w:w="1134" w:type="dxa"/>
          </w:tcPr>
          <w:p w14:paraId="6234871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T-05</w:t>
            </w:r>
          </w:p>
        </w:tc>
        <w:tc>
          <w:tcPr>
            <w:tcW w:w="2268" w:type="dxa"/>
          </w:tcPr>
          <w:p w14:paraId="1430368F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AF-22, AF-36</w:t>
            </w:r>
          </w:p>
        </w:tc>
        <w:tc>
          <w:tcPr>
            <w:tcW w:w="5669" w:type="dxa"/>
          </w:tcPr>
          <w:p w14:paraId="18A9C95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RFID_5b_Gueltig · Fachaktuell</w:t>
            </w:r>
          </w:p>
        </w:tc>
      </w:tr>
      <w:tr w:rsidR="00D06594" w14:paraId="78E6B890" w14:textId="77777777">
        <w:trPr>
          <w:jc w:val="center"/>
        </w:trPr>
        <w:tc>
          <w:tcPr>
            <w:tcW w:w="1134" w:type="dxa"/>
            <w:shd w:val="clear" w:color="auto" w:fill="F2F2F2"/>
          </w:tcPr>
          <w:p w14:paraId="5510EC0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T-06</w:t>
            </w:r>
          </w:p>
        </w:tc>
        <w:tc>
          <w:tcPr>
            <w:tcW w:w="2268" w:type="dxa"/>
            <w:shd w:val="clear" w:color="auto" w:fill="F2F2F2"/>
          </w:tcPr>
          <w:p w14:paraId="053B7B80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AF-32, AF-34</w:t>
            </w:r>
          </w:p>
        </w:tc>
        <w:tc>
          <w:tcPr>
            <w:tcW w:w="5669" w:type="dxa"/>
            <w:shd w:val="clear" w:color="auto" w:fill="F2F2F2"/>
          </w:tcPr>
          <w:p w14:paraId="55FD7E6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Hand Start · Belegt · Info_Code 1</w:t>
            </w:r>
          </w:p>
        </w:tc>
      </w:tr>
      <w:tr w:rsidR="00D06594" w14:paraId="7EB45D8A" w14:textId="77777777">
        <w:trPr>
          <w:jc w:val="center"/>
        </w:trPr>
        <w:tc>
          <w:tcPr>
            <w:tcW w:w="1134" w:type="dxa"/>
          </w:tcPr>
          <w:p w14:paraId="46435E47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T-07</w:t>
            </w:r>
          </w:p>
        </w:tc>
        <w:tc>
          <w:tcPr>
            <w:tcW w:w="2268" w:type="dxa"/>
          </w:tcPr>
          <w:p w14:paraId="2184AE4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AF-35</w:t>
            </w:r>
          </w:p>
        </w:tc>
        <w:tc>
          <w:tcPr>
            <w:tcW w:w="5669" w:type="dxa"/>
          </w:tcPr>
          <w:p w14:paraId="7A1E7D2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Info_Code 17 · Kran folgt Soll</w:t>
            </w:r>
          </w:p>
        </w:tc>
      </w:tr>
      <w:tr w:rsidR="00D06594" w14:paraId="08F9F33F" w14:textId="77777777">
        <w:trPr>
          <w:jc w:val="center"/>
        </w:trPr>
        <w:tc>
          <w:tcPr>
            <w:tcW w:w="1134" w:type="dxa"/>
            <w:shd w:val="clear" w:color="auto" w:fill="F2F2F2"/>
          </w:tcPr>
          <w:p w14:paraId="68757AA1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T-08</w:t>
            </w:r>
          </w:p>
        </w:tc>
        <w:tc>
          <w:tcPr>
            <w:tcW w:w="2268" w:type="dxa"/>
            <w:shd w:val="clear" w:color="auto" w:fill="F2F2F2"/>
          </w:tcPr>
          <w:p w14:paraId="7DEE6A4C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AF-25, SI-03</w:t>
            </w:r>
          </w:p>
        </w:tc>
        <w:tc>
          <w:tcPr>
            <w:tcW w:w="5669" w:type="dxa"/>
            <w:shd w:val="clear" w:color="auto" w:fill="F2F2F2"/>
          </w:tcPr>
          <w:p w14:paraId="3E70D075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Status_Code 10 → Reset → 0</w:t>
            </w:r>
          </w:p>
        </w:tc>
      </w:tr>
      <w:tr w:rsidR="00D06594" w14:paraId="0B7188D8" w14:textId="77777777">
        <w:trPr>
          <w:jc w:val="center"/>
        </w:trPr>
        <w:tc>
          <w:tcPr>
            <w:tcW w:w="1134" w:type="dxa"/>
          </w:tcPr>
          <w:p w14:paraId="77F56A16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T-09</w:t>
            </w:r>
          </w:p>
        </w:tc>
        <w:tc>
          <w:tcPr>
            <w:tcW w:w="2268" w:type="dxa"/>
          </w:tcPr>
          <w:p w14:paraId="1CF3C2A8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AF-34a, HM-07</w:t>
            </w:r>
          </w:p>
        </w:tc>
        <w:tc>
          <w:tcPr>
            <w:tcW w:w="5669" w:type="dxa"/>
          </w:tcPr>
          <w:p w14:paraId="4E7F79D4" w14:textId="77777777" w:rsidR="00D06594" w:rsidRDefault="00B171C4">
            <w:r>
              <w:rPr>
                <w:rFonts w:eastAsia="Calibri" w:cs="Calibri"/>
                <w:sz w:val="16"/>
                <w:lang w:eastAsia="de-DE" w:bidi="de-DE"/>
              </w:rPr>
              <w:t>Browser Suche RFID→Artikel→Fach</w:t>
            </w:r>
          </w:p>
        </w:tc>
      </w:tr>
    </w:tbl>
    <w:p w14:paraId="1D9B7D3E" w14:textId="77777777" w:rsidR="00D06594" w:rsidRDefault="00D06594"/>
    <w:p w14:paraId="712084E5" w14:textId="77777777" w:rsidR="00D06594" w:rsidRDefault="00B171C4">
      <w:pPr>
        <w:pStyle w:val="Heading1"/>
      </w:pPr>
      <w:bookmarkStart w:id="34" w:name="_Toc239760017"/>
      <w:r>
        <w:rPr>
          <w:rFonts w:ascii="Calibri" w:eastAsia="Calibri" w:hAnsi="Calibri" w:cs="Calibri"/>
          <w:sz w:val="32"/>
          <w:lang w:eastAsia="de-DE" w:bidi="de-DE"/>
        </w:rPr>
        <w:lastRenderedPageBreak/>
        <w:t>11  Verweise</w:t>
      </w:r>
      <w:bookmarkEnd w:id="34"/>
    </w:p>
    <w:p w14:paraId="07972913" w14:textId="77777777" w:rsidR="00D06594" w:rsidRDefault="00B171C4">
      <w:pPr>
        <w:pStyle w:val="ListBullet"/>
      </w:pPr>
      <w:r>
        <w:rPr>
          <w:rFonts w:eastAsia="Calibri" w:cs="Calibri"/>
          <w:lang w:eastAsia="de-DE" w:bidi="de-DE"/>
        </w:rPr>
        <w:t>Lastenheft_Abschlussprojekt.docx — Anforderungen (Was), Version 1.6</w:t>
      </w:r>
    </w:p>
    <w:p w14:paraId="4D0F7653" w14:textId="77777777" w:rsidR="00D06594" w:rsidRPr="007F1FF7" w:rsidRDefault="00B171C4">
      <w:pPr>
        <w:pStyle w:val="ListBullet"/>
        <w:rPr>
          <w:lang w:val="en-US"/>
        </w:rPr>
      </w:pPr>
      <w:r w:rsidRPr="007F1FF7">
        <w:rPr>
          <w:rFonts w:eastAsia="Calibri" w:cs="Calibri"/>
          <w:lang w:val="en-US" w:eastAsia="de-DE" w:bidi="de-DE"/>
        </w:rPr>
        <w:t>PLC_Networks.md / Main_Program_Sweep.md — FUP-Codes NW 1–29</w:t>
      </w:r>
    </w:p>
    <w:p w14:paraId="653B1F5F" w14:textId="77777777" w:rsidR="00D06594" w:rsidRDefault="00B171C4">
      <w:pPr>
        <w:pStyle w:val="ListBullet"/>
      </w:pPr>
      <w:r>
        <w:rPr>
          <w:rFonts w:eastAsia="Calibri" w:cs="Calibri"/>
          <w:lang w:eastAsia="de-DE" w:bidi="de-DE"/>
        </w:rPr>
        <w:t>Station_PLC_FIO_Tags.md · PLCTags3_live.csv — 485 Tags nach Station (FIO vs SPS)</w:t>
      </w:r>
    </w:p>
    <w:p w14:paraId="282F7BD2" w14:textId="77777777" w:rsidR="00D06594" w:rsidRDefault="00B171C4">
      <w:pPr>
        <w:pStyle w:val="ListBullet"/>
      </w:pPr>
      <w:r>
        <w:rPr>
          <w:rFonts w:eastAsia="Calibri" w:cs="Calibri"/>
          <w:lang w:eastAsia="de-DE" w:bidi="de-DE"/>
        </w:rPr>
        <w:t>docs/03_Technik/Hardware_SPS.md · HMI_Gesamtanlage.md · Lagerverwaltung_Online.md</w:t>
      </w:r>
    </w:p>
    <w:p w14:paraId="40ADE7E1" w14:textId="77777777" w:rsidR="00D06594" w:rsidRDefault="00B171C4">
      <w:pPr>
        <w:pStyle w:val="ListBullet"/>
      </w:pPr>
      <w:r>
        <w:rPr>
          <w:rFonts w:eastAsia="Calibri" w:cs="Calibri"/>
          <w:lang w:eastAsia="de-DE" w:bidi="de-DE"/>
        </w:rPr>
        <w:t>scl/README.md — Ordner ↔ Netzwerke</w:t>
      </w:r>
    </w:p>
    <w:p w14:paraId="6AA56C3E" w14:textId="77777777" w:rsidR="00D06594" w:rsidRDefault="00B171C4">
      <w:pPr>
        <w:pStyle w:val="ListBullet"/>
      </w:pPr>
      <w:r>
        <w:rPr>
          <w:rFonts w:eastAsia="Calibri" w:cs="Calibri"/>
          <w:lang w:eastAsia="de-DE" w:bidi="de-DE"/>
        </w:rPr>
        <w:t>scl/Zone_5b_Hochregallager/ · Zone_5a_Metall_Hochregallager/</w:t>
      </w:r>
    </w:p>
    <w:p w14:paraId="673667A1" w14:textId="77777777" w:rsidR="00D06594" w:rsidRDefault="00B171C4">
      <w:pPr>
        <w:pStyle w:val="ListBullet"/>
      </w:pPr>
      <w:r>
        <w:rPr>
          <w:rFonts w:eastAsia="Calibri" w:cs="Calibri"/>
          <w:lang w:eastAsia="de-DE" w:bidi="de-DE"/>
        </w:rPr>
        <w:t>docs/04_Anlagenbereiche/Zone_5b_Hochregallager/INFO_CODES.md</w:t>
      </w:r>
    </w:p>
    <w:p w14:paraId="2D3274EA" w14:textId="77777777" w:rsidR="00D06594" w:rsidRDefault="00B171C4">
      <w:pPr>
        <w:pStyle w:val="ListBullet"/>
      </w:pPr>
      <w:r>
        <w:rPr>
          <w:rFonts w:eastAsia="Calibri" w:cs="Calibri"/>
          <w:lang w:eastAsia="de-DE" w:bidi="de-DE"/>
        </w:rPr>
        <w:t>Generator: scripts/generate_pflichtenheft.py</w:t>
      </w:r>
    </w:p>
    <w:sectPr w:rsidR="00D06594" w:rsidSect="00034616">
      <w:pgSz w:w="12240" w:h="15840"/>
      <w:pgMar w:top="1247" w:right="1134" w:bottom="124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D8DA9" w14:textId="77777777" w:rsidR="00B171C4" w:rsidRDefault="00B171C4" w:rsidP="0052789B">
      <w:pPr>
        <w:spacing w:after="0" w:line="240" w:lineRule="auto"/>
      </w:pPr>
      <w:r>
        <w:separator/>
      </w:r>
    </w:p>
  </w:endnote>
  <w:endnote w:type="continuationSeparator" w:id="0">
    <w:p w14:paraId="4857AEBE" w14:textId="77777777" w:rsidR="00B171C4" w:rsidRDefault="00B171C4" w:rsidP="00527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B0552" w14:textId="77777777" w:rsidR="00B171C4" w:rsidRDefault="00B171C4" w:rsidP="0052789B">
      <w:pPr>
        <w:spacing w:after="0" w:line="240" w:lineRule="auto"/>
      </w:pPr>
      <w:r>
        <w:separator/>
      </w:r>
    </w:p>
  </w:footnote>
  <w:footnote w:type="continuationSeparator" w:id="0">
    <w:p w14:paraId="00F23CF6" w14:textId="77777777" w:rsidR="00B171C4" w:rsidRDefault="00B171C4" w:rsidP="005278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8CE4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954F88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55A1AA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784711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8472420">
    <w:abstractNumId w:val="9"/>
  </w:num>
  <w:num w:numId="2" w16cid:durableId="1217281288">
    <w:abstractNumId w:val="7"/>
  </w:num>
  <w:num w:numId="3" w16cid:durableId="1197432111">
    <w:abstractNumId w:val="6"/>
  </w:num>
  <w:num w:numId="4" w16cid:durableId="1441342444">
    <w:abstractNumId w:val="5"/>
  </w:num>
  <w:num w:numId="5" w16cid:durableId="491338119">
    <w:abstractNumId w:val="8"/>
  </w:num>
  <w:num w:numId="6" w16cid:durableId="787046702">
    <w:abstractNumId w:val="3"/>
  </w:num>
  <w:num w:numId="7" w16cid:durableId="661274942">
    <w:abstractNumId w:val="2"/>
  </w:num>
  <w:num w:numId="8" w16cid:durableId="1675759807">
    <w:abstractNumId w:val="1"/>
  </w:num>
  <w:num w:numId="9" w16cid:durableId="960961733">
    <w:abstractNumId w:val="0"/>
  </w:num>
  <w:num w:numId="10" w16cid:durableId="1309893877">
    <w:abstractNumId w:val="4"/>
  </w:num>
  <w:num w:numId="11" w16cid:durableId="1115095429">
    <w:abstractNumId w:val="1"/>
  </w:num>
  <w:num w:numId="12" w16cid:durableId="402802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42C4"/>
    <w:rsid w:val="0029639D"/>
    <w:rsid w:val="00326F90"/>
    <w:rsid w:val="0052789B"/>
    <w:rsid w:val="007F1FF7"/>
    <w:rsid w:val="0098383A"/>
    <w:rsid w:val="00A15E67"/>
    <w:rsid w:val="00AA1D8D"/>
    <w:rsid w:val="00AF657F"/>
    <w:rsid w:val="00B171C4"/>
    <w:rsid w:val="00B47730"/>
    <w:rsid w:val="00CB0664"/>
    <w:rsid w:val="00D065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3713E94E"/>
  <w14:defaultImageDpi w14:val="300"/>
  <w15:docId w15:val="{463FDC61-63F6-4F86-B8CB-1BBF013DE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5E67"/>
    <w:pPr>
      <w:keepNext/>
      <w:keepLines/>
      <w:spacing w:before="200" w:after="0"/>
      <w:outlineLvl w:val="1"/>
    </w:pPr>
    <w:rPr>
      <w:rFonts w:ascii="Agency FB" w:eastAsiaTheme="majorEastAsia" w:hAnsi="Agency FB" w:cstheme="majorBidi"/>
      <w:b/>
      <w:bCs/>
      <w:color w:val="C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15E67"/>
    <w:rPr>
      <w:rFonts w:ascii="Agency FB" w:eastAsiaTheme="majorEastAsia" w:hAnsi="Agency FB" w:cstheme="majorBidi"/>
      <w:b/>
      <w:bCs/>
      <w:color w:val="C00000"/>
      <w:sz w:val="26"/>
      <w:szCs w:val="26"/>
      <w:lang w:val="de-DE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D42C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D42C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D42C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1D42C4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78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789B"/>
    <w:rPr>
      <w:rFonts w:ascii="Segoe UI" w:hAnsi="Segoe UI" w:cs="Segoe UI"/>
      <w:sz w:val="18"/>
      <w:szCs w:val="18"/>
      <w:lang w:val="de-DE"/>
    </w:rPr>
  </w:style>
  <w:style w:type="paragraph" w:styleId="Bibliography">
    <w:name w:val="Bibliography"/>
    <w:basedOn w:val="Normal"/>
    <w:next w:val="Normal"/>
    <w:uiPriority w:val="37"/>
    <w:semiHidden/>
    <w:unhideWhenUsed/>
    <w:rsid w:val="0052789B"/>
  </w:style>
  <w:style w:type="paragraph" w:styleId="BlockText">
    <w:name w:val="Block Text"/>
    <w:basedOn w:val="Normal"/>
    <w:uiPriority w:val="99"/>
    <w:semiHidden/>
    <w:unhideWhenUsed/>
    <w:rsid w:val="0052789B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hAnsiTheme="minorHAnsi"/>
      <w:i/>
      <w:iCs/>
      <w:color w:val="4F81BD" w:themeColor="accent1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2789B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2789B"/>
    <w:rPr>
      <w:rFonts w:ascii="Calibri" w:hAnsi="Calibri"/>
      <w:lang w:val="de-D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2789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2789B"/>
    <w:rPr>
      <w:rFonts w:ascii="Calibri" w:hAnsi="Calibri"/>
      <w:lang w:val="de-DE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2789B"/>
    <w:pPr>
      <w:spacing w:after="20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2789B"/>
    <w:rPr>
      <w:rFonts w:ascii="Calibri" w:hAnsi="Calibri"/>
      <w:lang w:val="de-DE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2789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2789B"/>
    <w:rPr>
      <w:rFonts w:ascii="Calibri" w:hAnsi="Calibri"/>
      <w:lang w:val="de-DE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2789B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2789B"/>
    <w:rPr>
      <w:rFonts w:ascii="Calibri" w:hAnsi="Calibri"/>
      <w:sz w:val="16"/>
      <w:szCs w:val="16"/>
      <w:lang w:val="de-DE"/>
    </w:rPr>
  </w:style>
  <w:style w:type="paragraph" w:styleId="Closing">
    <w:name w:val="Closing"/>
    <w:basedOn w:val="Normal"/>
    <w:link w:val="ClosingChar"/>
    <w:uiPriority w:val="99"/>
    <w:semiHidden/>
    <w:unhideWhenUsed/>
    <w:rsid w:val="0052789B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2789B"/>
    <w:rPr>
      <w:rFonts w:ascii="Calibri" w:hAnsi="Calibri"/>
      <w:lang w:val="de-D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789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789B"/>
    <w:rPr>
      <w:rFonts w:ascii="Calibri" w:hAnsi="Calibri"/>
      <w:sz w:val="20"/>
      <w:szCs w:val="20"/>
      <w:lang w:val="de-D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2789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2789B"/>
    <w:rPr>
      <w:rFonts w:ascii="Calibri" w:hAnsi="Calibri"/>
      <w:b/>
      <w:bCs/>
      <w:sz w:val="20"/>
      <w:szCs w:val="20"/>
      <w:lang w:val="de-DE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2789B"/>
  </w:style>
  <w:style w:type="character" w:customStyle="1" w:styleId="DateChar">
    <w:name w:val="Date Char"/>
    <w:basedOn w:val="DefaultParagraphFont"/>
    <w:link w:val="Date"/>
    <w:uiPriority w:val="99"/>
    <w:semiHidden/>
    <w:rsid w:val="0052789B"/>
    <w:rPr>
      <w:rFonts w:ascii="Calibri" w:hAnsi="Calibri"/>
      <w:lang w:val="de-D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2789B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2789B"/>
    <w:rPr>
      <w:rFonts w:ascii="Segoe UI" w:hAnsi="Segoe UI" w:cs="Segoe UI"/>
      <w:sz w:val="16"/>
      <w:szCs w:val="16"/>
      <w:lang w:val="de-DE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2789B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2789B"/>
    <w:rPr>
      <w:rFonts w:ascii="Calibri" w:hAnsi="Calibri"/>
      <w:lang w:val="de-D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2789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2789B"/>
    <w:rPr>
      <w:rFonts w:ascii="Calibri" w:hAnsi="Calibri"/>
      <w:sz w:val="20"/>
      <w:szCs w:val="20"/>
      <w:lang w:val="de-DE"/>
    </w:rPr>
  </w:style>
  <w:style w:type="paragraph" w:styleId="EnvelopeAddress">
    <w:name w:val="envelope address"/>
    <w:basedOn w:val="Normal"/>
    <w:uiPriority w:val="99"/>
    <w:semiHidden/>
    <w:unhideWhenUsed/>
    <w:rsid w:val="0052789B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2789B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2789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2789B"/>
    <w:rPr>
      <w:rFonts w:ascii="Calibri" w:hAnsi="Calibri"/>
      <w:sz w:val="20"/>
      <w:szCs w:val="20"/>
      <w:lang w:val="de-DE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52789B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2789B"/>
    <w:rPr>
      <w:rFonts w:ascii="Calibri" w:hAnsi="Calibri"/>
      <w:i/>
      <w:iCs/>
      <w:lang w:val="de-D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789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789B"/>
    <w:rPr>
      <w:rFonts w:ascii="Consolas" w:hAnsi="Consolas"/>
      <w:sz w:val="20"/>
      <w:szCs w:val="20"/>
      <w:lang w:val="de-D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2789B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2789B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2789B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2789B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2789B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2789B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2789B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2789B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2789B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2789B"/>
    <w:rPr>
      <w:rFonts w:asciiTheme="majorHAnsi" w:eastAsiaTheme="majorEastAsia" w:hAnsiTheme="majorHAnsi" w:cstheme="majorBidi"/>
      <w:b/>
      <w:bCs/>
    </w:rPr>
  </w:style>
  <w:style w:type="paragraph" w:styleId="List4">
    <w:name w:val="List 4"/>
    <w:basedOn w:val="Normal"/>
    <w:uiPriority w:val="99"/>
    <w:semiHidden/>
    <w:unhideWhenUsed/>
    <w:rsid w:val="0052789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52789B"/>
    <w:pPr>
      <w:ind w:left="1415" w:hanging="283"/>
      <w:contextualSpacing/>
    </w:pPr>
  </w:style>
  <w:style w:type="paragraph" w:styleId="ListBullet4">
    <w:name w:val="List Bullet 4"/>
    <w:basedOn w:val="Normal"/>
    <w:uiPriority w:val="99"/>
    <w:semiHidden/>
    <w:unhideWhenUsed/>
    <w:rsid w:val="0052789B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2789B"/>
    <w:pPr>
      <w:numPr>
        <w:numId w:val="10"/>
      </w:numPr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2789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2789B"/>
    <w:pPr>
      <w:spacing w:after="120"/>
      <w:ind w:left="1415"/>
      <w:contextualSpacing/>
    </w:pPr>
  </w:style>
  <w:style w:type="paragraph" w:styleId="ListNumber4">
    <w:name w:val="List Number 4"/>
    <w:basedOn w:val="Normal"/>
    <w:uiPriority w:val="99"/>
    <w:semiHidden/>
    <w:unhideWhenUsed/>
    <w:rsid w:val="0052789B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2789B"/>
    <w:pPr>
      <w:numPr>
        <w:numId w:val="12"/>
      </w:numPr>
      <w:contextualSpacing/>
    </w:p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2789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2789B"/>
    <w:rPr>
      <w:rFonts w:asciiTheme="majorHAnsi" w:eastAsiaTheme="majorEastAsia" w:hAnsiTheme="majorHAnsi" w:cstheme="majorBidi"/>
      <w:sz w:val="24"/>
      <w:szCs w:val="24"/>
      <w:shd w:val="pct20" w:color="auto" w:fill="auto"/>
      <w:lang w:val="de-DE"/>
    </w:rPr>
  </w:style>
  <w:style w:type="paragraph" w:styleId="NormalWeb">
    <w:name w:val="Normal (Web)"/>
    <w:basedOn w:val="Normal"/>
    <w:uiPriority w:val="99"/>
    <w:semiHidden/>
    <w:unhideWhenUsed/>
    <w:rsid w:val="0052789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52789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2789B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2789B"/>
    <w:rPr>
      <w:rFonts w:ascii="Calibri" w:hAnsi="Calibri"/>
      <w:lang w:val="de-D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2789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2789B"/>
    <w:rPr>
      <w:rFonts w:ascii="Consolas" w:hAnsi="Consolas"/>
      <w:sz w:val="21"/>
      <w:szCs w:val="21"/>
      <w:lang w:val="de-DE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2789B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2789B"/>
    <w:rPr>
      <w:rFonts w:ascii="Calibri" w:hAnsi="Calibri"/>
      <w:lang w:val="de-DE"/>
    </w:rPr>
  </w:style>
  <w:style w:type="paragraph" w:styleId="Signature">
    <w:name w:val="Signature"/>
    <w:basedOn w:val="Normal"/>
    <w:link w:val="SignatureChar"/>
    <w:uiPriority w:val="99"/>
    <w:semiHidden/>
    <w:unhideWhenUsed/>
    <w:rsid w:val="0052789B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2789B"/>
    <w:rPr>
      <w:rFonts w:ascii="Calibri" w:hAnsi="Calibri"/>
      <w:lang w:val="de-DE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2789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2789B"/>
    <w:pPr>
      <w:spacing w:after="0"/>
    </w:pPr>
  </w:style>
  <w:style w:type="paragraph" w:styleId="TOAHeading">
    <w:name w:val="toa heading"/>
    <w:basedOn w:val="Normal"/>
    <w:next w:val="Normal"/>
    <w:uiPriority w:val="99"/>
    <w:semiHidden/>
    <w:unhideWhenUsed/>
    <w:rsid w:val="0052789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2789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2789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2789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2789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2789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2789B"/>
    <w:pPr>
      <w:spacing w:after="100"/>
      <w:ind w:left="17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6114</Words>
  <Characters>45916</Characters>
  <Application>Microsoft Office Word</Application>
  <DocSecurity>0</DocSecurity>
  <Lines>3702</Lines>
  <Paragraphs>2913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Dereje Hailemariam</cp:lastModifiedBy>
  <cp:revision>6</cp:revision>
  <cp:lastPrinted>2026-09-08T09:56:00Z</cp:lastPrinted>
  <dcterms:created xsi:type="dcterms:W3CDTF">2013-12-23T23:15:00Z</dcterms:created>
  <dcterms:modified xsi:type="dcterms:W3CDTF">2026-09-08T09:59:00Z</dcterms:modified>
  <cp:category/>
</cp:coreProperties>
</file>