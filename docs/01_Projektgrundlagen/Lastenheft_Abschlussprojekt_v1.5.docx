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47C5" w14:textId="5715FFF5" w:rsidR="00B90854" w:rsidRDefault="0082399D">
      <w:r>
        <w:rPr>
          <w:noProof/>
        </w:rPr>
        <w:drawing>
          <wp:inline distT="0" distB="0" distL="0" distR="0" wp14:anchorId="0A08854F" wp14:editId="0945D556">
            <wp:extent cx="5835650" cy="8255000"/>
            <wp:effectExtent l="0" t="0" r="0" b="0"/>
            <wp:docPr id="155747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825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180341389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</w:sdtEndPr>
      <w:sdtContent>
        <w:p w14:paraId="43396B5C" w14:textId="2EE73B4E" w:rsidR="0082399D" w:rsidRDefault="00B80E2A" w:rsidP="00B80E2A">
          <w:pPr>
            <w:pStyle w:val="TOCHeading"/>
          </w:pPr>
          <w:proofErr w:type="spellStart"/>
          <w:r>
            <w:t>Inhaltsverzeichnis</w:t>
          </w:r>
          <w:proofErr w:type="spellEnd"/>
        </w:p>
        <w:p w14:paraId="2EC91FD9" w14:textId="2E879721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73282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  Einleitung und 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786C5" w14:textId="0A73606C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283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2  Ausgangslage und Problemstellung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2396" w14:textId="43D32D52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84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2.1  Ausgangslage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FA40" w14:textId="68BF9255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85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2.2  Problemstellung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2B09" w14:textId="5F35931D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286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3  Geltungsbereich und Abgrenzung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3E48B" w14:textId="7918CCA6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87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3.1  Zur Anlage gehören (In-Scope)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6E07" w14:textId="2BB8B5AF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88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3.2  Nicht Bestandteil (Out-of-Scope)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F1F6" w14:textId="01E19705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289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4  Ziele und Nutzen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F481A" w14:textId="1DC70380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90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4.1  Projektziele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F034" w14:textId="3EFB4598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91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4.2  Quantitative / qualitative 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BDCD" w14:textId="2F1B5267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92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4.3  Nutzen (fiktives Unternehmen)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2432F" w14:textId="794E0964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293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5  Anlagenübersicht und Materialfluss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81028" w14:textId="2E83C5CF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94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5.1  Zonenübersicht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09D35" w14:textId="438F3D5E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95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5.2  Materialfluss Kunststoff (Priorität)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BC974" w14:textId="43AD3FCC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96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5.3  Materialfluss Metall (nachrangig)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C40C2" w14:textId="74D04F90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297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6  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0F3D" w14:textId="092ADFEB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98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6.1  Allgemein / Querschnitt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A347" w14:textId="50A38644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299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6.2  Vision (Kunststoff)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AA80A" w14:textId="61B34526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00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6.3  RFID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D9240" w14:textId="40BF835E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01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6.4  Hochregallager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7C96" w14:textId="682EC4BD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02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6.5  Montage und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87070" w14:textId="282DBBF6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03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6.6  Bearbeitung und Fördertechnik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E72E5" w14:textId="30C0D6E0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04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7  Nichtfunktionale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9EEC" w14:textId="2DD2794F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05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8  Hardware und SPS-Konfiguration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9482" w14:textId="41007A1E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06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8.1  Steuerung und HMI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11B9" w14:textId="6B65786F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07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8.2  E/A-Baugruppen (Rack 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BF85" w14:textId="1F5C5CFB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08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8.3  Adressbereiche (Belegungsplan)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3EF0" w14:textId="6B91A4F7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09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8.4  OB100 Startup (geplant)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44D23" w14:textId="3C89C832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10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9  Main Program Sweep (OB1-Netzwerke)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0A4A" w14:textId="6D93AC56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11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9.1  Netzwerkübersicht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772CD" w14:textId="2D4DD3C9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12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10  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C0BF8" w14:textId="4EBDA99E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13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10.1  Factory I/O ↔ SPS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41FB5" w14:textId="560D6F8F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14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10.2  Interne SPS-Schnittstellen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2AD6" w14:textId="5CA78686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15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10.3  HMI ↔ SPS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5238B" w14:textId="42A4B7AF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16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11  HMI-Anforderungen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15022" w14:textId="3D446208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17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12  Lagerverwaltung und Produktcodierung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BEA84" w14:textId="3B5B9072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18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12.1  Artikelnummer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8C57" w14:textId="09C71C3F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19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12.2  RFID_CODE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BCE6" w14:textId="4DFD2042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20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12.3  ProductTyp /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F8E7C" w14:textId="4D232062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21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12.4  Fachdaten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9F71A" w14:textId="6C1880A9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22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13  Sicherheit, Betriebsarten und OB100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61F0" w14:textId="1AE84B52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23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14  Abnahmekriterien und Testfälle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EDE3A" w14:textId="3CDCCC7E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24" w:history="1">
            <w:r w:rsidRPr="00BA0620">
              <w:rPr>
                <w:rStyle w:val="Hyperlink"/>
                <w:rFonts w:ascii="Calibri" w:eastAsia="Calibri" w:hAnsi="Calibri"/>
                <w:noProof/>
                <w:lang w:val="de-DE"/>
              </w:rPr>
              <w:t>14.1  Prioritätsabnahme Kunststoff-Warehouse E2E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06BA" w14:textId="29714A36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25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14.2  Nachgelagerte Abnahmen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ED521" w14:textId="6F3D9662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26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15  Lieferumfang und Prioritäten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3185F" w14:textId="470E2373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27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15.1  Liefergegenstände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AD5FE" w14:textId="4123D1F6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28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15.2  Umsetzungspriorität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0572D" w14:textId="62BD36CB" w:rsidR="0082399D" w:rsidRDefault="0082399D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39673329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16  Glossar und Verweise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D3462" w14:textId="6C9728D6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30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16.1  Glossar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880B" w14:textId="5BA928FA" w:rsidR="0082399D" w:rsidRDefault="0082399D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9673331" w:history="1">
            <w:r w:rsidRPr="00BA0620">
              <w:rPr>
                <w:rStyle w:val="Hyperlink"/>
                <w:rFonts w:ascii="Calibri" w:eastAsia="Calibri" w:hAnsi="Calibri"/>
                <w:noProof/>
              </w:rPr>
              <w:t>16.2  Verweisdokumente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_Toc239673331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96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320BA" w14:textId="77777777" w:rsidR="0082399D" w:rsidRDefault="008239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6B4A2B68" w14:textId="77777777" w:rsidR="0082399D" w:rsidRDefault="0082399D">
          <w:pPr>
            <w:rPr>
              <w:b/>
              <w:bCs/>
              <w:noProof/>
            </w:rPr>
          </w:pPr>
        </w:p>
        <w:p w14:paraId="440FB780" w14:textId="77777777" w:rsidR="0082399D" w:rsidRDefault="0082399D">
          <w:pPr>
            <w:rPr>
              <w:b/>
              <w:bCs/>
              <w:noProof/>
            </w:rPr>
          </w:pPr>
        </w:p>
        <w:p w14:paraId="4C8EF90F" w14:textId="77777777" w:rsidR="0082399D" w:rsidRDefault="0082399D">
          <w:pPr>
            <w:rPr>
              <w:b/>
              <w:bCs/>
              <w:noProof/>
            </w:rPr>
          </w:pPr>
        </w:p>
        <w:p w14:paraId="1E9CDBD7" w14:textId="77777777" w:rsidR="0082399D" w:rsidRDefault="0082399D">
          <w:pPr>
            <w:rPr>
              <w:b/>
              <w:bCs/>
              <w:noProof/>
            </w:rPr>
          </w:pPr>
        </w:p>
        <w:p w14:paraId="6563674D" w14:textId="77777777" w:rsidR="0082399D" w:rsidRDefault="0082399D">
          <w:pPr>
            <w:rPr>
              <w:b/>
              <w:bCs/>
              <w:noProof/>
            </w:rPr>
          </w:pPr>
        </w:p>
        <w:p w14:paraId="6CDE9B8C" w14:textId="77777777" w:rsidR="0082399D" w:rsidRDefault="0082399D">
          <w:pPr>
            <w:rPr>
              <w:b/>
              <w:bCs/>
              <w:noProof/>
            </w:rPr>
          </w:pPr>
        </w:p>
        <w:p w14:paraId="0CD888A2" w14:textId="317EE9DD" w:rsidR="0082399D" w:rsidRDefault="0082399D"/>
      </w:sdtContent>
    </w:sdt>
    <w:p w14:paraId="79B7DB5E" w14:textId="77777777" w:rsidR="0082399D" w:rsidRDefault="0082399D" w:rsidP="00B80E2A">
      <w:pPr>
        <w:pStyle w:val="Heading1"/>
      </w:pPr>
      <w:bookmarkStart w:id="0" w:name="_Toc239673282"/>
    </w:p>
    <w:p w14:paraId="2A5F34F7" w14:textId="714BB044" w:rsidR="0082399D" w:rsidRDefault="00BC4140">
      <w:pPr>
        <w:rPr>
          <w:rFonts w:ascii="Calibri" w:eastAsia="Calibri" w:hAnsi="Calibri" w:cstheme="majorBidi"/>
          <w:b/>
          <w:bCs/>
          <w:color w:val="EE0000"/>
          <w:sz w:val="32"/>
          <w:szCs w:val="28"/>
          <w:lang w:val="de-DE"/>
        </w:rPr>
      </w:pPr>
      <w:r>
        <w:rPr>
          <w:rFonts w:ascii="Calibri" w:eastAsia="Calibri" w:hAnsi="Calibri"/>
          <w:noProof/>
          <w:sz w:val="32"/>
          <w:lang w:val="de-DE"/>
        </w:rPr>
        <w:drawing>
          <wp:inline distT="0" distB="0" distL="0" distR="0" wp14:anchorId="1FD146D4" wp14:editId="0ABF8B32">
            <wp:extent cx="5969000" cy="7957185"/>
            <wp:effectExtent l="0" t="0" r="0" b="5715"/>
            <wp:docPr id="702045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795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399D">
        <w:rPr>
          <w:rFonts w:ascii="Calibri" w:eastAsia="Calibri" w:hAnsi="Calibri"/>
          <w:sz w:val="32"/>
          <w:lang w:val="de-DE"/>
        </w:rPr>
        <w:br w:type="page"/>
      </w:r>
    </w:p>
    <w:p w14:paraId="5184CBBE" w14:textId="1D6798D7" w:rsidR="00B90854" w:rsidRPr="0082399D" w:rsidRDefault="005A176A" w:rsidP="00B80E2A">
      <w:pPr>
        <w:pStyle w:val="Heading1"/>
      </w:pPr>
      <w:proofErr w:type="gramStart"/>
      <w:r w:rsidRPr="0082399D">
        <w:lastRenderedPageBreak/>
        <w:t>1  Einleitung</w:t>
      </w:r>
      <w:proofErr w:type="gramEnd"/>
      <w:r w:rsidRPr="0082399D">
        <w:t xml:space="preserve"> und </w:t>
      </w:r>
      <w:r w:rsidRPr="00B80E2A">
        <w:t>Zweck</w:t>
      </w:r>
      <w:bookmarkEnd w:id="0"/>
    </w:p>
    <w:p w14:paraId="6E8912C2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D</w:t>
      </w:r>
      <w:r w:rsidRPr="0082399D">
        <w:rPr>
          <w:rFonts w:ascii="Calibri" w:eastAsia="Calibri" w:hAnsi="Calibri"/>
          <w:lang w:val="de-DE"/>
        </w:rPr>
        <w:t>ieses Lastenheft beschreibt die Anforderungen an die Entwicklung und Simulation einer automatisierten Fertigungs-, Montage- und Lagerverwaltungsanlage. Es formuliert die Erwartungen aus Auftraggeber- bzw. Projektziel-Sicht und dient als Grundlage für das Pflichtenheft, die SPS-/HMI-Implementierung in TIA Portal sowie die Simulation in Factory I/O.</w:t>
      </w:r>
    </w:p>
    <w:p w14:paraId="1BA19B68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Das Dokument leitet sich aus dem freigegebenen Abschlussarbeitsthema, dem Anlagenlageplan, den 29 TIA-OB1-Netzwerken sowie der bestehenden Projektdokumentation ab und legt fest, was die Anlage leisten muss — nicht im Detail, wie die Software intern aufgebaut wird.</w:t>
      </w:r>
    </w:p>
    <w:p w14:paraId="21D3B33C" w14:textId="77777777" w:rsidR="00B90854" w:rsidRPr="0082399D" w:rsidRDefault="005A176A" w:rsidP="00B80E2A">
      <w:pPr>
        <w:pStyle w:val="Heading1"/>
      </w:pPr>
      <w:bookmarkStart w:id="1" w:name="_Toc239673283"/>
      <w:proofErr w:type="gramStart"/>
      <w:r w:rsidRPr="0082399D">
        <w:t>2  Ausgangslage</w:t>
      </w:r>
      <w:proofErr w:type="gramEnd"/>
      <w:r w:rsidRPr="0082399D">
        <w:t xml:space="preserve"> und Problemstellung</w:t>
      </w:r>
      <w:bookmarkEnd w:id="1"/>
    </w:p>
    <w:p w14:paraId="518FBF17" w14:textId="77777777" w:rsidR="00B90854" w:rsidRPr="0082399D" w:rsidRDefault="005A176A">
      <w:pPr>
        <w:pStyle w:val="Heading2"/>
        <w:rPr>
          <w:lang w:val="de-DE"/>
        </w:rPr>
      </w:pPr>
      <w:bookmarkStart w:id="2" w:name="_Toc239673284"/>
      <w:proofErr w:type="gramStart"/>
      <w:r w:rsidRPr="0082399D">
        <w:rPr>
          <w:rFonts w:ascii="Calibri" w:eastAsia="Calibri" w:hAnsi="Calibri"/>
          <w:lang w:val="de-DE"/>
        </w:rPr>
        <w:t>2</w:t>
      </w:r>
      <w:r w:rsidRPr="0082399D">
        <w:rPr>
          <w:rFonts w:ascii="Calibri" w:eastAsia="Calibri" w:hAnsi="Calibri"/>
          <w:lang w:val="de-DE"/>
        </w:rPr>
        <w:t>.1  Ausgangslage</w:t>
      </w:r>
      <w:bookmarkEnd w:id="2"/>
      <w:proofErr w:type="gramEnd"/>
    </w:p>
    <w:p w14:paraId="12A2BB56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Es soll eine automatisierte Fertigungs- und Lageranlage in TIA Portal V20 und Factory I/O abgebildet werden. Rohteile verlassen das Lager, werden über Fördertechnik zu Bearbeitungsstationen transportiert, nach Materialart (Metall / Kunststoff) verarbeitet (Base und Deckel), per RFID identifiziert, montiert, ggf. palettiert und automatisch ein- bzw. ausgelagert.</w:t>
      </w:r>
    </w:p>
    <w:p w14:paraId="07F98DE4" w14:textId="77777777" w:rsidR="00B90854" w:rsidRPr="0082399D" w:rsidRDefault="005A176A">
      <w:pPr>
        <w:pStyle w:val="Heading2"/>
        <w:rPr>
          <w:lang w:val="de-DE"/>
        </w:rPr>
      </w:pPr>
      <w:bookmarkStart w:id="3" w:name="_Toc239673285"/>
      <w:proofErr w:type="gramStart"/>
      <w:r w:rsidRPr="0082399D">
        <w:rPr>
          <w:rFonts w:ascii="Calibri" w:eastAsia="Calibri" w:hAnsi="Calibri"/>
          <w:lang w:val="de-DE"/>
        </w:rPr>
        <w:t>2.2  Problemstellung</w:t>
      </w:r>
      <w:bookmarkEnd w:id="3"/>
      <w:proofErr w:type="gramEnd"/>
    </w:p>
    <w:p w14:paraId="0BC5076C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Die Teilprozesse müssen zu einer durchgängigen, sicheren Automatisierung verbunden werden:</w:t>
      </w:r>
    </w:p>
    <w:p w14:paraId="20BA786D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Materialerkennung und getrennte Bearbeitung Metall / Kunststoff</w:t>
      </w:r>
    </w:p>
    <w:p w14:paraId="2CAABE4C" w14:textId="77777777" w:rsidR="00B90854" w:rsidRDefault="005A176A">
      <w:pPr>
        <w:pStyle w:val="ListBullet"/>
      </w:pPr>
      <w:proofErr w:type="spellStart"/>
      <w:r>
        <w:rPr>
          <w:rFonts w:ascii="Calibri" w:eastAsia="Calibri" w:hAnsi="Calibri"/>
        </w:rPr>
        <w:t>Förderstrecken</w:t>
      </w:r>
      <w:proofErr w:type="spellEnd"/>
      <w:r>
        <w:rPr>
          <w:rFonts w:ascii="Calibri" w:eastAsia="Calibri" w:hAnsi="Calibri"/>
        </w:rPr>
        <w:t xml:space="preserve"> und </w:t>
      </w:r>
      <w:proofErr w:type="spellStart"/>
      <w:r>
        <w:rPr>
          <w:rFonts w:ascii="Calibri" w:eastAsia="Calibri" w:hAnsi="Calibri"/>
        </w:rPr>
        <w:t>Zonenübergänge</w:t>
      </w:r>
      <w:proofErr w:type="spellEnd"/>
    </w:p>
    <w:p w14:paraId="2D533523" w14:textId="77777777" w:rsidR="00B90854" w:rsidRDefault="005A176A">
      <w:pPr>
        <w:pStyle w:val="ListBullet"/>
      </w:pPr>
      <w:r>
        <w:rPr>
          <w:rFonts w:ascii="Calibri" w:eastAsia="Calibri" w:hAnsi="Calibri"/>
        </w:rPr>
        <w:t>RFID-gestützte Produktverfolgung</w:t>
      </w:r>
    </w:p>
    <w:p w14:paraId="6C2A5D26" w14:textId="77777777" w:rsidR="00B90854" w:rsidRDefault="005A176A">
      <w:pPr>
        <w:pStyle w:val="ListBullet"/>
      </w:pPr>
      <w:r>
        <w:rPr>
          <w:rFonts w:ascii="Calibri" w:eastAsia="Calibri" w:hAnsi="Calibri"/>
        </w:rPr>
        <w:t>Pick-and-Place-Montage (2-axis, Base + Deckel)</w:t>
      </w:r>
    </w:p>
    <w:p w14:paraId="3044680D" w14:textId="77777777" w:rsidR="00B90854" w:rsidRDefault="005A176A">
      <w:pPr>
        <w:pStyle w:val="ListBullet"/>
      </w:pPr>
      <w:r>
        <w:rPr>
          <w:rFonts w:ascii="Calibri" w:eastAsia="Calibri" w:hAnsi="Calibri"/>
        </w:rPr>
        <w:t>3-axis Pick and Place und Palettierung</w:t>
      </w:r>
    </w:p>
    <w:p w14:paraId="4B588E44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Lagerverwaltung (Fachnummer, Artikelnummer, Materialart, Produkttyp, RFID, Belegung)</w:t>
      </w:r>
    </w:p>
    <w:p w14:paraId="1F56B4DA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Betriebsarten Manual / Automatik, HMI, Fehler- und Statusmeldungen</w:t>
      </w:r>
    </w:p>
    <w:p w14:paraId="5C64C31F" w14:textId="77777777" w:rsidR="00B90854" w:rsidRDefault="005A176A">
      <w:pPr>
        <w:pStyle w:val="ListBullet"/>
      </w:pPr>
      <w:proofErr w:type="spellStart"/>
      <w:r>
        <w:rPr>
          <w:rFonts w:ascii="Calibri" w:eastAsia="Calibri" w:hAnsi="Calibri"/>
        </w:rPr>
        <w:t>Grundlegende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Sicherheitsbetrachtung</w:t>
      </w:r>
      <w:proofErr w:type="spellEnd"/>
    </w:p>
    <w:p w14:paraId="209E5162" w14:textId="77777777" w:rsidR="00B90854" w:rsidRDefault="005A176A" w:rsidP="00B80E2A">
      <w:pPr>
        <w:pStyle w:val="Heading1"/>
      </w:pPr>
      <w:bookmarkStart w:id="4" w:name="_Toc239673286"/>
      <w:r>
        <w:t>3  Geltungsbereich und Abgrenzung</w:t>
      </w:r>
      <w:bookmarkEnd w:id="4"/>
    </w:p>
    <w:p w14:paraId="74A4DD43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D</w:t>
      </w:r>
      <w:r w:rsidRPr="0082399D">
        <w:rPr>
          <w:rFonts w:ascii="Calibri" w:eastAsia="Calibri" w:hAnsi="Calibri"/>
          <w:lang w:val="de-DE"/>
        </w:rPr>
        <w:t xml:space="preserve">ie SPS-Gliederung folgt dem Main </w:t>
      </w:r>
      <w:proofErr w:type="spellStart"/>
      <w:r w:rsidRPr="0082399D">
        <w:rPr>
          <w:rFonts w:ascii="Calibri" w:eastAsia="Calibri" w:hAnsi="Calibri"/>
          <w:lang w:val="de-DE"/>
        </w:rPr>
        <w:t>Program</w:t>
      </w:r>
      <w:proofErr w:type="spellEnd"/>
      <w:r w:rsidRPr="0082399D">
        <w:rPr>
          <w:rFonts w:ascii="Calibri" w:eastAsia="Calibri" w:hAnsi="Calibri"/>
          <w:lang w:val="de-DE"/>
        </w:rPr>
        <w:t xml:space="preserve"> Sweep (OB1) mit 29 Netzwerken (Main_Program_Sweep.md v1.4 / PLC_Networks.md). Linie A = Metall, Linie B = Kunststoff.</w:t>
      </w:r>
    </w:p>
    <w:p w14:paraId="73C94A2C" w14:textId="77777777" w:rsidR="00B90854" w:rsidRPr="0082399D" w:rsidRDefault="005A176A">
      <w:pPr>
        <w:pStyle w:val="Heading2"/>
        <w:rPr>
          <w:lang w:val="de-DE"/>
        </w:rPr>
      </w:pPr>
      <w:bookmarkStart w:id="5" w:name="_Toc239673287"/>
      <w:proofErr w:type="gramStart"/>
      <w:r w:rsidRPr="0082399D">
        <w:rPr>
          <w:rFonts w:ascii="Calibri" w:eastAsia="Calibri" w:hAnsi="Calibri"/>
          <w:lang w:val="de-DE"/>
        </w:rPr>
        <w:t>3.1  Zur</w:t>
      </w:r>
      <w:proofErr w:type="gramEnd"/>
      <w:r w:rsidRPr="0082399D">
        <w:rPr>
          <w:rFonts w:ascii="Calibri" w:eastAsia="Calibri" w:hAnsi="Calibri"/>
          <w:lang w:val="de-DE"/>
        </w:rPr>
        <w:t xml:space="preserve"> Anlage gehören (In-Scope)</w:t>
      </w:r>
      <w:bookmarkEnd w:id="5"/>
    </w:p>
    <w:p w14:paraId="0C2F7D7D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Zone 1A (NW 1–2): Rohmaterial-Annahme Metall, Bearbeitungszentren (Roboter + CNC, Base und Deckel)</w:t>
      </w:r>
    </w:p>
    <w:p w14:paraId="14EDCF7F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Zone 1B (NW 4, 6): Rohmaterial-Annahme Kunststoff, Bearbeitungszentren (Roboter + CNC, Base und Deckel)</w:t>
      </w:r>
    </w:p>
    <w:p w14:paraId="023DFFA0" w14:textId="77777777" w:rsidR="00B90854" w:rsidRDefault="005A176A">
      <w:pPr>
        <w:pStyle w:val="ListBullet"/>
      </w:pPr>
      <w:r>
        <w:rPr>
          <w:rFonts w:ascii="Calibri" w:eastAsia="Calibri" w:hAnsi="Calibri"/>
        </w:rPr>
        <w:t>Zone 2A (NW 3, 5): Transportband Metall; VisionData Sensors (NW 5)</w:t>
      </w:r>
    </w:p>
    <w:p w14:paraId="1F84515A" w14:textId="77777777" w:rsidR="00B90854" w:rsidRDefault="005A176A">
      <w:pPr>
        <w:pStyle w:val="ListBullet"/>
      </w:pPr>
      <w:r>
        <w:rPr>
          <w:rFonts w:ascii="Calibri" w:eastAsia="Calibri" w:hAnsi="Calibri"/>
        </w:rPr>
        <w:lastRenderedPageBreak/>
        <w:t>Zone 2B (NW 7–8): VisionSensorData FB17 (Lid/Base, Color, Combo_Done, Reject Metal); Band Kunststoff</w:t>
      </w:r>
    </w:p>
    <w:p w14:paraId="3231B454" w14:textId="77777777" w:rsidR="00B90854" w:rsidRDefault="005A176A">
      <w:pPr>
        <w:pStyle w:val="ListBullet"/>
      </w:pPr>
      <w:r>
        <w:rPr>
          <w:rFonts w:ascii="Calibri" w:eastAsia="Calibri" w:hAnsi="Calibri"/>
        </w:rPr>
        <w:t>Zone 3A (NW 9–12): Bänder, 2-axis Pick and Place Metall (NW 10), Waage 1</w:t>
      </w:r>
    </w:p>
    <w:p w14:paraId="37DFC1B3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Zone 3B (NW 17–20): Bänder, 2-axis Pick and Place Kunststoff (NW 18), Waage 2</w:t>
      </w:r>
    </w:p>
    <w:p w14:paraId="1E16B8EF" w14:textId="77777777" w:rsidR="00B90854" w:rsidRDefault="005A176A">
      <w:pPr>
        <w:pStyle w:val="ListBullet"/>
      </w:pPr>
      <w:r>
        <w:rPr>
          <w:rFonts w:ascii="Calibri" w:eastAsia="Calibri" w:hAnsi="Calibri"/>
        </w:rPr>
        <w:t>Zone 4A (NW 13–16, 21): Band/Rollenbahn, 3-axis Pick and Place / Palettierer Metall (NW 15), RFID Metall</w:t>
      </w:r>
    </w:p>
    <w:p w14:paraId="68C1788C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Zone 4B (NW 22–25): Band/Rollenbahn, Palettierer Kunststoff, RFID Write Reader 2 (NW 25)</w:t>
      </w:r>
    </w:p>
    <w:p w14:paraId="613A76E3" w14:textId="77777777" w:rsidR="00B90854" w:rsidRDefault="005A176A">
      <w:pPr>
        <w:pStyle w:val="ListBullet"/>
      </w:pPr>
      <w:r>
        <w:rPr>
          <w:rFonts w:ascii="Calibri" w:eastAsia="Calibri" w:hAnsi="Calibri"/>
        </w:rPr>
        <w:t>Zone 5A (NW 26, 28): Band zum Kunststoff-Hochregal (NW 26); Metal Components Warehouse Warehouse_2 (NW 28)</w:t>
      </w:r>
    </w:p>
    <w:p w14:paraId="1AEFCF1D" w14:textId="77777777" w:rsidR="00B90854" w:rsidRDefault="005A176A">
      <w:pPr>
        <w:pStyle w:val="ListBullet"/>
      </w:pPr>
      <w:r>
        <w:rPr>
          <w:rFonts w:ascii="Calibri" w:eastAsia="Calibri" w:hAnsi="Calibri"/>
        </w:rPr>
        <w:t>Zone 5B (NW 27, 29): Band zum Metall-Hochregal (NW 27); Plastic Components Warehouse Warehouse_1 (NW 29) inkl. RFID Read Reader 5</w:t>
      </w:r>
    </w:p>
    <w:p w14:paraId="7CE94D8B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Hochregallager Warehouse_1 (Kunststoff, NW 29) mit 54 Fächern, Gate, Auto-Einlagern, Raster-Teach</w:t>
      </w:r>
    </w:p>
    <w:p w14:paraId="1D50CEAD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Hochregallager Warehouse_2 (Metall, NW 28) als Mirror von Warehouse_1 (eigene DBs/Tags *_W2, Stacker Crane 1)</w:t>
      </w:r>
    </w:p>
    <w:p w14:paraId="40157C05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Ein gemeinsames Touch Panel (HMI) für alle Zonen</w:t>
      </w:r>
    </w:p>
    <w:p w14:paraId="13439600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SPS-Steuerung (S7-1500 / PLCSIM) in TIA Portal V20</w:t>
      </w:r>
    </w:p>
    <w:p w14:paraId="22DE2ABC" w14:textId="77777777" w:rsidR="00B90854" w:rsidRDefault="005A176A">
      <w:pPr>
        <w:pStyle w:val="ListBullet"/>
      </w:pPr>
      <w:r>
        <w:rPr>
          <w:rFonts w:ascii="Calibri" w:eastAsia="Calibri" w:hAnsi="Calibri"/>
        </w:rPr>
        <w:t xml:space="preserve">Simulation der </w:t>
      </w:r>
      <w:proofErr w:type="spellStart"/>
      <w:r>
        <w:rPr>
          <w:rFonts w:ascii="Calibri" w:eastAsia="Calibri" w:hAnsi="Calibri"/>
        </w:rPr>
        <w:t>Bewegungsabläufe</w:t>
      </w:r>
      <w:proofErr w:type="spellEnd"/>
      <w:r>
        <w:rPr>
          <w:rFonts w:ascii="Calibri" w:eastAsia="Calibri" w:hAnsi="Calibri"/>
        </w:rPr>
        <w:t xml:space="preserve"> in Factory I/O</w:t>
      </w:r>
    </w:p>
    <w:p w14:paraId="401A32A2" w14:textId="77777777" w:rsidR="00B90854" w:rsidRDefault="005A176A">
      <w:pPr>
        <w:pStyle w:val="Heading2"/>
      </w:pPr>
      <w:bookmarkStart w:id="6" w:name="_Toc239673288"/>
      <w:r>
        <w:rPr>
          <w:rFonts w:ascii="Calibri" w:eastAsia="Calibri" w:hAnsi="Calibri"/>
        </w:rPr>
        <w:t>3.2  Nicht Bestandteil (Out-of-Scope)</w:t>
      </w:r>
      <w:bookmarkEnd w:id="6"/>
    </w:p>
    <w:p w14:paraId="48153D81" w14:textId="77777777" w:rsidR="00B90854" w:rsidRDefault="005A176A">
      <w:pPr>
        <w:pStyle w:val="ListBullet"/>
      </w:pPr>
      <w:r>
        <w:rPr>
          <w:rFonts w:ascii="Calibri" w:eastAsia="Calibri" w:hAnsi="Calibri"/>
        </w:rPr>
        <w:t>Externe Energieversorgung</w:t>
      </w:r>
    </w:p>
    <w:p w14:paraId="71E550BB" w14:textId="77777777" w:rsidR="00B90854" w:rsidRDefault="005A176A">
      <w:pPr>
        <w:pStyle w:val="ListBullet"/>
      </w:pPr>
      <w:r>
        <w:rPr>
          <w:rFonts w:ascii="Calibri" w:eastAsia="Calibri" w:hAnsi="Calibri"/>
        </w:rPr>
        <w:t>Gabelstapler / Transport außerhalb der Anlage</w:t>
      </w:r>
    </w:p>
    <w:p w14:paraId="05571218" w14:textId="77777777" w:rsidR="00B90854" w:rsidRDefault="005A176A">
      <w:pPr>
        <w:pStyle w:val="ListBullet"/>
      </w:pPr>
      <w:r>
        <w:rPr>
          <w:rFonts w:ascii="Calibri" w:eastAsia="Calibri" w:hAnsi="Calibri"/>
        </w:rPr>
        <w:t>Bedienpersonal als Systemteil</w:t>
      </w:r>
    </w:p>
    <w:p w14:paraId="785DD571" w14:textId="77777777" w:rsidR="00B90854" w:rsidRDefault="005A176A">
      <w:pPr>
        <w:pStyle w:val="ListBullet"/>
      </w:pPr>
      <w:r>
        <w:rPr>
          <w:rFonts w:ascii="Calibri" w:eastAsia="Calibri" w:hAnsi="Calibri"/>
        </w:rPr>
        <w:t>ERP-System / übergeordnete MES-Anbindung</w:t>
      </w:r>
    </w:p>
    <w:p w14:paraId="42D24F21" w14:textId="77777777" w:rsidR="00B90854" w:rsidRDefault="005A176A">
      <w:pPr>
        <w:pStyle w:val="ListBullet"/>
      </w:pPr>
      <w:r>
        <w:rPr>
          <w:rFonts w:ascii="Calibri" w:eastAsia="Calibri" w:hAnsi="Calibri"/>
        </w:rPr>
        <w:t>Wasserverbrauch / Wasserwirtschaft</w:t>
      </w:r>
    </w:p>
    <w:p w14:paraId="1932813A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Serienreife CE-Zertifizierung einer realen Maschine (nur konzeptionelle Sicherheitsdokumentation)</w:t>
      </w:r>
    </w:p>
    <w:p w14:paraId="4194588D" w14:textId="77777777" w:rsidR="00B90854" w:rsidRDefault="005A176A" w:rsidP="00B80E2A">
      <w:pPr>
        <w:pStyle w:val="Heading1"/>
      </w:pPr>
      <w:bookmarkStart w:id="7" w:name="_Toc239673289"/>
      <w:proofErr w:type="gramStart"/>
      <w:r>
        <w:t xml:space="preserve">4  </w:t>
      </w:r>
      <w:proofErr w:type="spellStart"/>
      <w:r>
        <w:t>Ziele</w:t>
      </w:r>
      <w:proofErr w:type="spellEnd"/>
      <w:proofErr w:type="gramEnd"/>
      <w:r>
        <w:t xml:space="preserve"> und </w:t>
      </w:r>
      <w:proofErr w:type="spellStart"/>
      <w:r>
        <w:t>Nutzen</w:t>
      </w:r>
      <w:bookmarkEnd w:id="7"/>
      <w:proofErr w:type="spellEnd"/>
    </w:p>
    <w:p w14:paraId="7315E1D3" w14:textId="77777777" w:rsidR="00B90854" w:rsidRDefault="005A176A">
      <w:pPr>
        <w:pStyle w:val="Heading2"/>
      </w:pPr>
      <w:bookmarkStart w:id="8" w:name="_Toc239673290"/>
      <w:r>
        <w:rPr>
          <w:rFonts w:ascii="Calibri" w:eastAsia="Calibri" w:hAnsi="Calibri"/>
        </w:rPr>
        <w:t>4</w:t>
      </w:r>
      <w:r>
        <w:rPr>
          <w:rFonts w:ascii="Calibri" w:eastAsia="Calibri" w:hAnsi="Calibri"/>
        </w:rPr>
        <w:t>.1  Projektziele</w:t>
      </w:r>
      <w:bookmarkEnd w:id="8"/>
    </w:p>
    <w:p w14:paraId="29855C3B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Funktionsfähige SPS-Steuerung mit übersichtlicher HMI</w:t>
      </w:r>
    </w:p>
    <w:p w14:paraId="7C301195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Rohprodukte bereitstellen, Metall und Kunststoff getrennt bearbeiten</w:t>
      </w:r>
    </w:p>
    <w:p w14:paraId="5B1F6C46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Base und Deckel korrekt zuordnen und montieren</w:t>
      </w:r>
    </w:p>
    <w:p w14:paraId="5F89B00A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Fertige Produkte palettieren bzw. dem Lager zuführen</w:t>
      </w:r>
    </w:p>
    <w:p w14:paraId="40335E14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Ein- und Auslagerung über eine nachvollziehbare Lagerverwaltung</w:t>
      </w:r>
    </w:p>
    <w:p w14:paraId="0DACF511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RFID-gestützte Rückverfolgbarkeit der Produkte / Paletten</w:t>
      </w:r>
    </w:p>
    <w:p w14:paraId="3F4251CF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 xml:space="preserve">Realistische Test- und </w:t>
      </w:r>
      <w:proofErr w:type="spellStart"/>
      <w:r w:rsidRPr="0082399D">
        <w:rPr>
          <w:rFonts w:ascii="Calibri" w:eastAsia="Calibri" w:hAnsi="Calibri"/>
          <w:lang w:val="de-DE"/>
        </w:rPr>
        <w:t>Dokumentierbarkeit</w:t>
      </w:r>
      <w:proofErr w:type="spellEnd"/>
      <w:r w:rsidRPr="0082399D">
        <w:rPr>
          <w:rFonts w:ascii="Calibri" w:eastAsia="Calibri" w:hAnsi="Calibri"/>
          <w:lang w:val="de-DE"/>
        </w:rPr>
        <w:t xml:space="preserve"> in TIA Portal und Factory I/O</w:t>
      </w:r>
    </w:p>
    <w:p w14:paraId="6E495AB9" w14:textId="77777777" w:rsidR="00B90854" w:rsidRDefault="005A176A">
      <w:pPr>
        <w:pStyle w:val="ListBullet"/>
      </w:pPr>
      <w:proofErr w:type="spellStart"/>
      <w:r>
        <w:rPr>
          <w:rFonts w:ascii="Calibri" w:eastAsia="Calibri" w:hAnsi="Calibri"/>
        </w:rPr>
        <w:t>Modularer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erweiterbarer</w:t>
      </w:r>
      <w:proofErr w:type="spellEnd"/>
      <w:r>
        <w:rPr>
          <w:rFonts w:ascii="Calibri" w:eastAsia="Calibri" w:hAnsi="Calibri"/>
        </w:rPr>
        <w:t xml:space="preserve"> Aufbau der Softwarebausteine</w:t>
      </w:r>
    </w:p>
    <w:p w14:paraId="0F2A53F6" w14:textId="77777777" w:rsidR="00B90854" w:rsidRDefault="005A176A">
      <w:pPr>
        <w:pStyle w:val="Heading2"/>
      </w:pPr>
      <w:bookmarkStart w:id="9" w:name="_Toc239673291"/>
      <w:r>
        <w:rPr>
          <w:rFonts w:ascii="Calibri" w:eastAsia="Calibri" w:hAnsi="Calibri"/>
        </w:rPr>
        <w:lastRenderedPageBreak/>
        <w:t>4.2  Quantitative / qualitative Ziele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B90854" w14:paraId="0DB520F8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65E3B571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Art</w:t>
            </w:r>
          </w:p>
        </w:tc>
        <w:tc>
          <w:tcPr>
            <w:tcW w:w="6803" w:type="dxa"/>
            <w:shd w:val="clear" w:color="auto" w:fill="1F4E79"/>
          </w:tcPr>
          <w:p w14:paraId="6BB4AF47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Anforderung</w:t>
            </w:r>
          </w:p>
        </w:tc>
      </w:tr>
      <w:tr w:rsidR="00B90854" w14:paraId="1A7DD4DC" w14:textId="77777777">
        <w:trPr>
          <w:jc w:val="center"/>
        </w:trPr>
        <w:tc>
          <w:tcPr>
            <w:tcW w:w="1984" w:type="dxa"/>
          </w:tcPr>
          <w:p w14:paraId="78BE8C67" w14:textId="77777777" w:rsidR="00B90854" w:rsidRDefault="005A176A">
            <w:r>
              <w:rPr>
                <w:rFonts w:ascii="Calibri" w:eastAsia="Calibri" w:hAnsi="Calibri"/>
                <w:sz w:val="20"/>
              </w:rPr>
              <w:t>Quantitativ</w:t>
            </w:r>
          </w:p>
        </w:tc>
        <w:tc>
          <w:tcPr>
            <w:tcW w:w="6803" w:type="dxa"/>
          </w:tcPr>
          <w:p w14:paraId="411D421B" w14:textId="77777777" w:rsidR="00B90854" w:rsidRDefault="005A176A">
            <w:r>
              <w:rPr>
                <w:rFonts w:ascii="Calibri" w:eastAsia="Calibri" w:hAnsi="Calibri"/>
                <w:sz w:val="20"/>
              </w:rPr>
              <w:t>Alle 54 vorgesehenen Lagerfächer adressierbar</w:t>
            </w:r>
          </w:p>
        </w:tc>
      </w:tr>
      <w:tr w:rsidR="00B90854" w:rsidRPr="0082399D" w14:paraId="74412CA4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685BC799" w14:textId="77777777" w:rsidR="00B90854" w:rsidRDefault="005A176A">
            <w:r>
              <w:rPr>
                <w:rFonts w:ascii="Calibri" w:eastAsia="Calibri" w:hAnsi="Calibri"/>
                <w:sz w:val="20"/>
              </w:rPr>
              <w:t>Quantitativ</w:t>
            </w:r>
          </w:p>
        </w:tc>
        <w:tc>
          <w:tcPr>
            <w:tcW w:w="6803" w:type="dxa"/>
            <w:shd w:val="clear" w:color="auto" w:fill="F2F2F2"/>
          </w:tcPr>
          <w:p w14:paraId="240523F5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Wichtige Prozesszustände speicherbar (Fach belegt, Produktfelder, Meldungen)</w:t>
            </w:r>
          </w:p>
        </w:tc>
      </w:tr>
      <w:tr w:rsidR="00B90854" w14:paraId="45698916" w14:textId="77777777">
        <w:trPr>
          <w:jc w:val="center"/>
        </w:trPr>
        <w:tc>
          <w:tcPr>
            <w:tcW w:w="1984" w:type="dxa"/>
          </w:tcPr>
          <w:p w14:paraId="035A8A17" w14:textId="77777777" w:rsidR="00B90854" w:rsidRDefault="005A176A">
            <w:proofErr w:type="spellStart"/>
            <w:r>
              <w:rPr>
                <w:rFonts w:ascii="Calibri" w:eastAsia="Calibri" w:hAnsi="Calibri"/>
                <w:sz w:val="20"/>
              </w:rPr>
              <w:t>Qualitativ</w:t>
            </w:r>
            <w:proofErr w:type="spellEnd"/>
          </w:p>
        </w:tc>
        <w:tc>
          <w:tcPr>
            <w:tcW w:w="6803" w:type="dxa"/>
          </w:tcPr>
          <w:p w14:paraId="4370473B" w14:textId="77777777" w:rsidR="00B90854" w:rsidRDefault="005A176A">
            <w:r>
              <w:rPr>
                <w:rFonts w:ascii="Calibri" w:eastAsia="Calibri" w:hAnsi="Calibri"/>
                <w:sz w:val="20"/>
              </w:rPr>
              <w:t>Modular, erweiterbar, nachvollziehbar dokumentiert</w:t>
            </w:r>
          </w:p>
        </w:tc>
      </w:tr>
      <w:tr w:rsidR="00B90854" w:rsidRPr="0082399D" w14:paraId="03FEEBA5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7CBCE4FC" w14:textId="77777777" w:rsidR="00B90854" w:rsidRDefault="005A176A">
            <w:r>
              <w:rPr>
                <w:rFonts w:ascii="Calibri" w:eastAsia="Calibri" w:hAnsi="Calibri"/>
                <w:sz w:val="20"/>
              </w:rPr>
              <w:t>Qualitativ</w:t>
            </w:r>
          </w:p>
        </w:tc>
        <w:tc>
          <w:tcPr>
            <w:tcW w:w="6803" w:type="dxa"/>
            <w:shd w:val="clear" w:color="auto" w:fill="F2F2F2"/>
          </w:tcPr>
          <w:p w14:paraId="75A98923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Kunststofflinie End-to-End vor Metalllinie</w:t>
            </w:r>
          </w:p>
        </w:tc>
      </w:tr>
    </w:tbl>
    <w:p w14:paraId="65A2CA04" w14:textId="77777777" w:rsidR="00B90854" w:rsidRPr="0082399D" w:rsidRDefault="00B90854">
      <w:pPr>
        <w:rPr>
          <w:lang w:val="de-DE"/>
        </w:rPr>
      </w:pPr>
    </w:p>
    <w:p w14:paraId="312CFAAF" w14:textId="77777777" w:rsidR="00B90854" w:rsidRDefault="005A176A">
      <w:pPr>
        <w:pStyle w:val="Heading2"/>
      </w:pPr>
      <w:bookmarkStart w:id="10" w:name="_Toc239673292"/>
      <w:proofErr w:type="gramStart"/>
      <w:r>
        <w:rPr>
          <w:rFonts w:ascii="Calibri" w:eastAsia="Calibri" w:hAnsi="Calibri"/>
        </w:rPr>
        <w:t xml:space="preserve">4.3  </w:t>
      </w:r>
      <w:proofErr w:type="spellStart"/>
      <w:r>
        <w:rPr>
          <w:rFonts w:ascii="Calibri" w:eastAsia="Calibri" w:hAnsi="Calibri"/>
        </w:rPr>
        <w:t>Nutzen</w:t>
      </w:r>
      <w:proofErr w:type="spellEnd"/>
      <w:proofErr w:type="gramEnd"/>
      <w:r>
        <w:rPr>
          <w:rFonts w:ascii="Calibri" w:eastAsia="Calibri" w:hAnsi="Calibri"/>
        </w:rPr>
        <w:t xml:space="preserve"> (</w:t>
      </w:r>
      <w:proofErr w:type="spellStart"/>
      <w:r>
        <w:rPr>
          <w:rFonts w:ascii="Calibri" w:eastAsia="Calibri" w:hAnsi="Calibri"/>
        </w:rPr>
        <w:t>fiktives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Unternehmen</w:t>
      </w:r>
      <w:proofErr w:type="spellEnd"/>
      <w:r>
        <w:rPr>
          <w:rFonts w:ascii="Calibri" w:eastAsia="Calibri" w:hAnsi="Calibri"/>
        </w:rPr>
        <w:t>)</w:t>
      </w:r>
      <w:bookmarkEnd w:id="10"/>
    </w:p>
    <w:p w14:paraId="2599CF63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Digitale Abbildung und Optimierung von Produktion und Lager</w:t>
      </w:r>
    </w:p>
    <w:p w14:paraId="18B5CB34" w14:textId="77777777" w:rsidR="00B90854" w:rsidRDefault="005A176A">
      <w:pPr>
        <w:pStyle w:val="ListBullet"/>
      </w:pPr>
      <w:r>
        <w:rPr>
          <w:rFonts w:ascii="Calibri" w:eastAsia="Calibri" w:hAnsi="Calibri"/>
        </w:rPr>
        <w:t xml:space="preserve">Weniger </w:t>
      </w:r>
      <w:proofErr w:type="spellStart"/>
      <w:r>
        <w:rPr>
          <w:rFonts w:ascii="Calibri" w:eastAsia="Calibri" w:hAnsi="Calibri"/>
        </w:rPr>
        <w:t>Verwechslungen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durch</w:t>
      </w:r>
      <w:proofErr w:type="spellEnd"/>
      <w:r>
        <w:rPr>
          <w:rFonts w:ascii="Calibri" w:eastAsia="Calibri" w:hAnsi="Calibri"/>
        </w:rPr>
        <w:t xml:space="preserve"> RFID</w:t>
      </w:r>
    </w:p>
    <w:p w14:paraId="11415340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Bessere Übersicht über Roh- und Fertigprodukte</w:t>
      </w:r>
    </w:p>
    <w:p w14:paraId="12236B0F" w14:textId="77777777" w:rsidR="00B90854" w:rsidRDefault="005A176A">
      <w:pPr>
        <w:pStyle w:val="ListBullet"/>
      </w:pPr>
      <w:proofErr w:type="spellStart"/>
      <w:r>
        <w:rPr>
          <w:rFonts w:ascii="Calibri" w:eastAsia="Calibri" w:hAnsi="Calibri"/>
        </w:rPr>
        <w:t>Kürzere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Durchlaufzeiten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weniger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manuelle</w:t>
      </w:r>
      <w:proofErr w:type="spellEnd"/>
      <w:r>
        <w:rPr>
          <w:rFonts w:ascii="Calibri" w:eastAsia="Calibri" w:hAnsi="Calibri"/>
        </w:rPr>
        <w:t xml:space="preserve"> Eingriffe</w:t>
      </w:r>
    </w:p>
    <w:p w14:paraId="73CEE9C0" w14:textId="77777777" w:rsidR="00B90854" w:rsidRDefault="005A176A">
      <w:pPr>
        <w:pStyle w:val="ListBullet"/>
      </w:pPr>
      <w:r>
        <w:rPr>
          <w:rFonts w:ascii="Calibri" w:eastAsia="Calibri" w:hAnsi="Calibri"/>
        </w:rPr>
        <w:t>Prozesssicherheit, Qualität, Nachverfolgbarkeit, Erweiterbarkeit</w:t>
      </w:r>
    </w:p>
    <w:p w14:paraId="63EA59A4" w14:textId="77777777" w:rsidR="00B90854" w:rsidRDefault="005A176A" w:rsidP="00B80E2A">
      <w:pPr>
        <w:pStyle w:val="Heading1"/>
      </w:pPr>
      <w:bookmarkStart w:id="11" w:name="_Toc239673293"/>
      <w:r>
        <w:t>5  Anlagenübersicht und Materialfluss</w:t>
      </w:r>
      <w:bookmarkEnd w:id="11"/>
    </w:p>
    <w:p w14:paraId="307DE230" w14:textId="77777777" w:rsidR="00B90854" w:rsidRDefault="005A176A">
      <w:pPr>
        <w:pStyle w:val="Heading2"/>
      </w:pPr>
      <w:bookmarkStart w:id="12" w:name="_Toc239673294"/>
      <w:r>
        <w:rPr>
          <w:rFonts w:ascii="Calibri" w:eastAsia="Calibri" w:hAnsi="Calibri"/>
        </w:rPr>
        <w:t>5</w:t>
      </w:r>
      <w:r>
        <w:rPr>
          <w:rFonts w:ascii="Calibri" w:eastAsia="Calibri" w:hAnsi="Calibri"/>
        </w:rPr>
        <w:t>.1  Zonenübersicht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835"/>
        <w:gridCol w:w="4819"/>
      </w:tblGrid>
      <w:tr w:rsidR="00B90854" w14:paraId="557DC982" w14:textId="77777777">
        <w:trPr>
          <w:jc w:val="center"/>
        </w:trPr>
        <w:tc>
          <w:tcPr>
            <w:tcW w:w="1247" w:type="dxa"/>
            <w:shd w:val="clear" w:color="auto" w:fill="1F4E79"/>
          </w:tcPr>
          <w:p w14:paraId="685B1DB5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Zone</w:t>
            </w:r>
          </w:p>
        </w:tc>
        <w:tc>
          <w:tcPr>
            <w:tcW w:w="2835" w:type="dxa"/>
            <w:shd w:val="clear" w:color="auto" w:fill="1F4E79"/>
          </w:tcPr>
          <w:p w14:paraId="0A8F9388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Bezeichnung</w:t>
            </w:r>
          </w:p>
        </w:tc>
        <w:tc>
          <w:tcPr>
            <w:tcW w:w="4819" w:type="dxa"/>
            <w:shd w:val="clear" w:color="auto" w:fill="1F4E79"/>
          </w:tcPr>
          <w:p w14:paraId="411B75AA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Aufgabe</w:t>
            </w:r>
          </w:p>
        </w:tc>
      </w:tr>
      <w:tr w:rsidR="00B90854" w14:paraId="6F3BEBFE" w14:textId="77777777">
        <w:trPr>
          <w:jc w:val="center"/>
        </w:trPr>
        <w:tc>
          <w:tcPr>
            <w:tcW w:w="1247" w:type="dxa"/>
          </w:tcPr>
          <w:p w14:paraId="55A85665" w14:textId="77777777" w:rsidR="00B90854" w:rsidRDefault="005A176A">
            <w:r>
              <w:rPr>
                <w:rFonts w:ascii="Calibri" w:eastAsia="Calibri" w:hAnsi="Calibri"/>
                <w:sz w:val="20"/>
              </w:rPr>
              <w:t>1A</w:t>
            </w:r>
          </w:p>
        </w:tc>
        <w:tc>
          <w:tcPr>
            <w:tcW w:w="2835" w:type="dxa"/>
          </w:tcPr>
          <w:p w14:paraId="3607362F" w14:textId="77777777" w:rsidR="00B90854" w:rsidRDefault="005A176A">
            <w:r>
              <w:rPr>
                <w:rFonts w:ascii="Calibri" w:eastAsia="Calibri" w:hAnsi="Calibri"/>
                <w:sz w:val="20"/>
              </w:rPr>
              <w:t>Metall Roh + CNC</w:t>
            </w:r>
          </w:p>
        </w:tc>
        <w:tc>
          <w:tcPr>
            <w:tcW w:w="4819" w:type="dxa"/>
          </w:tcPr>
          <w:p w14:paraId="4DB68C94" w14:textId="77777777" w:rsidR="00B90854" w:rsidRDefault="005A176A">
            <w:r>
              <w:rPr>
                <w:rFonts w:ascii="Calibri" w:eastAsia="Calibri" w:hAnsi="Calibri"/>
                <w:sz w:val="20"/>
              </w:rPr>
              <w:t>NW 1–2: Annahme, Roboter, Bearbeitungszentren</w:t>
            </w:r>
          </w:p>
        </w:tc>
      </w:tr>
      <w:tr w:rsidR="00B90854" w14:paraId="14978A81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8D9747E" w14:textId="77777777" w:rsidR="00B90854" w:rsidRDefault="005A176A">
            <w:r>
              <w:rPr>
                <w:rFonts w:ascii="Calibri" w:eastAsia="Calibri" w:hAnsi="Calibri"/>
                <w:sz w:val="20"/>
              </w:rPr>
              <w:t>1B</w:t>
            </w:r>
          </w:p>
        </w:tc>
        <w:tc>
          <w:tcPr>
            <w:tcW w:w="2835" w:type="dxa"/>
            <w:shd w:val="clear" w:color="auto" w:fill="F2F2F2"/>
          </w:tcPr>
          <w:p w14:paraId="79570479" w14:textId="77777777" w:rsidR="00B90854" w:rsidRDefault="005A176A">
            <w:r>
              <w:rPr>
                <w:rFonts w:ascii="Calibri" w:eastAsia="Calibri" w:hAnsi="Calibri"/>
                <w:sz w:val="20"/>
              </w:rPr>
              <w:t>Kunststoff Roh + CNC</w:t>
            </w:r>
          </w:p>
        </w:tc>
        <w:tc>
          <w:tcPr>
            <w:tcW w:w="4819" w:type="dxa"/>
            <w:shd w:val="clear" w:color="auto" w:fill="F2F2F2"/>
          </w:tcPr>
          <w:p w14:paraId="1A539C15" w14:textId="77777777" w:rsidR="00B90854" w:rsidRDefault="005A176A">
            <w:r>
              <w:rPr>
                <w:rFonts w:ascii="Calibri" w:eastAsia="Calibri" w:hAnsi="Calibri"/>
                <w:sz w:val="20"/>
              </w:rPr>
              <w:t>NW 4, 6: Annahme, Roboter, Bearbeitungszentren</w:t>
            </w:r>
          </w:p>
        </w:tc>
      </w:tr>
      <w:tr w:rsidR="00B90854" w14:paraId="7CB2694E" w14:textId="77777777">
        <w:trPr>
          <w:jc w:val="center"/>
        </w:trPr>
        <w:tc>
          <w:tcPr>
            <w:tcW w:w="1247" w:type="dxa"/>
          </w:tcPr>
          <w:p w14:paraId="14A9252C" w14:textId="77777777" w:rsidR="00B90854" w:rsidRDefault="005A176A">
            <w:r>
              <w:rPr>
                <w:rFonts w:ascii="Calibri" w:eastAsia="Calibri" w:hAnsi="Calibri"/>
                <w:sz w:val="20"/>
              </w:rPr>
              <w:t>2A</w:t>
            </w:r>
          </w:p>
        </w:tc>
        <w:tc>
          <w:tcPr>
            <w:tcW w:w="2835" w:type="dxa"/>
          </w:tcPr>
          <w:p w14:paraId="3803C634" w14:textId="77777777" w:rsidR="00B90854" w:rsidRDefault="005A176A">
            <w:r>
              <w:rPr>
                <w:rFonts w:ascii="Calibri" w:eastAsia="Calibri" w:hAnsi="Calibri"/>
                <w:sz w:val="20"/>
              </w:rPr>
              <w:t>Band Metall + Vision NW5</w:t>
            </w:r>
          </w:p>
        </w:tc>
        <w:tc>
          <w:tcPr>
            <w:tcW w:w="4819" w:type="dxa"/>
          </w:tcPr>
          <w:p w14:paraId="03D77BBB" w14:textId="77777777" w:rsidR="00B90854" w:rsidRDefault="005A176A">
            <w:r>
              <w:rPr>
                <w:rFonts w:ascii="Calibri" w:eastAsia="Calibri" w:hAnsi="Calibri"/>
                <w:sz w:val="20"/>
              </w:rPr>
              <w:t>NW 3 Band; NW 5 VisionData</w:t>
            </w:r>
          </w:p>
        </w:tc>
      </w:tr>
      <w:tr w:rsidR="00B90854" w:rsidRPr="0082399D" w14:paraId="7BB4B7A0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37ED443" w14:textId="77777777" w:rsidR="00B90854" w:rsidRDefault="005A176A">
            <w:r>
              <w:rPr>
                <w:rFonts w:ascii="Calibri" w:eastAsia="Calibri" w:hAnsi="Calibri"/>
                <w:sz w:val="20"/>
              </w:rPr>
              <w:t>2B</w:t>
            </w:r>
          </w:p>
        </w:tc>
        <w:tc>
          <w:tcPr>
            <w:tcW w:w="2835" w:type="dxa"/>
            <w:shd w:val="clear" w:color="auto" w:fill="F2F2F2"/>
          </w:tcPr>
          <w:p w14:paraId="13A20328" w14:textId="77777777" w:rsidR="00B90854" w:rsidRDefault="005A176A">
            <w:r>
              <w:rPr>
                <w:rFonts w:ascii="Calibri" w:eastAsia="Calibri" w:hAnsi="Calibri"/>
                <w:sz w:val="20"/>
              </w:rPr>
              <w:t>Band + Vision FB17</w:t>
            </w:r>
          </w:p>
        </w:tc>
        <w:tc>
          <w:tcPr>
            <w:tcW w:w="4819" w:type="dxa"/>
            <w:shd w:val="clear" w:color="auto" w:fill="F2F2F2"/>
          </w:tcPr>
          <w:p w14:paraId="495FCFD3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NW 7 </w:t>
            </w: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VisionSensorData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>; NW 8 Band Kunststoff</w:t>
            </w:r>
          </w:p>
        </w:tc>
      </w:tr>
      <w:tr w:rsidR="00B90854" w14:paraId="005C4C59" w14:textId="77777777">
        <w:trPr>
          <w:jc w:val="center"/>
        </w:trPr>
        <w:tc>
          <w:tcPr>
            <w:tcW w:w="1247" w:type="dxa"/>
          </w:tcPr>
          <w:p w14:paraId="5EF57D7E" w14:textId="77777777" w:rsidR="00B90854" w:rsidRDefault="005A176A">
            <w:r>
              <w:rPr>
                <w:rFonts w:ascii="Calibri" w:eastAsia="Calibri" w:hAnsi="Calibri"/>
                <w:sz w:val="20"/>
              </w:rPr>
              <w:t>3A</w:t>
            </w:r>
          </w:p>
        </w:tc>
        <w:tc>
          <w:tcPr>
            <w:tcW w:w="2835" w:type="dxa"/>
          </w:tcPr>
          <w:p w14:paraId="0ADC3B18" w14:textId="77777777" w:rsidR="00B90854" w:rsidRDefault="005A176A">
            <w:r>
              <w:rPr>
                <w:rFonts w:ascii="Calibri" w:eastAsia="Calibri" w:hAnsi="Calibri"/>
                <w:sz w:val="20"/>
              </w:rPr>
              <w:t>2-axis Pick and Place Metall</w:t>
            </w:r>
          </w:p>
        </w:tc>
        <w:tc>
          <w:tcPr>
            <w:tcW w:w="4819" w:type="dxa"/>
          </w:tcPr>
          <w:p w14:paraId="3DD3C5E9" w14:textId="77777777" w:rsidR="00B90854" w:rsidRDefault="005A176A">
            <w:r>
              <w:rPr>
                <w:rFonts w:ascii="Calibri" w:eastAsia="Calibri" w:hAnsi="Calibri"/>
                <w:sz w:val="20"/>
              </w:rPr>
              <w:t>NW 9–12: Band, Montage NW 10, Waage 1</w:t>
            </w:r>
          </w:p>
        </w:tc>
      </w:tr>
      <w:tr w:rsidR="00B90854" w14:paraId="791F2107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6FE9977E" w14:textId="77777777" w:rsidR="00B90854" w:rsidRDefault="005A176A">
            <w:r>
              <w:rPr>
                <w:rFonts w:ascii="Calibri" w:eastAsia="Calibri" w:hAnsi="Calibri"/>
                <w:sz w:val="20"/>
              </w:rPr>
              <w:t>3B</w:t>
            </w:r>
          </w:p>
        </w:tc>
        <w:tc>
          <w:tcPr>
            <w:tcW w:w="2835" w:type="dxa"/>
            <w:shd w:val="clear" w:color="auto" w:fill="F2F2F2"/>
          </w:tcPr>
          <w:p w14:paraId="6F65C092" w14:textId="77777777" w:rsidR="00B90854" w:rsidRDefault="005A176A">
            <w:r>
              <w:rPr>
                <w:rFonts w:ascii="Calibri" w:eastAsia="Calibri" w:hAnsi="Calibri"/>
                <w:sz w:val="20"/>
              </w:rPr>
              <w:t>2-axis P&amp;P Kunststoff</w:t>
            </w:r>
          </w:p>
        </w:tc>
        <w:tc>
          <w:tcPr>
            <w:tcW w:w="4819" w:type="dxa"/>
            <w:shd w:val="clear" w:color="auto" w:fill="F2F2F2"/>
          </w:tcPr>
          <w:p w14:paraId="2D999CBF" w14:textId="77777777" w:rsidR="00B90854" w:rsidRDefault="005A176A">
            <w:r>
              <w:rPr>
                <w:rFonts w:ascii="Calibri" w:eastAsia="Calibri" w:hAnsi="Calibri"/>
                <w:sz w:val="20"/>
              </w:rPr>
              <w:t>NW 17–20: Montage NW 18, Waage 2</w:t>
            </w:r>
          </w:p>
        </w:tc>
      </w:tr>
      <w:tr w:rsidR="00B90854" w14:paraId="2859C02B" w14:textId="77777777">
        <w:trPr>
          <w:jc w:val="center"/>
        </w:trPr>
        <w:tc>
          <w:tcPr>
            <w:tcW w:w="1247" w:type="dxa"/>
          </w:tcPr>
          <w:p w14:paraId="3A42FAFC" w14:textId="77777777" w:rsidR="00B90854" w:rsidRDefault="005A176A">
            <w:r>
              <w:rPr>
                <w:rFonts w:ascii="Calibri" w:eastAsia="Calibri" w:hAnsi="Calibri"/>
                <w:sz w:val="20"/>
              </w:rPr>
              <w:t>4A</w:t>
            </w:r>
          </w:p>
        </w:tc>
        <w:tc>
          <w:tcPr>
            <w:tcW w:w="2835" w:type="dxa"/>
          </w:tcPr>
          <w:p w14:paraId="36A36FB0" w14:textId="77777777" w:rsidR="00B90854" w:rsidRDefault="005A176A">
            <w:r>
              <w:rPr>
                <w:rFonts w:ascii="Calibri" w:eastAsia="Calibri" w:hAnsi="Calibri"/>
                <w:sz w:val="20"/>
              </w:rPr>
              <w:t>3-axis P&amp;P + RFID Metall</w:t>
            </w:r>
          </w:p>
        </w:tc>
        <w:tc>
          <w:tcPr>
            <w:tcW w:w="4819" w:type="dxa"/>
          </w:tcPr>
          <w:p w14:paraId="37007A1F" w14:textId="77777777" w:rsidR="00B90854" w:rsidRDefault="005A176A">
            <w:r>
              <w:rPr>
                <w:rFonts w:ascii="Calibri" w:eastAsia="Calibri" w:hAnsi="Calibri"/>
                <w:sz w:val="20"/>
              </w:rPr>
              <w:t>NW 13–16, 21</w:t>
            </w:r>
          </w:p>
        </w:tc>
      </w:tr>
      <w:tr w:rsidR="00B90854" w14:paraId="7B0B59AE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162E0159" w14:textId="77777777" w:rsidR="00B90854" w:rsidRDefault="005A176A">
            <w:r>
              <w:rPr>
                <w:rFonts w:ascii="Calibri" w:eastAsia="Calibri" w:hAnsi="Calibri"/>
                <w:sz w:val="20"/>
              </w:rPr>
              <w:t>4B</w:t>
            </w:r>
          </w:p>
        </w:tc>
        <w:tc>
          <w:tcPr>
            <w:tcW w:w="2835" w:type="dxa"/>
            <w:shd w:val="clear" w:color="auto" w:fill="F2F2F2"/>
          </w:tcPr>
          <w:p w14:paraId="7DF670FF" w14:textId="77777777" w:rsidR="00B90854" w:rsidRDefault="005A176A">
            <w:r>
              <w:rPr>
                <w:rFonts w:ascii="Calibri" w:eastAsia="Calibri" w:hAnsi="Calibri"/>
                <w:sz w:val="20"/>
              </w:rPr>
              <w:t>Palettierer + RFID Write</w:t>
            </w:r>
          </w:p>
        </w:tc>
        <w:tc>
          <w:tcPr>
            <w:tcW w:w="4819" w:type="dxa"/>
            <w:shd w:val="clear" w:color="auto" w:fill="F2F2F2"/>
          </w:tcPr>
          <w:p w14:paraId="7259D348" w14:textId="77777777" w:rsidR="00B90854" w:rsidRDefault="005A176A">
            <w:r>
              <w:rPr>
                <w:rFonts w:ascii="Calibri" w:eastAsia="Calibri" w:hAnsi="Calibri"/>
                <w:sz w:val="20"/>
              </w:rPr>
              <w:t>NW 22–25, Reader 2</w:t>
            </w:r>
          </w:p>
        </w:tc>
      </w:tr>
      <w:tr w:rsidR="00B90854" w14:paraId="6BD3A02B" w14:textId="77777777">
        <w:trPr>
          <w:jc w:val="center"/>
        </w:trPr>
        <w:tc>
          <w:tcPr>
            <w:tcW w:w="1247" w:type="dxa"/>
          </w:tcPr>
          <w:p w14:paraId="7D7C5108" w14:textId="77777777" w:rsidR="00B90854" w:rsidRDefault="005A176A">
            <w:r>
              <w:rPr>
                <w:rFonts w:ascii="Calibri" w:eastAsia="Calibri" w:hAnsi="Calibri"/>
                <w:sz w:val="20"/>
              </w:rPr>
              <w:t>5A</w:t>
            </w:r>
          </w:p>
        </w:tc>
        <w:tc>
          <w:tcPr>
            <w:tcW w:w="2835" w:type="dxa"/>
          </w:tcPr>
          <w:p w14:paraId="253DA49B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Band Plastik + Metall-Lager W2</w:t>
            </w:r>
          </w:p>
        </w:tc>
        <w:tc>
          <w:tcPr>
            <w:tcW w:w="4819" w:type="dxa"/>
          </w:tcPr>
          <w:p w14:paraId="48E09C29" w14:textId="77777777" w:rsidR="00B90854" w:rsidRDefault="005A176A">
            <w:r>
              <w:rPr>
                <w:rFonts w:ascii="Calibri" w:eastAsia="Calibri" w:hAnsi="Calibri"/>
                <w:sz w:val="20"/>
              </w:rPr>
              <w:t>NW 26 Band; NW 28 Warehouse_2 Metall</w:t>
            </w:r>
          </w:p>
        </w:tc>
      </w:tr>
      <w:tr w:rsidR="00B90854" w14:paraId="6F04210B" w14:textId="77777777">
        <w:trPr>
          <w:jc w:val="center"/>
        </w:trPr>
        <w:tc>
          <w:tcPr>
            <w:tcW w:w="1247" w:type="dxa"/>
            <w:shd w:val="clear" w:color="auto" w:fill="F2F2F2"/>
          </w:tcPr>
          <w:p w14:paraId="30B47234" w14:textId="77777777" w:rsidR="00B90854" w:rsidRDefault="005A176A">
            <w:r>
              <w:rPr>
                <w:rFonts w:ascii="Calibri" w:eastAsia="Calibri" w:hAnsi="Calibri"/>
                <w:sz w:val="20"/>
              </w:rPr>
              <w:t>5B</w:t>
            </w:r>
          </w:p>
        </w:tc>
        <w:tc>
          <w:tcPr>
            <w:tcW w:w="2835" w:type="dxa"/>
            <w:shd w:val="clear" w:color="auto" w:fill="F2F2F2"/>
          </w:tcPr>
          <w:p w14:paraId="158E13FA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Band Metall + Kunststoff-Lager W1</w:t>
            </w:r>
          </w:p>
        </w:tc>
        <w:tc>
          <w:tcPr>
            <w:tcW w:w="4819" w:type="dxa"/>
            <w:shd w:val="clear" w:color="auto" w:fill="F2F2F2"/>
          </w:tcPr>
          <w:p w14:paraId="06A1248E" w14:textId="77777777" w:rsidR="00B90854" w:rsidRDefault="005A176A">
            <w:r>
              <w:rPr>
                <w:rFonts w:ascii="Calibri" w:eastAsia="Calibri" w:hAnsi="Calibri"/>
                <w:sz w:val="20"/>
              </w:rPr>
              <w:t>NW 27 Band; NW 29 Warehouse_1 + Reader 5</w:t>
            </w:r>
          </w:p>
        </w:tc>
      </w:tr>
    </w:tbl>
    <w:p w14:paraId="0C748B73" w14:textId="77777777" w:rsidR="00B90854" w:rsidRDefault="00B90854"/>
    <w:p w14:paraId="6E167658" w14:textId="77777777" w:rsidR="00B90854" w:rsidRDefault="005A176A">
      <w:pPr>
        <w:pStyle w:val="Heading2"/>
      </w:pPr>
      <w:bookmarkStart w:id="13" w:name="_Toc239673295"/>
      <w:r>
        <w:rPr>
          <w:rFonts w:ascii="Calibri" w:eastAsia="Calibri" w:hAnsi="Calibri"/>
        </w:rPr>
        <w:t>5.2  Materialfluss Kunststoff (Priorität)</w:t>
      </w:r>
      <w:bookmarkEnd w:id="13"/>
    </w:p>
    <w:p w14:paraId="6EC6F751" w14:textId="77777777" w:rsidR="00B90854" w:rsidRDefault="005A176A">
      <w:pPr>
        <w:spacing w:after="160"/>
      </w:pPr>
      <w:r>
        <w:rPr>
          <w:rFonts w:ascii="Calibri" w:eastAsia="Calibri" w:hAnsi="Calibri"/>
        </w:rPr>
        <w:t>Zone 1B Roh + CNC (NW 4–5) → Zone 2B Transportband (NW 6–7) → Zone 3B Vision latch (Lid/Base) + Montage und Waage (NW 16–19) → Zone 4B Palettierer und RFID-Write Reader 2 bei 4b_Done (NW 20–23) → Zone 5A Band zum Kunststoff-Lager (NW 26) → Zone 5B Gate + RFID-Read Reader 5 + Auto-Einlagern (NW 29).</w:t>
      </w:r>
    </w:p>
    <w:p w14:paraId="620AC740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 xml:space="preserve">Freigabe für das Hochregallager erst nach erfolgreichem RFID-Schreiben: </w:t>
      </w:r>
      <w:proofErr w:type="spellStart"/>
      <w:r w:rsidRPr="0082399D">
        <w:rPr>
          <w:rFonts w:ascii="Calibri" w:eastAsia="Calibri" w:hAnsi="Calibri"/>
          <w:lang w:val="de-DE"/>
        </w:rPr>
        <w:t>Paket_Fuer_Hochregal</w:t>
      </w:r>
      <w:proofErr w:type="spellEnd"/>
      <w:r w:rsidRPr="0082399D">
        <w:rPr>
          <w:rFonts w:ascii="Calibri" w:eastAsia="Calibri" w:hAnsi="Calibri"/>
          <w:lang w:val="de-DE"/>
        </w:rPr>
        <w:t xml:space="preserve"> = </w:t>
      </w:r>
      <w:proofErr w:type="spellStart"/>
      <w:r w:rsidRPr="0082399D">
        <w:rPr>
          <w:rFonts w:ascii="Calibri" w:eastAsia="Calibri" w:hAnsi="Calibri"/>
          <w:lang w:val="de-DE"/>
        </w:rPr>
        <w:t>Paket_</w:t>
      </w:r>
      <w:proofErr w:type="gramStart"/>
      <w:r w:rsidRPr="0082399D">
        <w:rPr>
          <w:rFonts w:ascii="Calibri" w:eastAsia="Calibri" w:hAnsi="Calibri"/>
          <w:lang w:val="de-DE"/>
        </w:rPr>
        <w:t>Vor</w:t>
      </w:r>
      <w:proofErr w:type="gramEnd"/>
      <w:r w:rsidRPr="0082399D">
        <w:rPr>
          <w:rFonts w:ascii="Calibri" w:eastAsia="Calibri" w:hAnsi="Calibri"/>
          <w:lang w:val="de-DE"/>
        </w:rPr>
        <w:t>_Regal</w:t>
      </w:r>
      <w:proofErr w:type="spellEnd"/>
      <w:r w:rsidRPr="0082399D">
        <w:rPr>
          <w:rFonts w:ascii="Calibri" w:eastAsia="Calibri" w:hAnsi="Calibri"/>
          <w:lang w:val="de-DE"/>
        </w:rPr>
        <w:t xml:space="preserve"> UND (</w:t>
      </w:r>
      <w:proofErr w:type="spellStart"/>
      <w:r w:rsidRPr="0082399D">
        <w:rPr>
          <w:rFonts w:ascii="Calibri" w:eastAsia="Calibri" w:hAnsi="Calibri"/>
          <w:lang w:val="de-DE"/>
        </w:rPr>
        <w:t>Vision_Combo_Done</w:t>
      </w:r>
      <w:proofErr w:type="spellEnd"/>
      <w:r w:rsidRPr="0082399D">
        <w:rPr>
          <w:rFonts w:ascii="Calibri" w:eastAsia="Calibri" w:hAnsi="Calibri"/>
          <w:lang w:val="de-DE"/>
        </w:rPr>
        <w:t xml:space="preserve"> ODER </w:t>
      </w:r>
      <w:proofErr w:type="spellStart"/>
      <w:r w:rsidRPr="0082399D">
        <w:rPr>
          <w:rFonts w:ascii="Calibri" w:eastAsia="Calibri" w:hAnsi="Calibri"/>
          <w:lang w:val="de-DE"/>
        </w:rPr>
        <w:t>Pallet_Tagged</w:t>
      </w:r>
      <w:proofErr w:type="spellEnd"/>
      <w:r w:rsidRPr="0082399D">
        <w:rPr>
          <w:rFonts w:ascii="Calibri" w:eastAsia="Calibri" w:hAnsi="Calibri"/>
          <w:lang w:val="de-DE"/>
        </w:rPr>
        <w:t>).</w:t>
      </w:r>
    </w:p>
    <w:p w14:paraId="528AC095" w14:textId="77777777" w:rsidR="00B90854" w:rsidRPr="0082399D" w:rsidRDefault="005A176A">
      <w:pPr>
        <w:pStyle w:val="Heading2"/>
        <w:rPr>
          <w:lang w:val="de-DE"/>
        </w:rPr>
      </w:pPr>
      <w:bookmarkStart w:id="14" w:name="_Toc239673296"/>
      <w:proofErr w:type="gramStart"/>
      <w:r w:rsidRPr="0082399D">
        <w:rPr>
          <w:rFonts w:ascii="Calibri" w:eastAsia="Calibri" w:hAnsi="Calibri"/>
          <w:lang w:val="de-DE"/>
        </w:rPr>
        <w:t>5.3  Materialfluss</w:t>
      </w:r>
      <w:proofErr w:type="gramEnd"/>
      <w:r w:rsidRPr="0082399D">
        <w:rPr>
          <w:rFonts w:ascii="Calibri" w:eastAsia="Calibri" w:hAnsi="Calibri"/>
          <w:lang w:val="de-DE"/>
        </w:rPr>
        <w:t xml:space="preserve"> Metall (nachrangig)</w:t>
      </w:r>
      <w:bookmarkEnd w:id="14"/>
    </w:p>
    <w:p w14:paraId="300B0845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 xml:space="preserve">Zone 1A </w:t>
      </w:r>
      <w:proofErr w:type="gramStart"/>
      <w:r w:rsidRPr="0082399D">
        <w:rPr>
          <w:rFonts w:ascii="Calibri" w:eastAsia="Calibri" w:hAnsi="Calibri"/>
          <w:lang w:val="de-DE"/>
        </w:rPr>
        <w:t>Roh</w:t>
      </w:r>
      <w:proofErr w:type="gramEnd"/>
      <w:r w:rsidRPr="0082399D">
        <w:rPr>
          <w:rFonts w:ascii="Calibri" w:eastAsia="Calibri" w:hAnsi="Calibri"/>
          <w:lang w:val="de-DE"/>
        </w:rPr>
        <w:t xml:space="preserve"> + CNC (NW 1–2) → Zone 2A Transportband (NW 3, ohne Vision) → Zone 3A Montage und Waage (NW 8–11) → Zone 4A Palettierer und RFID (NW 12–15) → Band zum Metall-Lager (NW 27) → Hochregal Metall Warehouse_2 (NW 28) — Mirror von Warehouse_1, Phase1 Hand/Sensor-Gate.</w:t>
      </w:r>
    </w:p>
    <w:p w14:paraId="32490760" w14:textId="77777777" w:rsidR="00B90854" w:rsidRPr="0082399D" w:rsidRDefault="005A176A" w:rsidP="00B80E2A">
      <w:pPr>
        <w:pStyle w:val="Heading1"/>
      </w:pPr>
      <w:bookmarkStart w:id="15" w:name="_Toc239673297"/>
      <w:proofErr w:type="gramStart"/>
      <w:r w:rsidRPr="0082399D">
        <w:lastRenderedPageBreak/>
        <w:t>6  Funktionale</w:t>
      </w:r>
      <w:proofErr w:type="gramEnd"/>
      <w:r w:rsidRPr="0082399D">
        <w:t xml:space="preserve"> Anforderungen</w:t>
      </w:r>
      <w:bookmarkEnd w:id="15"/>
    </w:p>
    <w:p w14:paraId="36ACAC37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K</w:t>
      </w:r>
      <w:r w:rsidRPr="0082399D">
        <w:rPr>
          <w:rFonts w:ascii="Calibri" w:eastAsia="Calibri" w:hAnsi="Calibri"/>
          <w:lang w:val="de-DE"/>
        </w:rPr>
        <w:t>ennzeichnung: [Muss] = verpflichtend für Abnahme der Prioritätslinie Kunststoff; [Soll] = vorgesehen, kann nachgelagert werden; [</w:t>
      </w:r>
      <w:proofErr w:type="gramStart"/>
      <w:r w:rsidRPr="0082399D">
        <w:rPr>
          <w:rFonts w:ascii="Calibri" w:eastAsia="Calibri" w:hAnsi="Calibri"/>
          <w:lang w:val="de-DE"/>
        </w:rPr>
        <w:t>Kann</w:t>
      </w:r>
      <w:proofErr w:type="gramEnd"/>
      <w:r w:rsidRPr="0082399D">
        <w:rPr>
          <w:rFonts w:ascii="Calibri" w:eastAsia="Calibri" w:hAnsi="Calibri"/>
          <w:lang w:val="de-DE"/>
        </w:rPr>
        <w:t>] = optional.</w:t>
      </w:r>
    </w:p>
    <w:p w14:paraId="1957989E" w14:textId="77777777" w:rsidR="00B90854" w:rsidRPr="0082399D" w:rsidRDefault="005A176A">
      <w:pPr>
        <w:pStyle w:val="Heading2"/>
        <w:rPr>
          <w:lang w:val="de-DE"/>
        </w:rPr>
      </w:pPr>
      <w:bookmarkStart w:id="16" w:name="_Toc239673298"/>
      <w:proofErr w:type="gramStart"/>
      <w:r w:rsidRPr="0082399D">
        <w:rPr>
          <w:rFonts w:ascii="Calibri" w:eastAsia="Calibri" w:hAnsi="Calibri"/>
          <w:lang w:val="de-DE"/>
        </w:rPr>
        <w:t>6.1  Allgemein</w:t>
      </w:r>
      <w:proofErr w:type="gramEnd"/>
      <w:r w:rsidRPr="0082399D">
        <w:rPr>
          <w:rFonts w:ascii="Calibri" w:eastAsia="Calibri" w:hAnsi="Calibri"/>
          <w:lang w:val="de-DE"/>
        </w:rPr>
        <w:t xml:space="preserve"> / Querschnitt</w:t>
      </w:r>
      <w:bookmarkEnd w:id="16"/>
    </w:p>
    <w:p w14:paraId="5086A8AF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01  [Muss]  </w:t>
      </w:r>
      <w:r w:rsidRPr="0082399D">
        <w:rPr>
          <w:rFonts w:ascii="Calibri" w:eastAsia="Calibri" w:hAnsi="Calibri"/>
          <w:lang w:val="de-DE"/>
        </w:rPr>
        <w:t>Die</w:t>
      </w:r>
      <w:proofErr w:type="gramEnd"/>
      <w:r w:rsidRPr="0082399D">
        <w:rPr>
          <w:rFonts w:ascii="Calibri" w:eastAsia="Calibri" w:hAnsi="Calibri"/>
          <w:lang w:val="de-DE"/>
        </w:rPr>
        <w:t xml:space="preserve"> Anlage wird mit einer SPS (S7-1500 / PLCSIM) in TIA Portal V20 gesteuert.</w:t>
      </w:r>
    </w:p>
    <w:p w14:paraId="59021FC2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02  [Muss]  </w:t>
      </w:r>
      <w:r w:rsidRPr="0082399D">
        <w:rPr>
          <w:rFonts w:ascii="Calibri" w:eastAsia="Calibri" w:hAnsi="Calibri"/>
          <w:lang w:val="de-DE"/>
        </w:rPr>
        <w:t>Die</w:t>
      </w:r>
      <w:proofErr w:type="gramEnd"/>
      <w:r w:rsidRPr="0082399D">
        <w:rPr>
          <w:rFonts w:ascii="Calibri" w:eastAsia="Calibri" w:hAnsi="Calibri"/>
          <w:lang w:val="de-DE"/>
        </w:rPr>
        <w:t xml:space="preserve"> Bewegungsabläufe und Sensorik werden in Factory I/O simuliert und getestet.</w:t>
      </w:r>
    </w:p>
    <w:p w14:paraId="41893BAE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03  [Muss]  </w:t>
      </w:r>
      <w:r w:rsidRPr="0082399D">
        <w:rPr>
          <w:rFonts w:ascii="Calibri" w:eastAsia="Calibri" w:hAnsi="Calibri"/>
          <w:lang w:val="de-DE"/>
        </w:rPr>
        <w:t>Ein</w:t>
      </w:r>
      <w:proofErr w:type="gramEnd"/>
      <w:r w:rsidRPr="0082399D">
        <w:rPr>
          <w:rFonts w:ascii="Calibri" w:eastAsia="Calibri" w:hAnsi="Calibri"/>
          <w:lang w:val="de-DE"/>
        </w:rPr>
        <w:t xml:space="preserve"> gemeinsames HMI (Touch Panel) bedient alle Zonen.</w:t>
      </w:r>
    </w:p>
    <w:p w14:paraId="48C352C2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04  [Muss]  </w:t>
      </w:r>
      <w:r w:rsidRPr="0082399D">
        <w:rPr>
          <w:rFonts w:ascii="Calibri" w:eastAsia="Calibri" w:hAnsi="Calibri"/>
          <w:lang w:val="de-DE"/>
        </w:rPr>
        <w:t>Betriebsarten</w:t>
      </w:r>
      <w:proofErr w:type="gramEnd"/>
      <w:r w:rsidRPr="0082399D">
        <w:rPr>
          <w:rFonts w:ascii="Calibri" w:eastAsia="Calibri" w:hAnsi="Calibri"/>
          <w:lang w:val="de-DE"/>
        </w:rPr>
        <w:t xml:space="preserve"> </w:t>
      </w:r>
      <w:proofErr w:type="spellStart"/>
      <w:r w:rsidRPr="0082399D">
        <w:rPr>
          <w:rFonts w:ascii="Calibri" w:eastAsia="Calibri" w:hAnsi="Calibri"/>
          <w:lang w:val="de-DE"/>
        </w:rPr>
        <w:t>Einricht</w:t>
      </w:r>
      <w:proofErr w:type="spellEnd"/>
      <w:r w:rsidRPr="0082399D">
        <w:rPr>
          <w:rFonts w:ascii="Calibri" w:eastAsia="Calibri" w:hAnsi="Calibri"/>
          <w:lang w:val="de-DE"/>
        </w:rPr>
        <w:t xml:space="preserve">, Automatik und Hand sind unterscheidbar; </w:t>
      </w:r>
      <w:proofErr w:type="spellStart"/>
      <w:r w:rsidRPr="0082399D">
        <w:rPr>
          <w:rFonts w:ascii="Calibri" w:eastAsia="Calibri" w:hAnsi="Calibri"/>
          <w:lang w:val="de-DE"/>
        </w:rPr>
        <w:t>Einricht</w:t>
      </w:r>
      <w:proofErr w:type="spellEnd"/>
      <w:r w:rsidRPr="0082399D">
        <w:rPr>
          <w:rFonts w:ascii="Calibri" w:eastAsia="Calibri" w:hAnsi="Calibri"/>
          <w:lang w:val="de-DE"/>
        </w:rPr>
        <w:t xml:space="preserve"> hat Priorität.</w:t>
      </w:r>
    </w:p>
    <w:p w14:paraId="084AC06F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05  [Muss]  </w:t>
      </w:r>
      <w:r w:rsidRPr="0082399D">
        <w:rPr>
          <w:rFonts w:ascii="Calibri" w:eastAsia="Calibri" w:hAnsi="Calibri"/>
          <w:lang w:val="de-DE"/>
        </w:rPr>
        <w:t>Fehler</w:t>
      </w:r>
      <w:proofErr w:type="gramEnd"/>
      <w:r w:rsidRPr="0082399D">
        <w:rPr>
          <w:rFonts w:ascii="Calibri" w:eastAsia="Calibri" w:hAnsi="Calibri"/>
          <w:lang w:val="de-DE"/>
        </w:rPr>
        <w:t>- und Statusmeldungen sind über HMI und/oder Meldungs-DB abrufbar.</w:t>
      </w:r>
    </w:p>
    <w:p w14:paraId="36C521A4" w14:textId="77777777" w:rsidR="00B90854" w:rsidRPr="0082399D" w:rsidRDefault="005A176A">
      <w:pPr>
        <w:pStyle w:val="Heading2"/>
        <w:rPr>
          <w:lang w:val="de-DE"/>
        </w:rPr>
      </w:pPr>
      <w:bookmarkStart w:id="17" w:name="_Toc239673299"/>
      <w:proofErr w:type="gramStart"/>
      <w:r w:rsidRPr="0082399D">
        <w:rPr>
          <w:rFonts w:ascii="Calibri" w:eastAsia="Calibri" w:hAnsi="Calibri"/>
          <w:lang w:val="de-DE"/>
        </w:rPr>
        <w:t>6.2  Vision</w:t>
      </w:r>
      <w:proofErr w:type="gramEnd"/>
      <w:r w:rsidRPr="0082399D">
        <w:rPr>
          <w:rFonts w:ascii="Calibri" w:eastAsia="Calibri" w:hAnsi="Calibri"/>
          <w:lang w:val="de-DE"/>
        </w:rPr>
        <w:t xml:space="preserve"> (Kunststoff)</w:t>
      </w:r>
      <w:bookmarkEnd w:id="17"/>
    </w:p>
    <w:p w14:paraId="43A856B6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10  [Muss]  </w:t>
      </w:r>
      <w:r w:rsidRPr="0082399D">
        <w:rPr>
          <w:rFonts w:ascii="Calibri" w:eastAsia="Calibri" w:hAnsi="Calibri"/>
          <w:lang w:val="de-DE"/>
        </w:rPr>
        <w:t>Zwei</w:t>
      </w:r>
      <w:proofErr w:type="gramEnd"/>
      <w:r w:rsidRPr="0082399D">
        <w:rPr>
          <w:rFonts w:ascii="Calibri" w:eastAsia="Calibri" w:hAnsi="Calibri"/>
          <w:lang w:val="de-DE"/>
        </w:rPr>
        <w:t xml:space="preserve"> Vision-Sensoren (Lid und Base) an Zone 3B 2-axis P&amp;P (vor Montage) liefern numerische Werte (</w:t>
      </w:r>
      <w:proofErr w:type="spellStart"/>
      <w:r w:rsidRPr="0082399D">
        <w:rPr>
          <w:rFonts w:ascii="Calibri" w:eastAsia="Calibri" w:hAnsi="Calibri"/>
          <w:lang w:val="de-DE"/>
        </w:rPr>
        <w:t>Detects</w:t>
      </w:r>
      <w:proofErr w:type="spellEnd"/>
      <w:r w:rsidRPr="0082399D">
        <w:rPr>
          <w:rFonts w:ascii="Calibri" w:eastAsia="Calibri" w:hAnsi="Calibri"/>
          <w:lang w:val="de-DE"/>
        </w:rPr>
        <w:t xml:space="preserve"> All </w:t>
      </w:r>
      <w:proofErr w:type="spellStart"/>
      <w:r w:rsidRPr="0082399D">
        <w:rPr>
          <w:rFonts w:ascii="Calibri" w:eastAsia="Calibri" w:hAnsi="Calibri"/>
          <w:lang w:val="de-DE"/>
        </w:rPr>
        <w:t>Numerical</w:t>
      </w:r>
      <w:proofErr w:type="spellEnd"/>
      <w:r w:rsidRPr="0082399D">
        <w:rPr>
          <w:rFonts w:ascii="Calibri" w:eastAsia="Calibri" w:hAnsi="Calibri"/>
          <w:lang w:val="de-DE"/>
        </w:rPr>
        <w:t>); SPS-Baustein/Tags unter Zone 2B (NW 6).</w:t>
      </w:r>
    </w:p>
    <w:p w14:paraId="2C135E8F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11  [Muss]  </w:t>
      </w:r>
      <w:r w:rsidRPr="0082399D">
        <w:rPr>
          <w:rFonts w:ascii="Calibri" w:eastAsia="Calibri" w:hAnsi="Calibri"/>
          <w:lang w:val="de-DE"/>
        </w:rPr>
        <w:t>Werte</w:t>
      </w:r>
      <w:proofErr w:type="gramEnd"/>
      <w:r w:rsidRPr="0082399D">
        <w:rPr>
          <w:rFonts w:ascii="Calibri" w:eastAsia="Calibri" w:hAnsi="Calibri"/>
          <w:lang w:val="de-DE"/>
        </w:rPr>
        <w:t xml:space="preserve"> 1…6 gelten als gültige Kunststoffteile; 7…9 führen zu Metall-</w:t>
      </w:r>
      <w:proofErr w:type="spellStart"/>
      <w:r w:rsidRPr="0082399D">
        <w:rPr>
          <w:rFonts w:ascii="Calibri" w:eastAsia="Calibri" w:hAnsi="Calibri"/>
          <w:lang w:val="de-DE"/>
        </w:rPr>
        <w:t>Reject</w:t>
      </w:r>
      <w:proofErr w:type="spellEnd"/>
      <w:r w:rsidRPr="0082399D">
        <w:rPr>
          <w:rFonts w:ascii="Calibri" w:eastAsia="Calibri" w:hAnsi="Calibri"/>
          <w:lang w:val="de-DE"/>
        </w:rPr>
        <w:t>.</w:t>
      </w:r>
    </w:p>
    <w:p w14:paraId="7E1F50A3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12  [Muss]  </w:t>
      </w:r>
      <w:r w:rsidRPr="0082399D">
        <w:rPr>
          <w:rFonts w:ascii="Calibri" w:eastAsia="Calibri" w:hAnsi="Calibri"/>
          <w:lang w:val="de-DE"/>
        </w:rPr>
        <w:t>Aus</w:t>
      </w:r>
      <w:proofErr w:type="gramEnd"/>
      <w:r w:rsidRPr="0082399D">
        <w:rPr>
          <w:rFonts w:ascii="Calibri" w:eastAsia="Calibri" w:hAnsi="Calibri"/>
          <w:lang w:val="de-DE"/>
        </w:rPr>
        <w:t xml:space="preserve"> Lid und Base werden </w:t>
      </w:r>
      <w:proofErr w:type="spellStart"/>
      <w:r w:rsidRPr="0082399D">
        <w:rPr>
          <w:rFonts w:ascii="Calibri" w:eastAsia="Calibri" w:hAnsi="Calibri"/>
          <w:lang w:val="de-DE"/>
        </w:rPr>
        <w:t>Color_Code</w:t>
      </w:r>
      <w:proofErr w:type="spellEnd"/>
      <w:r w:rsidRPr="0082399D">
        <w:rPr>
          <w:rFonts w:ascii="Calibri" w:eastAsia="Calibri" w:hAnsi="Calibri"/>
          <w:lang w:val="de-DE"/>
        </w:rPr>
        <w:t xml:space="preserve"> (1 Blau / 2 Grün / 3 Mixed), Materialart=1, </w:t>
      </w:r>
      <w:proofErr w:type="spellStart"/>
      <w:r w:rsidRPr="0082399D">
        <w:rPr>
          <w:rFonts w:ascii="Calibri" w:eastAsia="Calibri" w:hAnsi="Calibri"/>
          <w:lang w:val="de-DE"/>
        </w:rPr>
        <w:t>ProductTyp</w:t>
      </w:r>
      <w:proofErr w:type="spellEnd"/>
      <w:r w:rsidRPr="0082399D">
        <w:rPr>
          <w:rFonts w:ascii="Calibri" w:eastAsia="Calibri" w:hAnsi="Calibri"/>
          <w:lang w:val="de-DE"/>
        </w:rPr>
        <w:t xml:space="preserve"> und Artikelnummer gebildet und </w:t>
      </w:r>
      <w:proofErr w:type="spellStart"/>
      <w:r w:rsidRPr="0082399D">
        <w:rPr>
          <w:rFonts w:ascii="Calibri" w:eastAsia="Calibri" w:hAnsi="Calibri"/>
          <w:lang w:val="de-DE"/>
        </w:rPr>
        <w:t>gelatcht</w:t>
      </w:r>
      <w:proofErr w:type="spellEnd"/>
      <w:r w:rsidRPr="0082399D">
        <w:rPr>
          <w:rFonts w:ascii="Calibri" w:eastAsia="Calibri" w:hAnsi="Calibri"/>
          <w:lang w:val="de-DE"/>
        </w:rPr>
        <w:t>.</w:t>
      </w:r>
    </w:p>
    <w:p w14:paraId="1265825E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13  [Muss]  </w:t>
      </w:r>
      <w:r w:rsidRPr="0082399D">
        <w:rPr>
          <w:rFonts w:ascii="Calibri" w:eastAsia="Calibri" w:hAnsi="Calibri"/>
          <w:lang w:val="de-DE"/>
        </w:rPr>
        <w:t>RFID</w:t>
      </w:r>
      <w:proofErr w:type="gramEnd"/>
      <w:r w:rsidRPr="0082399D">
        <w:rPr>
          <w:rFonts w:ascii="Calibri" w:eastAsia="Calibri" w:hAnsi="Calibri"/>
          <w:lang w:val="de-DE"/>
        </w:rPr>
        <w:t>_CODE wird als Datums-/Material-/Farbstempel erzeugt und für den Paletten-Tag bereitgestellt.</w:t>
      </w:r>
    </w:p>
    <w:p w14:paraId="5B46FB15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14  [Muss]  </w:t>
      </w:r>
      <w:r w:rsidRPr="0082399D">
        <w:rPr>
          <w:rFonts w:ascii="Calibri" w:eastAsia="Calibri" w:hAnsi="Calibri"/>
          <w:lang w:val="de-DE"/>
        </w:rPr>
        <w:t>Ein</w:t>
      </w:r>
      <w:proofErr w:type="gramEnd"/>
      <w:r w:rsidRPr="0082399D">
        <w:rPr>
          <w:rFonts w:ascii="Calibri" w:eastAsia="Calibri" w:hAnsi="Calibri"/>
          <w:lang w:val="de-DE"/>
        </w:rPr>
        <w:t xml:space="preserve"> Schreibauftrag an </w:t>
      </w:r>
      <w:proofErr w:type="gramStart"/>
      <w:r w:rsidRPr="0082399D">
        <w:rPr>
          <w:rFonts w:ascii="Calibri" w:eastAsia="Calibri" w:hAnsi="Calibri"/>
          <w:lang w:val="de-DE"/>
        </w:rPr>
        <w:t>RFID Reader</w:t>
      </w:r>
      <w:proofErr w:type="gramEnd"/>
      <w:r w:rsidRPr="0082399D">
        <w:rPr>
          <w:rFonts w:ascii="Calibri" w:eastAsia="Calibri" w:hAnsi="Calibri"/>
          <w:lang w:val="de-DE"/>
        </w:rPr>
        <w:t xml:space="preserve"> 2 (Zone 4B) erfolgt erst nach Palettierer-Done (</w:t>
      </w:r>
      <w:proofErr w:type="spellStart"/>
      <w:r w:rsidRPr="0082399D">
        <w:rPr>
          <w:rFonts w:ascii="Calibri" w:eastAsia="Calibri" w:hAnsi="Calibri"/>
          <w:lang w:val="de-DE"/>
        </w:rPr>
        <w:t>Allow_</w:t>
      </w:r>
      <w:proofErr w:type="gramStart"/>
      <w:r w:rsidRPr="0082399D">
        <w:rPr>
          <w:rFonts w:ascii="Calibri" w:eastAsia="Calibri" w:hAnsi="Calibri"/>
          <w:lang w:val="de-DE"/>
        </w:rPr>
        <w:t>Write</w:t>
      </w:r>
      <w:proofErr w:type="spellEnd"/>
      <w:r w:rsidRPr="0082399D">
        <w:rPr>
          <w:rFonts w:ascii="Calibri" w:eastAsia="Calibri" w:hAnsi="Calibri"/>
          <w:lang w:val="de-DE"/>
        </w:rPr>
        <w:t xml:space="preserve"> :</w:t>
      </w:r>
      <w:proofErr w:type="gramEnd"/>
      <w:r w:rsidRPr="0082399D">
        <w:rPr>
          <w:rFonts w:ascii="Calibri" w:eastAsia="Calibri" w:hAnsi="Calibri"/>
          <w:lang w:val="de-DE"/>
        </w:rPr>
        <w:t>= 4b_Done); ein Write-Puls pro Auftrag.</w:t>
      </w:r>
    </w:p>
    <w:p w14:paraId="4D1B318A" w14:textId="77777777" w:rsidR="00B90854" w:rsidRPr="0082399D" w:rsidRDefault="005A176A">
      <w:pPr>
        <w:pStyle w:val="Heading2"/>
        <w:rPr>
          <w:lang w:val="de-DE"/>
        </w:rPr>
      </w:pPr>
      <w:bookmarkStart w:id="18" w:name="_Toc239673300"/>
      <w:proofErr w:type="gramStart"/>
      <w:r w:rsidRPr="0082399D">
        <w:rPr>
          <w:rFonts w:ascii="Calibri" w:eastAsia="Calibri" w:hAnsi="Calibri"/>
          <w:lang w:val="de-DE"/>
        </w:rPr>
        <w:t>6.3  RFID</w:t>
      </w:r>
      <w:bookmarkEnd w:id="18"/>
      <w:proofErr w:type="gramEnd"/>
    </w:p>
    <w:p w14:paraId="27485DF7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20  [Muss]  </w:t>
      </w:r>
      <w:r w:rsidRPr="0082399D">
        <w:rPr>
          <w:rFonts w:ascii="Calibri" w:eastAsia="Calibri" w:hAnsi="Calibri"/>
          <w:lang w:val="de-DE"/>
        </w:rPr>
        <w:t>Der</w:t>
      </w:r>
      <w:proofErr w:type="gramEnd"/>
      <w:r w:rsidRPr="0082399D">
        <w:rPr>
          <w:rFonts w:ascii="Calibri" w:eastAsia="Calibri" w:hAnsi="Calibri"/>
          <w:lang w:val="de-DE"/>
        </w:rPr>
        <w:t xml:space="preserve"> RFID-Baustein unterstützt Prüfen, Lesen und Schreiben gemäß Factory-I/O-Handshake (Command, Execute, Command ID, Status); </w:t>
      </w:r>
      <w:proofErr w:type="spellStart"/>
      <w:r w:rsidRPr="0082399D">
        <w:rPr>
          <w:rFonts w:ascii="Calibri" w:eastAsia="Calibri" w:hAnsi="Calibri"/>
          <w:lang w:val="de-DE"/>
        </w:rPr>
        <w:t>Execute_Hold</w:t>
      </w:r>
      <w:proofErr w:type="spellEnd"/>
      <w:r w:rsidRPr="0082399D">
        <w:rPr>
          <w:rFonts w:ascii="Calibri" w:eastAsia="Calibri" w:hAnsi="Calibri"/>
          <w:lang w:val="de-DE"/>
        </w:rPr>
        <w:t xml:space="preserve"> mind. 100 </w:t>
      </w:r>
      <w:proofErr w:type="spellStart"/>
      <w:r w:rsidRPr="0082399D">
        <w:rPr>
          <w:rFonts w:ascii="Calibri" w:eastAsia="Calibri" w:hAnsi="Calibri"/>
          <w:lang w:val="de-DE"/>
        </w:rPr>
        <w:t>ms.</w:t>
      </w:r>
      <w:proofErr w:type="spellEnd"/>
    </w:p>
    <w:p w14:paraId="1E49969D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21  [Muss]  </w:t>
      </w:r>
      <w:r w:rsidRPr="0082399D">
        <w:rPr>
          <w:rFonts w:ascii="Calibri" w:eastAsia="Calibri" w:hAnsi="Calibri"/>
          <w:lang w:val="de-DE"/>
        </w:rPr>
        <w:t>Produkt</w:t>
      </w:r>
      <w:proofErr w:type="gramEnd"/>
      <w:r w:rsidRPr="0082399D">
        <w:rPr>
          <w:rFonts w:ascii="Calibri" w:eastAsia="Calibri" w:hAnsi="Calibri"/>
          <w:lang w:val="de-DE"/>
        </w:rPr>
        <w:t xml:space="preserve">-Schreiben (Job 11) belegt Tag-Speicher Index 0…3 mit RFID_CODE, Artikelnummer, Materialart, </w:t>
      </w:r>
      <w:proofErr w:type="spellStart"/>
      <w:r w:rsidRPr="0082399D">
        <w:rPr>
          <w:rFonts w:ascii="Calibri" w:eastAsia="Calibri" w:hAnsi="Calibri"/>
          <w:lang w:val="de-DE"/>
        </w:rPr>
        <w:t>ProductTyp</w:t>
      </w:r>
      <w:proofErr w:type="spellEnd"/>
      <w:r w:rsidRPr="0082399D">
        <w:rPr>
          <w:rFonts w:ascii="Calibri" w:eastAsia="Calibri" w:hAnsi="Calibri"/>
          <w:lang w:val="de-DE"/>
        </w:rPr>
        <w:t>.</w:t>
      </w:r>
    </w:p>
    <w:p w14:paraId="0823BC43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22  [Muss]  </w:t>
      </w:r>
      <w:r w:rsidRPr="0082399D">
        <w:rPr>
          <w:rFonts w:ascii="Calibri" w:eastAsia="Calibri" w:hAnsi="Calibri"/>
          <w:lang w:val="de-DE"/>
        </w:rPr>
        <w:t>Zwei</w:t>
      </w:r>
      <w:proofErr w:type="gramEnd"/>
      <w:r w:rsidRPr="0082399D">
        <w:rPr>
          <w:rFonts w:ascii="Calibri" w:eastAsia="Calibri" w:hAnsi="Calibri"/>
          <w:lang w:val="de-DE"/>
        </w:rPr>
        <w:t xml:space="preserve"> getrennte Instanzen: DB_1 Reader 2 = Write an der </w:t>
      </w:r>
      <w:proofErr w:type="spellStart"/>
      <w:r w:rsidRPr="0082399D">
        <w:rPr>
          <w:rFonts w:ascii="Calibri" w:eastAsia="Calibri" w:hAnsi="Calibri"/>
          <w:lang w:val="de-DE"/>
        </w:rPr>
        <w:t>Palettenstation</w:t>
      </w:r>
      <w:proofErr w:type="spellEnd"/>
      <w:r w:rsidRPr="0082399D">
        <w:rPr>
          <w:rFonts w:ascii="Calibri" w:eastAsia="Calibri" w:hAnsi="Calibri"/>
          <w:lang w:val="de-DE"/>
        </w:rPr>
        <w:t>; DB_2 Reader 5 = Read am Hochregal (kein Write).</w:t>
      </w:r>
    </w:p>
    <w:p w14:paraId="5DFA04CB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23  [Muss]  </w:t>
      </w:r>
      <w:r w:rsidRPr="0082399D">
        <w:rPr>
          <w:rFonts w:ascii="Calibri" w:eastAsia="Calibri" w:hAnsi="Calibri"/>
          <w:lang w:val="de-DE"/>
        </w:rPr>
        <w:t>Nach</w:t>
      </w:r>
      <w:proofErr w:type="gramEnd"/>
      <w:r w:rsidRPr="0082399D">
        <w:rPr>
          <w:rFonts w:ascii="Calibri" w:eastAsia="Calibri" w:hAnsi="Calibri"/>
          <w:lang w:val="de-DE"/>
        </w:rPr>
        <w:t xml:space="preserve"> erfolgreichem Schreiben ist die Palette für das Lager </w:t>
      </w:r>
      <w:proofErr w:type="spellStart"/>
      <w:r w:rsidRPr="0082399D">
        <w:rPr>
          <w:rFonts w:ascii="Calibri" w:eastAsia="Calibri" w:hAnsi="Calibri"/>
          <w:lang w:val="de-DE"/>
        </w:rPr>
        <w:t>freigebbar</w:t>
      </w:r>
      <w:proofErr w:type="spellEnd"/>
      <w:r w:rsidRPr="0082399D">
        <w:rPr>
          <w:rFonts w:ascii="Calibri" w:eastAsia="Calibri" w:hAnsi="Calibri"/>
          <w:lang w:val="de-DE"/>
        </w:rPr>
        <w:t xml:space="preserve"> (</w:t>
      </w:r>
      <w:proofErr w:type="spellStart"/>
      <w:r w:rsidRPr="0082399D">
        <w:rPr>
          <w:rFonts w:ascii="Calibri" w:eastAsia="Calibri" w:hAnsi="Calibri"/>
          <w:lang w:val="de-DE"/>
        </w:rPr>
        <w:t>Pallet_Tagged</w:t>
      </w:r>
      <w:proofErr w:type="spellEnd"/>
      <w:r w:rsidRPr="0082399D">
        <w:rPr>
          <w:rFonts w:ascii="Calibri" w:eastAsia="Calibri" w:hAnsi="Calibri"/>
          <w:lang w:val="de-DE"/>
        </w:rPr>
        <w:t xml:space="preserve"> und/oder </w:t>
      </w:r>
      <w:proofErr w:type="spellStart"/>
      <w:r w:rsidRPr="0082399D">
        <w:rPr>
          <w:rFonts w:ascii="Calibri" w:eastAsia="Calibri" w:hAnsi="Calibri"/>
          <w:lang w:val="de-DE"/>
        </w:rPr>
        <w:t>Combo_Done</w:t>
      </w:r>
      <w:proofErr w:type="spellEnd"/>
      <w:r w:rsidRPr="0082399D">
        <w:rPr>
          <w:rFonts w:ascii="Calibri" w:eastAsia="Calibri" w:hAnsi="Calibri"/>
          <w:lang w:val="de-DE"/>
        </w:rPr>
        <w:t>).</w:t>
      </w:r>
    </w:p>
    <w:p w14:paraId="5B96D143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24  [Soll]  </w:t>
      </w:r>
      <w:r w:rsidRPr="0082399D">
        <w:rPr>
          <w:rFonts w:ascii="Calibri" w:eastAsia="Calibri" w:hAnsi="Calibri"/>
          <w:lang w:val="de-DE"/>
        </w:rPr>
        <w:t>Kunststoff</w:t>
      </w:r>
      <w:proofErr w:type="gramEnd"/>
      <w:r w:rsidRPr="0082399D">
        <w:rPr>
          <w:rFonts w:ascii="Calibri" w:eastAsia="Calibri" w:hAnsi="Calibri"/>
          <w:lang w:val="de-DE"/>
        </w:rPr>
        <w:t>-RFID Write Zone 4B (NW 25); Read Zone 5B Reader 5 (NW 29); Metall-RFID Zone 4A (NW 16/21).</w:t>
      </w:r>
    </w:p>
    <w:p w14:paraId="43E6D84C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25  [Muss]  </w:t>
      </w:r>
      <w:r w:rsidRPr="0082399D">
        <w:rPr>
          <w:rFonts w:ascii="Calibri" w:eastAsia="Calibri" w:hAnsi="Calibri"/>
          <w:lang w:val="de-DE"/>
        </w:rPr>
        <w:t>Timeout</w:t>
      </w:r>
      <w:proofErr w:type="gramEnd"/>
      <w:r w:rsidRPr="0082399D">
        <w:rPr>
          <w:rFonts w:ascii="Calibri" w:eastAsia="Calibri" w:hAnsi="Calibri"/>
          <w:lang w:val="de-DE"/>
        </w:rPr>
        <w:t xml:space="preserve"> und Fehlerzustände (z. B. kein Tag, Handshake-Timeout Status 10) sind am HMI sichtbar und per </w:t>
      </w:r>
      <w:proofErr w:type="spellStart"/>
      <w:r w:rsidRPr="0082399D">
        <w:rPr>
          <w:rFonts w:ascii="Calibri" w:eastAsia="Calibri" w:hAnsi="Calibri"/>
          <w:lang w:val="de-DE"/>
        </w:rPr>
        <w:t>Reset</w:t>
      </w:r>
      <w:proofErr w:type="spellEnd"/>
      <w:r w:rsidRPr="0082399D">
        <w:rPr>
          <w:rFonts w:ascii="Calibri" w:eastAsia="Calibri" w:hAnsi="Calibri"/>
          <w:lang w:val="de-DE"/>
        </w:rPr>
        <w:t xml:space="preserve"> </w:t>
      </w:r>
      <w:proofErr w:type="spellStart"/>
      <w:r w:rsidRPr="0082399D">
        <w:rPr>
          <w:rFonts w:ascii="Calibri" w:eastAsia="Calibri" w:hAnsi="Calibri"/>
          <w:lang w:val="de-DE"/>
        </w:rPr>
        <w:t>quittierbar</w:t>
      </w:r>
      <w:proofErr w:type="spellEnd"/>
      <w:r w:rsidRPr="0082399D">
        <w:rPr>
          <w:rFonts w:ascii="Calibri" w:eastAsia="Calibri" w:hAnsi="Calibri"/>
          <w:lang w:val="de-DE"/>
        </w:rPr>
        <w:t>.</w:t>
      </w:r>
    </w:p>
    <w:p w14:paraId="0A04B71A" w14:textId="77777777" w:rsidR="00B90854" w:rsidRPr="0082399D" w:rsidRDefault="005A176A">
      <w:pPr>
        <w:pStyle w:val="Heading2"/>
        <w:rPr>
          <w:lang w:val="de-DE"/>
        </w:rPr>
      </w:pPr>
      <w:bookmarkStart w:id="19" w:name="_Toc239673301"/>
      <w:proofErr w:type="gramStart"/>
      <w:r w:rsidRPr="0082399D">
        <w:rPr>
          <w:rFonts w:ascii="Calibri" w:eastAsia="Calibri" w:hAnsi="Calibri"/>
          <w:lang w:val="de-DE"/>
        </w:rPr>
        <w:t>6.4  Hochregallager</w:t>
      </w:r>
      <w:bookmarkEnd w:id="19"/>
      <w:proofErr w:type="gramEnd"/>
    </w:p>
    <w:p w14:paraId="71F10B9A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30  [Muss]  </w:t>
      </w:r>
      <w:r w:rsidRPr="0082399D">
        <w:rPr>
          <w:rFonts w:ascii="Calibri" w:eastAsia="Calibri" w:hAnsi="Calibri"/>
          <w:lang w:val="de-DE"/>
        </w:rPr>
        <w:t>Das</w:t>
      </w:r>
      <w:proofErr w:type="gramEnd"/>
      <w:r w:rsidRPr="0082399D">
        <w:rPr>
          <w:rFonts w:ascii="Calibri" w:eastAsia="Calibri" w:hAnsi="Calibri"/>
          <w:lang w:val="de-DE"/>
        </w:rPr>
        <w:t xml:space="preserve"> Hochregallager Warehouse_1 (Kunststoff, NW 29) umfasst 54 adressierbare Fächer.</w:t>
      </w:r>
    </w:p>
    <w:p w14:paraId="475704C3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lastRenderedPageBreak/>
        <w:t>AF-30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a  [Soll]  </w:t>
      </w:r>
      <w:r w:rsidRPr="0082399D">
        <w:rPr>
          <w:rFonts w:ascii="Calibri" w:eastAsia="Calibri" w:hAnsi="Calibri"/>
          <w:lang w:val="de-DE"/>
        </w:rPr>
        <w:t>Warehouse</w:t>
      </w:r>
      <w:proofErr w:type="gramEnd"/>
      <w:r w:rsidRPr="0082399D">
        <w:rPr>
          <w:rFonts w:ascii="Calibri" w:eastAsia="Calibri" w:hAnsi="Calibri"/>
          <w:lang w:val="de-DE"/>
        </w:rPr>
        <w:t>_2 (Metall, NW 28) ist Mirror von Warehouse_1 mit getrennten DBs/Tags (*_W2) und Stacker Crane 1.</w:t>
      </w:r>
    </w:p>
    <w:p w14:paraId="705E8361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31  [Muss]  </w:t>
      </w:r>
      <w:r w:rsidRPr="0082399D">
        <w:rPr>
          <w:rFonts w:ascii="Calibri" w:eastAsia="Calibri" w:hAnsi="Calibri"/>
          <w:lang w:val="de-DE"/>
        </w:rPr>
        <w:t>Jedes</w:t>
      </w:r>
      <w:proofErr w:type="gramEnd"/>
      <w:r w:rsidRPr="0082399D">
        <w:rPr>
          <w:rFonts w:ascii="Calibri" w:eastAsia="Calibri" w:hAnsi="Calibri"/>
          <w:lang w:val="de-DE"/>
        </w:rPr>
        <w:t xml:space="preserve"> Fach speichert mindestens Materialart, </w:t>
      </w:r>
      <w:proofErr w:type="spellStart"/>
      <w:r w:rsidRPr="0082399D">
        <w:rPr>
          <w:rFonts w:ascii="Calibri" w:eastAsia="Calibri" w:hAnsi="Calibri"/>
          <w:lang w:val="de-DE"/>
        </w:rPr>
        <w:t>Color_Code</w:t>
      </w:r>
      <w:proofErr w:type="spellEnd"/>
      <w:r w:rsidRPr="0082399D">
        <w:rPr>
          <w:rFonts w:ascii="Calibri" w:eastAsia="Calibri" w:hAnsi="Calibri"/>
          <w:lang w:val="de-DE"/>
        </w:rPr>
        <w:t xml:space="preserve">, Artikelnummer, </w:t>
      </w:r>
      <w:proofErr w:type="spellStart"/>
      <w:r w:rsidRPr="0082399D">
        <w:rPr>
          <w:rFonts w:ascii="Calibri" w:eastAsia="Calibri" w:hAnsi="Calibri"/>
          <w:lang w:val="de-DE"/>
        </w:rPr>
        <w:t>ProductTyp</w:t>
      </w:r>
      <w:proofErr w:type="spellEnd"/>
      <w:r w:rsidRPr="0082399D">
        <w:rPr>
          <w:rFonts w:ascii="Calibri" w:eastAsia="Calibri" w:hAnsi="Calibri"/>
          <w:lang w:val="de-DE"/>
        </w:rPr>
        <w:t>, RFID_CODE, Position X/Z, Belegt/Gesperrt.</w:t>
      </w:r>
    </w:p>
    <w:p w14:paraId="74E31892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32  [Muss]  </w:t>
      </w:r>
      <w:r w:rsidRPr="0082399D">
        <w:rPr>
          <w:rFonts w:ascii="Calibri" w:eastAsia="Calibri" w:hAnsi="Calibri"/>
          <w:lang w:val="de-DE"/>
        </w:rPr>
        <w:t>Einlagern</w:t>
      </w:r>
      <w:proofErr w:type="gramEnd"/>
      <w:r w:rsidRPr="0082399D">
        <w:rPr>
          <w:rFonts w:ascii="Calibri" w:eastAsia="Calibri" w:hAnsi="Calibri"/>
          <w:lang w:val="de-DE"/>
        </w:rPr>
        <w:t>: freies Fach suchen, Regalbediengerät anfahren, Fach belegen.</w:t>
      </w:r>
    </w:p>
    <w:p w14:paraId="47328E74" w14:textId="77777777" w:rsidR="00B90854" w:rsidRPr="0082399D" w:rsidRDefault="005A176A">
      <w:pPr>
        <w:spacing w:after="80"/>
        <w:rPr>
          <w:lang w:val="de-DE"/>
        </w:rPr>
      </w:pPr>
      <w:r>
        <w:rPr>
          <w:rFonts w:ascii="Calibri" w:eastAsia="Calibri" w:hAnsi="Calibri"/>
          <w:b/>
        </w:rPr>
        <w:t>AF-32</w:t>
      </w:r>
      <w:proofErr w:type="gramStart"/>
      <w:r>
        <w:rPr>
          <w:rFonts w:ascii="Calibri" w:eastAsia="Calibri" w:hAnsi="Calibri"/>
          <w:b/>
        </w:rPr>
        <w:t xml:space="preserve">a  [Soll]  </w:t>
      </w:r>
      <w:r>
        <w:rPr>
          <w:rFonts w:ascii="Calibri" w:eastAsia="Calibri" w:hAnsi="Calibri"/>
        </w:rPr>
        <w:t>Gate</w:t>
      </w:r>
      <w:proofErr w:type="gramEnd"/>
      <w:r>
        <w:rPr>
          <w:rFonts w:ascii="Calibri" w:eastAsia="Calibri" w:hAnsi="Calibri"/>
        </w:rPr>
        <w:t xml:space="preserve"> Warehouse_1: Paket_Fuer_Hochregal = Paket_Vor_Regal UND (Combo_Done ODER Pallet_Tagged). </w:t>
      </w:r>
      <w:r w:rsidRPr="0082399D">
        <w:rPr>
          <w:rFonts w:ascii="Calibri" w:eastAsia="Calibri" w:hAnsi="Calibri"/>
          <w:lang w:val="de-DE"/>
        </w:rPr>
        <w:t>Gate Warehouse_2 Phase1: Sensor-</w:t>
      </w:r>
      <w:proofErr w:type="spellStart"/>
      <w:r w:rsidRPr="0082399D">
        <w:rPr>
          <w:rFonts w:ascii="Calibri" w:eastAsia="Calibri" w:hAnsi="Calibri"/>
          <w:lang w:val="de-DE"/>
        </w:rPr>
        <w:t>only</w:t>
      </w:r>
      <w:proofErr w:type="spellEnd"/>
      <w:r w:rsidRPr="0082399D">
        <w:rPr>
          <w:rFonts w:ascii="Calibri" w:eastAsia="Calibri" w:hAnsi="Calibri"/>
          <w:lang w:val="de-DE"/>
        </w:rPr>
        <w:t>.</w:t>
      </w:r>
    </w:p>
    <w:p w14:paraId="798FC3E4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33  [Muss]  </w:t>
      </w:r>
      <w:r w:rsidRPr="0082399D">
        <w:rPr>
          <w:rFonts w:ascii="Calibri" w:eastAsia="Calibri" w:hAnsi="Calibri"/>
          <w:lang w:val="de-DE"/>
        </w:rPr>
        <w:t>Auslagern</w:t>
      </w:r>
      <w:proofErr w:type="gramEnd"/>
      <w:r w:rsidRPr="0082399D">
        <w:rPr>
          <w:rFonts w:ascii="Calibri" w:eastAsia="Calibri" w:hAnsi="Calibri"/>
          <w:lang w:val="de-DE"/>
        </w:rPr>
        <w:t>: Suche nach Artikel/RFID/Fach, Entnahme, Fach freigeben.</w:t>
      </w:r>
    </w:p>
    <w:p w14:paraId="1B5AF42C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34  [Muss]  </w:t>
      </w:r>
      <w:r w:rsidRPr="0082399D">
        <w:rPr>
          <w:rFonts w:ascii="Calibri" w:eastAsia="Calibri" w:hAnsi="Calibri"/>
          <w:lang w:val="de-DE"/>
        </w:rPr>
        <w:t>Löschen</w:t>
      </w:r>
      <w:proofErr w:type="gramEnd"/>
      <w:r w:rsidRPr="0082399D">
        <w:rPr>
          <w:rFonts w:ascii="Calibri" w:eastAsia="Calibri" w:hAnsi="Calibri"/>
          <w:lang w:val="de-DE"/>
        </w:rPr>
        <w:t xml:space="preserve"> und Suchfunktionen für die Lagerverwaltung sind vorhanden.</w:t>
      </w:r>
    </w:p>
    <w:p w14:paraId="0B55F6A8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35  [Muss]  </w:t>
      </w:r>
      <w:r w:rsidRPr="0082399D">
        <w:rPr>
          <w:rFonts w:ascii="Calibri" w:eastAsia="Calibri" w:hAnsi="Calibri"/>
          <w:lang w:val="de-DE"/>
        </w:rPr>
        <w:t>Raster</w:t>
      </w:r>
      <w:proofErr w:type="gramEnd"/>
      <w:r w:rsidRPr="0082399D">
        <w:rPr>
          <w:rFonts w:ascii="Calibri" w:eastAsia="Calibri" w:hAnsi="Calibri"/>
          <w:lang w:val="de-DE"/>
        </w:rPr>
        <w:t xml:space="preserve">-Teach: Basis Fach 1 + </w:t>
      </w:r>
      <w:proofErr w:type="spellStart"/>
      <w:r w:rsidRPr="0082399D">
        <w:rPr>
          <w:rFonts w:ascii="Calibri" w:eastAsia="Calibri" w:hAnsi="Calibri"/>
          <w:lang w:val="de-DE"/>
        </w:rPr>
        <w:t>Pitch_X</w:t>
      </w:r>
      <w:proofErr w:type="spellEnd"/>
      <w:r w:rsidRPr="0082399D">
        <w:rPr>
          <w:rFonts w:ascii="Calibri" w:eastAsia="Calibri" w:hAnsi="Calibri"/>
          <w:lang w:val="de-DE"/>
        </w:rPr>
        <w:t>/</w:t>
      </w:r>
      <w:proofErr w:type="spellStart"/>
      <w:r w:rsidRPr="0082399D">
        <w:rPr>
          <w:rFonts w:ascii="Calibri" w:eastAsia="Calibri" w:hAnsi="Calibri"/>
          <w:lang w:val="de-DE"/>
        </w:rPr>
        <w:t>Pitch_Z</w:t>
      </w:r>
      <w:proofErr w:type="spellEnd"/>
      <w:r w:rsidRPr="0082399D">
        <w:rPr>
          <w:rFonts w:ascii="Calibri" w:eastAsia="Calibri" w:hAnsi="Calibri"/>
          <w:lang w:val="de-DE"/>
        </w:rPr>
        <w:t xml:space="preserve"> (+ Spalten) berechnet alle Fachpositionen; </w:t>
      </w:r>
      <w:proofErr w:type="spellStart"/>
      <w:r w:rsidRPr="0082399D">
        <w:rPr>
          <w:rFonts w:ascii="Calibri" w:eastAsia="Calibri" w:hAnsi="Calibri"/>
          <w:lang w:val="de-DE"/>
        </w:rPr>
        <w:t>Einricht</w:t>
      </w:r>
      <w:proofErr w:type="spellEnd"/>
      <w:r w:rsidRPr="0082399D">
        <w:rPr>
          <w:rFonts w:ascii="Calibri" w:eastAsia="Calibri" w:hAnsi="Calibri"/>
          <w:lang w:val="de-DE"/>
        </w:rPr>
        <w:t xml:space="preserve"> mit manuellen Soll-X/Z und Jog möglich.</w:t>
      </w:r>
    </w:p>
    <w:p w14:paraId="7BE4471F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36  [Muss]  </w:t>
      </w:r>
      <w:r w:rsidRPr="0082399D">
        <w:rPr>
          <w:rFonts w:ascii="Calibri" w:eastAsia="Calibri" w:hAnsi="Calibri"/>
          <w:lang w:val="de-DE"/>
        </w:rPr>
        <w:t>Automatik</w:t>
      </w:r>
      <w:proofErr w:type="gramEnd"/>
      <w:r w:rsidRPr="0082399D">
        <w:rPr>
          <w:rFonts w:ascii="Calibri" w:eastAsia="Calibri" w:hAnsi="Calibri"/>
          <w:lang w:val="de-DE"/>
        </w:rPr>
        <w:t xml:space="preserve"> Warehouse_1 liest vor dem Einlagern den RFID-Tag an Reader 5 (State 10) und übernimmt gültige Produktdaten.</w:t>
      </w:r>
    </w:p>
    <w:p w14:paraId="7F896406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37  [Muss]  </w:t>
      </w:r>
      <w:r w:rsidRPr="0082399D">
        <w:rPr>
          <w:rFonts w:ascii="Calibri" w:eastAsia="Calibri" w:hAnsi="Calibri"/>
          <w:lang w:val="de-DE"/>
        </w:rPr>
        <w:t>Einlagern</w:t>
      </w:r>
      <w:proofErr w:type="gramEnd"/>
      <w:r w:rsidRPr="0082399D">
        <w:rPr>
          <w:rFonts w:ascii="Calibri" w:eastAsia="Calibri" w:hAnsi="Calibri"/>
          <w:lang w:val="de-DE"/>
        </w:rPr>
        <w:t xml:space="preserve"> der Kunststofflinie erst nach RFID-Write-OK (Gate).</w:t>
      </w:r>
    </w:p>
    <w:p w14:paraId="54CF2C72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38  [Muss]  </w:t>
      </w:r>
      <w:r w:rsidRPr="0082399D">
        <w:rPr>
          <w:rFonts w:ascii="Calibri" w:eastAsia="Calibri" w:hAnsi="Calibri"/>
          <w:lang w:val="de-DE"/>
        </w:rPr>
        <w:t>Im</w:t>
      </w:r>
      <w:proofErr w:type="gramEnd"/>
      <w:r w:rsidRPr="0082399D">
        <w:rPr>
          <w:rFonts w:ascii="Calibri" w:eastAsia="Calibri" w:hAnsi="Calibri"/>
          <w:lang w:val="de-DE"/>
        </w:rPr>
        <w:t xml:space="preserve"> Betriebsmodus Auto startet Einlagern automatisch bei geöffnetem Gate — ohne Start-Einlagern-Taste.</w:t>
      </w:r>
    </w:p>
    <w:p w14:paraId="2AE8EB68" w14:textId="77777777" w:rsidR="00B90854" w:rsidRPr="0082399D" w:rsidRDefault="005A176A">
      <w:pPr>
        <w:pStyle w:val="Heading2"/>
        <w:rPr>
          <w:lang w:val="de-DE"/>
        </w:rPr>
      </w:pPr>
      <w:bookmarkStart w:id="20" w:name="_Toc239673302"/>
      <w:proofErr w:type="gramStart"/>
      <w:r w:rsidRPr="0082399D">
        <w:rPr>
          <w:rFonts w:ascii="Calibri" w:eastAsia="Calibri" w:hAnsi="Calibri"/>
          <w:lang w:val="de-DE"/>
        </w:rPr>
        <w:t>6.5  Montage</w:t>
      </w:r>
      <w:proofErr w:type="gramEnd"/>
      <w:r w:rsidRPr="0082399D">
        <w:rPr>
          <w:rFonts w:ascii="Calibri" w:eastAsia="Calibri" w:hAnsi="Calibri"/>
          <w:lang w:val="de-DE"/>
        </w:rPr>
        <w:t xml:space="preserve"> und Handling</w:t>
      </w:r>
      <w:bookmarkEnd w:id="20"/>
    </w:p>
    <w:p w14:paraId="449BAE07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40  [Muss]  </w:t>
      </w:r>
      <w:r w:rsidRPr="0082399D">
        <w:rPr>
          <w:rFonts w:ascii="Calibri" w:eastAsia="Calibri" w:hAnsi="Calibri"/>
          <w:lang w:val="de-DE"/>
        </w:rPr>
        <w:t>Zone</w:t>
      </w:r>
      <w:proofErr w:type="gramEnd"/>
      <w:r w:rsidRPr="0082399D">
        <w:rPr>
          <w:rFonts w:ascii="Calibri" w:eastAsia="Calibri" w:hAnsi="Calibri"/>
          <w:lang w:val="de-DE"/>
        </w:rPr>
        <w:t xml:space="preserve"> 3A/3B: 2-axis Pick and Place montiert Base und Deckel (NW 10 Metall, NW 18 Kunststoff).</w:t>
      </w:r>
    </w:p>
    <w:p w14:paraId="237013B1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41  [Soll]  </w:t>
      </w:r>
      <w:r w:rsidRPr="0082399D">
        <w:rPr>
          <w:rFonts w:ascii="Calibri" w:eastAsia="Calibri" w:hAnsi="Calibri"/>
          <w:lang w:val="de-DE"/>
        </w:rPr>
        <w:t>Zone</w:t>
      </w:r>
      <w:proofErr w:type="gramEnd"/>
      <w:r w:rsidRPr="0082399D">
        <w:rPr>
          <w:rFonts w:ascii="Calibri" w:eastAsia="Calibri" w:hAnsi="Calibri"/>
          <w:lang w:val="de-DE"/>
        </w:rPr>
        <w:t xml:space="preserve"> 3A/3B enthalten je eine Waage (NW 11 / NW 19) nach der Montage.</w:t>
      </w:r>
    </w:p>
    <w:p w14:paraId="1DB03C47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42  [Soll]  </w:t>
      </w:r>
      <w:r w:rsidRPr="0082399D">
        <w:rPr>
          <w:rFonts w:ascii="Calibri" w:eastAsia="Calibri" w:hAnsi="Calibri"/>
          <w:lang w:val="de-DE"/>
        </w:rPr>
        <w:t>Zone</w:t>
      </w:r>
      <w:proofErr w:type="gramEnd"/>
      <w:r w:rsidRPr="0082399D">
        <w:rPr>
          <w:rFonts w:ascii="Calibri" w:eastAsia="Calibri" w:hAnsi="Calibri"/>
          <w:lang w:val="de-DE"/>
        </w:rPr>
        <w:t xml:space="preserve"> 4A NW 15: 3-axis Pick and Place (X/Y/Z) führt die Metall-</w:t>
      </w:r>
      <w:proofErr w:type="spellStart"/>
      <w:r w:rsidRPr="0082399D">
        <w:rPr>
          <w:rFonts w:ascii="Calibri" w:eastAsia="Calibri" w:hAnsi="Calibri"/>
          <w:lang w:val="de-DE"/>
        </w:rPr>
        <w:t>Palettiersequenz</w:t>
      </w:r>
      <w:proofErr w:type="spellEnd"/>
      <w:r w:rsidRPr="0082399D">
        <w:rPr>
          <w:rFonts w:ascii="Calibri" w:eastAsia="Calibri" w:hAnsi="Calibri"/>
          <w:lang w:val="de-DE"/>
        </w:rPr>
        <w:t xml:space="preserve">; </w:t>
      </w:r>
      <w:proofErr w:type="gramStart"/>
      <w:r w:rsidRPr="0082399D">
        <w:rPr>
          <w:rFonts w:ascii="Calibri" w:eastAsia="Calibri" w:hAnsi="Calibri"/>
          <w:lang w:val="de-DE"/>
        </w:rPr>
        <w:t>RFID Metall</w:t>
      </w:r>
      <w:proofErr w:type="gramEnd"/>
      <w:r w:rsidRPr="0082399D">
        <w:rPr>
          <w:rFonts w:ascii="Calibri" w:eastAsia="Calibri" w:hAnsi="Calibri"/>
          <w:lang w:val="de-DE"/>
        </w:rPr>
        <w:t xml:space="preserve"> in NW 16/21.</w:t>
      </w:r>
    </w:p>
    <w:p w14:paraId="0D053481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43  [Soll]  </w:t>
      </w:r>
      <w:r w:rsidRPr="0082399D">
        <w:rPr>
          <w:rFonts w:ascii="Calibri" w:eastAsia="Calibri" w:hAnsi="Calibri"/>
          <w:lang w:val="de-DE"/>
        </w:rPr>
        <w:t>Zone</w:t>
      </w:r>
      <w:proofErr w:type="gramEnd"/>
      <w:r w:rsidRPr="0082399D">
        <w:rPr>
          <w:rFonts w:ascii="Calibri" w:eastAsia="Calibri" w:hAnsi="Calibri"/>
          <w:lang w:val="de-DE"/>
        </w:rPr>
        <w:t xml:space="preserve"> 4B palettiert Kunststoffprodukte (NW 24) und schreibt RFID (NW 25).</w:t>
      </w:r>
    </w:p>
    <w:p w14:paraId="1BBC01FF" w14:textId="77777777" w:rsidR="00B90854" w:rsidRPr="0082399D" w:rsidRDefault="005A176A">
      <w:pPr>
        <w:pStyle w:val="Heading2"/>
        <w:rPr>
          <w:lang w:val="de-DE"/>
        </w:rPr>
      </w:pPr>
      <w:bookmarkStart w:id="21" w:name="_Toc239673303"/>
      <w:proofErr w:type="gramStart"/>
      <w:r w:rsidRPr="0082399D">
        <w:rPr>
          <w:rFonts w:ascii="Calibri" w:eastAsia="Calibri" w:hAnsi="Calibri"/>
          <w:lang w:val="de-DE"/>
        </w:rPr>
        <w:t>6.6  Bearbeitung</w:t>
      </w:r>
      <w:proofErr w:type="gramEnd"/>
      <w:r w:rsidRPr="0082399D">
        <w:rPr>
          <w:rFonts w:ascii="Calibri" w:eastAsia="Calibri" w:hAnsi="Calibri"/>
          <w:lang w:val="de-DE"/>
        </w:rPr>
        <w:t xml:space="preserve"> und Fördertechnik</w:t>
      </w:r>
      <w:bookmarkEnd w:id="21"/>
    </w:p>
    <w:p w14:paraId="16A551E8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50  [Soll]  </w:t>
      </w:r>
      <w:r w:rsidRPr="0082399D">
        <w:rPr>
          <w:rFonts w:ascii="Calibri" w:eastAsia="Calibri" w:hAnsi="Calibri"/>
          <w:lang w:val="de-DE"/>
        </w:rPr>
        <w:t>Zone</w:t>
      </w:r>
      <w:proofErr w:type="gramEnd"/>
      <w:r w:rsidRPr="0082399D">
        <w:rPr>
          <w:rFonts w:ascii="Calibri" w:eastAsia="Calibri" w:hAnsi="Calibri"/>
          <w:lang w:val="de-DE"/>
        </w:rPr>
        <w:t xml:space="preserve"> 1A und 1B nehmen Rohmaterial an und bearbeiten Base/Deckel mit Roboter und CNC (NW 1–2, 4, 6).</w:t>
      </w:r>
    </w:p>
    <w:p w14:paraId="5F43E295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51  [Soll]  </w:t>
      </w:r>
      <w:r w:rsidRPr="0082399D">
        <w:rPr>
          <w:rFonts w:ascii="Calibri" w:eastAsia="Calibri" w:hAnsi="Calibri"/>
          <w:lang w:val="de-DE"/>
        </w:rPr>
        <w:t>Zone</w:t>
      </w:r>
      <w:proofErr w:type="gramEnd"/>
      <w:r w:rsidRPr="0082399D">
        <w:rPr>
          <w:rFonts w:ascii="Calibri" w:eastAsia="Calibri" w:hAnsi="Calibri"/>
          <w:lang w:val="de-DE"/>
        </w:rPr>
        <w:t xml:space="preserve"> 2A ist das Metall-Transportband (NW 3); Zone 2B das Kunststoff-Transportband (NW 8).</w:t>
      </w:r>
    </w:p>
    <w:p w14:paraId="4A585BE6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AF-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52  [Muss]  </w:t>
      </w:r>
      <w:r w:rsidRPr="0082399D">
        <w:rPr>
          <w:rFonts w:ascii="Calibri" w:eastAsia="Calibri" w:hAnsi="Calibri"/>
          <w:lang w:val="de-DE"/>
        </w:rPr>
        <w:t>Vision</w:t>
      </w:r>
      <w:proofErr w:type="gramEnd"/>
      <w:r w:rsidRPr="0082399D">
        <w:rPr>
          <w:rFonts w:ascii="Calibri" w:eastAsia="Calibri" w:hAnsi="Calibri"/>
          <w:lang w:val="de-DE"/>
        </w:rPr>
        <w:t xml:space="preserve"> FB17 (NW 5/7) registriert Farbe/Typ, stellt RFID-Produktdaten bereit und kann Metall-</w:t>
      </w:r>
      <w:proofErr w:type="spellStart"/>
      <w:r w:rsidRPr="0082399D">
        <w:rPr>
          <w:rFonts w:ascii="Calibri" w:eastAsia="Calibri" w:hAnsi="Calibri"/>
          <w:lang w:val="de-DE"/>
        </w:rPr>
        <w:t>Reject</w:t>
      </w:r>
      <w:proofErr w:type="spellEnd"/>
      <w:r w:rsidRPr="0082399D">
        <w:rPr>
          <w:rFonts w:ascii="Calibri" w:eastAsia="Calibri" w:hAnsi="Calibri"/>
          <w:lang w:val="de-DE"/>
        </w:rPr>
        <w:t xml:space="preserve"> setzen.</w:t>
      </w:r>
    </w:p>
    <w:p w14:paraId="3ACA645E" w14:textId="77777777" w:rsidR="00B90854" w:rsidRPr="0082399D" w:rsidRDefault="005A176A" w:rsidP="00B80E2A">
      <w:pPr>
        <w:pStyle w:val="Heading1"/>
      </w:pPr>
      <w:bookmarkStart w:id="22" w:name="_Toc239673304"/>
      <w:proofErr w:type="gramStart"/>
      <w:r w:rsidRPr="0082399D">
        <w:t>7  Nichtfunktionale</w:t>
      </w:r>
      <w:proofErr w:type="gramEnd"/>
      <w:r w:rsidRPr="0082399D">
        <w:t xml:space="preserve"> Anforderungen</w:t>
      </w:r>
      <w:bookmarkEnd w:id="22"/>
    </w:p>
    <w:p w14:paraId="01792D83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N</w:t>
      </w:r>
      <w:r w:rsidRPr="0082399D">
        <w:rPr>
          <w:rFonts w:ascii="Calibri" w:eastAsia="Calibri" w:hAnsi="Calibri"/>
          <w:b/>
          <w:lang w:val="de-DE"/>
        </w:rPr>
        <w:t>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01  [Muss]  </w:t>
      </w:r>
      <w:r w:rsidRPr="0082399D">
        <w:rPr>
          <w:rFonts w:ascii="Calibri" w:eastAsia="Calibri" w:hAnsi="Calibri"/>
          <w:lang w:val="de-DE"/>
        </w:rPr>
        <w:t>Softwarebausteine</w:t>
      </w:r>
      <w:proofErr w:type="gramEnd"/>
      <w:r w:rsidRPr="0082399D">
        <w:rPr>
          <w:rFonts w:ascii="Calibri" w:eastAsia="Calibri" w:hAnsi="Calibri"/>
          <w:lang w:val="de-DE"/>
        </w:rPr>
        <w:t xml:space="preserve"> sind modular (getrennte FBs für Vision, RFID, Lager, Zonen).</w:t>
      </w:r>
    </w:p>
    <w:p w14:paraId="20D3B962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NF-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02  [Muss]  </w:t>
      </w:r>
      <w:r w:rsidRPr="0082399D">
        <w:rPr>
          <w:rFonts w:ascii="Calibri" w:eastAsia="Calibri" w:hAnsi="Calibri"/>
          <w:lang w:val="de-DE"/>
        </w:rPr>
        <w:t>Code</w:t>
      </w:r>
      <w:proofErr w:type="gramEnd"/>
      <w:r w:rsidRPr="0082399D">
        <w:rPr>
          <w:rFonts w:ascii="Calibri" w:eastAsia="Calibri" w:hAnsi="Calibri"/>
          <w:lang w:val="de-DE"/>
        </w:rPr>
        <w:t xml:space="preserve"> und Variablen sind in Deutsch/Englisch konsistent und dokumentiert (README, Tags-CSV).</w:t>
      </w:r>
    </w:p>
    <w:p w14:paraId="757BA051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lastRenderedPageBreak/>
        <w:t>NF-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03  [Muss]  </w:t>
      </w:r>
      <w:r w:rsidRPr="0082399D">
        <w:rPr>
          <w:rFonts w:ascii="Calibri" w:eastAsia="Calibri" w:hAnsi="Calibri"/>
          <w:lang w:val="de-DE"/>
        </w:rPr>
        <w:t>Die</w:t>
      </w:r>
      <w:proofErr w:type="gramEnd"/>
      <w:r w:rsidRPr="0082399D">
        <w:rPr>
          <w:rFonts w:ascii="Calibri" w:eastAsia="Calibri" w:hAnsi="Calibri"/>
          <w:lang w:val="de-DE"/>
        </w:rPr>
        <w:t xml:space="preserve"> Kunststoff-E2E-Kette hat Entwicklungsvorrang vor der Metalllinie.</w:t>
      </w:r>
    </w:p>
    <w:p w14:paraId="22C24637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NF-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04  [Muss]  </w:t>
      </w:r>
      <w:r w:rsidRPr="0082399D">
        <w:rPr>
          <w:rFonts w:ascii="Calibri" w:eastAsia="Calibri" w:hAnsi="Calibri"/>
          <w:lang w:val="de-DE"/>
        </w:rPr>
        <w:t>Simulation</w:t>
      </w:r>
      <w:proofErr w:type="gramEnd"/>
      <w:r w:rsidRPr="0082399D">
        <w:rPr>
          <w:rFonts w:ascii="Calibri" w:eastAsia="Calibri" w:hAnsi="Calibri"/>
          <w:lang w:val="de-DE"/>
        </w:rPr>
        <w:t xml:space="preserve"> und SPS-Test müssen ohne reale Hardware (PLCSIM + Factory I/O) durchführbar sein.</w:t>
      </w:r>
    </w:p>
    <w:p w14:paraId="120C74BD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NF-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05  [Muss]  </w:t>
      </w:r>
      <w:r w:rsidRPr="0082399D">
        <w:rPr>
          <w:rFonts w:ascii="Calibri" w:eastAsia="Calibri" w:hAnsi="Calibri"/>
          <w:lang w:val="de-DE"/>
        </w:rPr>
        <w:t>Timeouts</w:t>
      </w:r>
      <w:proofErr w:type="gramEnd"/>
      <w:r w:rsidRPr="0082399D">
        <w:rPr>
          <w:rFonts w:ascii="Calibri" w:eastAsia="Calibri" w:hAnsi="Calibri"/>
          <w:lang w:val="de-DE"/>
        </w:rPr>
        <w:t xml:space="preserve"> und Fehler dürfen die Anlage in einen sicheren, </w:t>
      </w:r>
      <w:proofErr w:type="spellStart"/>
      <w:r w:rsidRPr="0082399D">
        <w:rPr>
          <w:rFonts w:ascii="Calibri" w:eastAsia="Calibri" w:hAnsi="Calibri"/>
          <w:lang w:val="de-DE"/>
        </w:rPr>
        <w:t>quittierbaren</w:t>
      </w:r>
      <w:proofErr w:type="spellEnd"/>
      <w:r w:rsidRPr="0082399D">
        <w:rPr>
          <w:rFonts w:ascii="Calibri" w:eastAsia="Calibri" w:hAnsi="Calibri"/>
          <w:lang w:val="de-DE"/>
        </w:rPr>
        <w:t xml:space="preserve"> Zustand führen.</w:t>
      </w:r>
    </w:p>
    <w:p w14:paraId="02E73874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NF-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06  [Soll]  </w:t>
      </w:r>
      <w:r w:rsidRPr="0082399D">
        <w:rPr>
          <w:rFonts w:ascii="Calibri" w:eastAsia="Calibri" w:hAnsi="Calibri"/>
          <w:lang w:val="de-DE"/>
        </w:rPr>
        <w:t>HMI</w:t>
      </w:r>
      <w:proofErr w:type="gramEnd"/>
      <w:r w:rsidRPr="0082399D">
        <w:rPr>
          <w:rFonts w:ascii="Calibri" w:eastAsia="Calibri" w:hAnsi="Calibri"/>
          <w:lang w:val="de-DE"/>
        </w:rPr>
        <w:t>-Bedienung muss für Inbetriebnahme (</w:t>
      </w:r>
      <w:proofErr w:type="spellStart"/>
      <w:r w:rsidRPr="0082399D">
        <w:rPr>
          <w:rFonts w:ascii="Calibri" w:eastAsia="Calibri" w:hAnsi="Calibri"/>
          <w:lang w:val="de-DE"/>
        </w:rPr>
        <w:t>Reset</w:t>
      </w:r>
      <w:proofErr w:type="spellEnd"/>
      <w:r w:rsidRPr="0082399D">
        <w:rPr>
          <w:rFonts w:ascii="Calibri" w:eastAsia="Calibri" w:hAnsi="Calibri"/>
          <w:lang w:val="de-DE"/>
        </w:rPr>
        <w:t>, Check, Write, Read, Raster) ohne TIA-Online-Zwang nutzbar sein.</w:t>
      </w:r>
    </w:p>
    <w:p w14:paraId="7B6D59AF" w14:textId="77777777" w:rsidR="00B90854" w:rsidRPr="0082399D" w:rsidRDefault="005A176A" w:rsidP="00B80E2A">
      <w:pPr>
        <w:pStyle w:val="Heading1"/>
      </w:pPr>
      <w:bookmarkStart w:id="23" w:name="_Toc239673305"/>
      <w:proofErr w:type="gramStart"/>
      <w:r w:rsidRPr="0082399D">
        <w:t>8  Hardware</w:t>
      </w:r>
      <w:proofErr w:type="gramEnd"/>
      <w:r w:rsidRPr="0082399D">
        <w:t xml:space="preserve"> und SPS-Konfiguration</w:t>
      </w:r>
      <w:bookmarkEnd w:id="23"/>
    </w:p>
    <w:p w14:paraId="2D167A7A" w14:textId="77777777" w:rsidR="00B90854" w:rsidRDefault="005A176A">
      <w:pPr>
        <w:spacing w:after="160"/>
      </w:pPr>
      <w:r w:rsidRPr="0082399D">
        <w:rPr>
          <w:rFonts w:ascii="Calibri" w:eastAsia="Calibri" w:hAnsi="Calibri"/>
          <w:lang w:val="de-DE"/>
        </w:rPr>
        <w:t>D</w:t>
      </w:r>
      <w:r w:rsidRPr="0082399D">
        <w:rPr>
          <w:rFonts w:ascii="Calibri" w:eastAsia="Calibri" w:hAnsi="Calibri"/>
          <w:lang w:val="de-DE"/>
        </w:rPr>
        <w:t xml:space="preserve">ie reale TIA-Konfiguration (Geräteübersicht PLC_1, Netzsicht, Belegungsplan, Speicherauslastung) ist verbindlich. </w:t>
      </w:r>
      <w:r>
        <w:rPr>
          <w:rFonts w:ascii="Calibri" w:eastAsia="Calibri" w:hAnsi="Calibri"/>
        </w:rPr>
        <w:t>Detail: docs/03_Technik/Hardware_SPS.md.</w:t>
      </w:r>
    </w:p>
    <w:p w14:paraId="52655417" w14:textId="77777777" w:rsidR="00B90854" w:rsidRDefault="005A176A">
      <w:pPr>
        <w:pStyle w:val="Heading2"/>
      </w:pPr>
      <w:bookmarkStart w:id="24" w:name="_Toc239673306"/>
      <w:r>
        <w:rPr>
          <w:rFonts w:ascii="Calibri" w:eastAsia="Calibri" w:hAnsi="Calibri"/>
        </w:rPr>
        <w:t>8.1  Steuerung und HMI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2551"/>
      </w:tblGrid>
      <w:tr w:rsidR="00B90854" w14:paraId="139C913E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1457D1EC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Gerät</w:t>
            </w:r>
          </w:p>
        </w:tc>
        <w:tc>
          <w:tcPr>
            <w:tcW w:w="4535" w:type="dxa"/>
            <w:shd w:val="clear" w:color="auto" w:fill="1F4E79"/>
          </w:tcPr>
          <w:p w14:paraId="081CFCDD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Typ / Bestellnr.</w:t>
            </w:r>
          </w:p>
        </w:tc>
        <w:tc>
          <w:tcPr>
            <w:tcW w:w="2551" w:type="dxa"/>
            <w:shd w:val="clear" w:color="auto" w:fill="1F4E79"/>
          </w:tcPr>
          <w:p w14:paraId="5B1D719E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Hinweis</w:t>
            </w:r>
          </w:p>
        </w:tc>
      </w:tr>
      <w:tr w:rsidR="00B90854" w14:paraId="77CF189B" w14:textId="77777777">
        <w:trPr>
          <w:jc w:val="center"/>
        </w:trPr>
        <w:tc>
          <w:tcPr>
            <w:tcW w:w="1984" w:type="dxa"/>
          </w:tcPr>
          <w:p w14:paraId="787CBF00" w14:textId="77777777" w:rsidR="00B90854" w:rsidRDefault="005A176A">
            <w:r>
              <w:rPr>
                <w:rFonts w:ascii="Calibri" w:eastAsia="Calibri" w:hAnsi="Calibri"/>
                <w:sz w:val="20"/>
              </w:rPr>
              <w:t>PLC_1</w:t>
            </w:r>
          </w:p>
        </w:tc>
        <w:tc>
          <w:tcPr>
            <w:tcW w:w="4535" w:type="dxa"/>
          </w:tcPr>
          <w:p w14:paraId="64B86E24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CPU 1518F-4 PN/DP · 6ES7 518-4FX00-1AB0 · FW V3.1</w:t>
            </w:r>
          </w:p>
        </w:tc>
        <w:tc>
          <w:tcPr>
            <w:tcW w:w="2551" w:type="dxa"/>
          </w:tcPr>
          <w:p w14:paraId="126640C2" w14:textId="77777777" w:rsidR="00B90854" w:rsidRDefault="005A176A">
            <w:r>
              <w:rPr>
                <w:rFonts w:ascii="Calibri" w:eastAsia="Calibri" w:hAnsi="Calibri"/>
                <w:sz w:val="20"/>
              </w:rPr>
              <w:t>Failsafe S7-1500; PN X1–X3, DP X4</w:t>
            </w:r>
          </w:p>
        </w:tc>
      </w:tr>
      <w:tr w:rsidR="00B90854" w14:paraId="34F53BAC" w14:textId="77777777">
        <w:trPr>
          <w:jc w:val="center"/>
        </w:trPr>
        <w:tc>
          <w:tcPr>
            <w:tcW w:w="1984" w:type="dxa"/>
            <w:shd w:val="clear" w:color="auto" w:fill="F2F2F2"/>
          </w:tcPr>
          <w:p w14:paraId="5EEFF31C" w14:textId="77777777" w:rsidR="00B90854" w:rsidRDefault="005A176A">
            <w:r>
              <w:rPr>
                <w:rFonts w:ascii="Calibri" w:eastAsia="Calibri" w:hAnsi="Calibri"/>
                <w:sz w:val="20"/>
              </w:rPr>
              <w:t>Netzteil Slot 0</w:t>
            </w:r>
          </w:p>
        </w:tc>
        <w:tc>
          <w:tcPr>
            <w:tcW w:w="4535" w:type="dxa"/>
            <w:shd w:val="clear" w:color="auto" w:fill="F2F2F2"/>
          </w:tcPr>
          <w:p w14:paraId="364E5C4E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PS 60W 24/48/60VDC · 6ES7 505-0RA00-0AB0 · V1.1</w:t>
            </w:r>
          </w:p>
        </w:tc>
        <w:tc>
          <w:tcPr>
            <w:tcW w:w="2551" w:type="dxa"/>
            <w:shd w:val="clear" w:color="auto" w:fill="F2F2F2"/>
          </w:tcPr>
          <w:p w14:paraId="7737DBB9" w14:textId="77777777" w:rsidR="00B90854" w:rsidRDefault="005A176A">
            <w:r>
              <w:rPr>
                <w:rFonts w:ascii="Calibri" w:eastAsia="Calibri" w:hAnsi="Calibri"/>
                <w:sz w:val="20"/>
              </w:rPr>
              <w:t>24 V DC</w:t>
            </w:r>
          </w:p>
        </w:tc>
      </w:tr>
      <w:tr w:rsidR="00B90854" w:rsidRPr="0082399D" w14:paraId="42D3F6E5" w14:textId="77777777">
        <w:trPr>
          <w:jc w:val="center"/>
        </w:trPr>
        <w:tc>
          <w:tcPr>
            <w:tcW w:w="1984" w:type="dxa"/>
          </w:tcPr>
          <w:p w14:paraId="3EFF0BE1" w14:textId="77777777" w:rsidR="00B90854" w:rsidRDefault="005A176A">
            <w:r>
              <w:rPr>
                <w:rFonts w:ascii="Calibri" w:eastAsia="Calibri" w:hAnsi="Calibri"/>
                <w:sz w:val="20"/>
              </w:rPr>
              <w:t>HMI_1</w:t>
            </w:r>
          </w:p>
        </w:tc>
        <w:tc>
          <w:tcPr>
            <w:tcW w:w="4535" w:type="dxa"/>
          </w:tcPr>
          <w:p w14:paraId="59777AC6" w14:textId="77777777" w:rsidR="00B90854" w:rsidRDefault="005A176A">
            <w:r>
              <w:rPr>
                <w:rFonts w:ascii="Calibri" w:eastAsia="Calibri" w:hAnsi="Calibri"/>
                <w:sz w:val="20"/>
              </w:rPr>
              <w:t>TP2200 Comfort</w:t>
            </w:r>
          </w:p>
        </w:tc>
        <w:tc>
          <w:tcPr>
            <w:tcW w:w="2551" w:type="dxa"/>
          </w:tcPr>
          <w:p w14:paraId="57ADD512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Ein Panel, Netz PN/IE_1</w:t>
            </w:r>
          </w:p>
        </w:tc>
      </w:tr>
    </w:tbl>
    <w:p w14:paraId="58B3837C" w14:textId="77777777" w:rsidR="00B90854" w:rsidRPr="0082399D" w:rsidRDefault="00B90854">
      <w:pPr>
        <w:rPr>
          <w:lang w:val="de-DE"/>
        </w:rPr>
      </w:pPr>
    </w:p>
    <w:p w14:paraId="79C81325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HW-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01  [Muss]  </w:t>
      </w:r>
      <w:r w:rsidRPr="0082399D">
        <w:rPr>
          <w:rFonts w:ascii="Calibri" w:eastAsia="Calibri" w:hAnsi="Calibri"/>
          <w:lang w:val="de-DE"/>
        </w:rPr>
        <w:t>Die</w:t>
      </w:r>
      <w:proofErr w:type="gramEnd"/>
      <w:r w:rsidRPr="0082399D">
        <w:rPr>
          <w:rFonts w:ascii="Calibri" w:eastAsia="Calibri" w:hAnsi="Calibri"/>
          <w:lang w:val="de-DE"/>
        </w:rPr>
        <w:t xml:space="preserve"> Anlage wird auf CPU 1518F-4 PN/DP (TIA-Gerät PLC_1) und einem TP2200 Comfort (HMI_1) abgebildet.</w:t>
      </w:r>
    </w:p>
    <w:p w14:paraId="0B937040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HW-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02  [Muss]  </w:t>
      </w:r>
      <w:r w:rsidRPr="0082399D">
        <w:rPr>
          <w:rFonts w:ascii="Calibri" w:eastAsia="Calibri" w:hAnsi="Calibri"/>
          <w:lang w:val="de-DE"/>
        </w:rPr>
        <w:t>OB</w:t>
      </w:r>
      <w:proofErr w:type="gramEnd"/>
      <w:r w:rsidRPr="0082399D">
        <w:rPr>
          <w:rFonts w:ascii="Calibri" w:eastAsia="Calibri" w:hAnsi="Calibri"/>
          <w:lang w:val="de-DE"/>
        </w:rPr>
        <w:t>1 enthält die 27 Zonen-Netzwerke; OB100 (Startup) wird am Projektende für Initialisierung STOP→RUN ergänzt.</w:t>
      </w:r>
    </w:p>
    <w:p w14:paraId="3245F9D4" w14:textId="77777777" w:rsidR="00B90854" w:rsidRDefault="005A176A">
      <w:pPr>
        <w:pStyle w:val="Heading2"/>
      </w:pPr>
      <w:bookmarkStart w:id="25" w:name="_Toc239673307"/>
      <w:proofErr w:type="gramStart"/>
      <w:r>
        <w:rPr>
          <w:rFonts w:ascii="Calibri" w:eastAsia="Calibri" w:hAnsi="Calibri"/>
        </w:rPr>
        <w:t>8.2  E</w:t>
      </w:r>
      <w:proofErr w:type="gramEnd"/>
      <w:r>
        <w:rPr>
          <w:rFonts w:ascii="Calibri" w:eastAsia="Calibri" w:hAnsi="Calibri"/>
        </w:rPr>
        <w:t>/A-</w:t>
      </w:r>
      <w:proofErr w:type="spellStart"/>
      <w:r>
        <w:rPr>
          <w:rFonts w:ascii="Calibri" w:eastAsia="Calibri" w:hAnsi="Calibri"/>
        </w:rPr>
        <w:t>Baugruppen</w:t>
      </w:r>
      <w:proofErr w:type="spellEnd"/>
      <w:r>
        <w:rPr>
          <w:rFonts w:ascii="Calibri" w:eastAsia="Calibri" w:hAnsi="Calibri"/>
        </w:rPr>
        <w:t xml:space="preserve"> (Rack 0)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835"/>
        <w:gridCol w:w="2268"/>
        <w:gridCol w:w="3118"/>
      </w:tblGrid>
      <w:tr w:rsidR="00B90854" w14:paraId="0BE696B6" w14:textId="77777777">
        <w:trPr>
          <w:jc w:val="center"/>
        </w:trPr>
        <w:tc>
          <w:tcPr>
            <w:tcW w:w="850" w:type="dxa"/>
            <w:shd w:val="clear" w:color="auto" w:fill="1F4E79"/>
          </w:tcPr>
          <w:p w14:paraId="418E04CB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Slot</w:t>
            </w:r>
          </w:p>
        </w:tc>
        <w:tc>
          <w:tcPr>
            <w:tcW w:w="2835" w:type="dxa"/>
            <w:shd w:val="clear" w:color="auto" w:fill="1F4E79"/>
          </w:tcPr>
          <w:p w14:paraId="005AC43B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Baugruppe</w:t>
            </w:r>
          </w:p>
        </w:tc>
        <w:tc>
          <w:tcPr>
            <w:tcW w:w="2268" w:type="dxa"/>
            <w:shd w:val="clear" w:color="auto" w:fill="1F4E79"/>
          </w:tcPr>
          <w:p w14:paraId="3526AECD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Adressen</w:t>
            </w:r>
          </w:p>
        </w:tc>
        <w:tc>
          <w:tcPr>
            <w:tcW w:w="3118" w:type="dxa"/>
            <w:shd w:val="clear" w:color="auto" w:fill="1F4E79"/>
          </w:tcPr>
          <w:p w14:paraId="280CBE20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Bestellnr.</w:t>
            </w:r>
          </w:p>
        </w:tc>
      </w:tr>
      <w:tr w:rsidR="00B90854" w14:paraId="330FB117" w14:textId="77777777">
        <w:trPr>
          <w:jc w:val="center"/>
        </w:trPr>
        <w:tc>
          <w:tcPr>
            <w:tcW w:w="850" w:type="dxa"/>
          </w:tcPr>
          <w:p w14:paraId="283089BA" w14:textId="77777777" w:rsidR="00B90854" w:rsidRDefault="005A176A"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2835" w:type="dxa"/>
          </w:tcPr>
          <w:p w14:paraId="69207497" w14:textId="77777777" w:rsidR="00B90854" w:rsidRDefault="005A176A">
            <w:r>
              <w:rPr>
                <w:rFonts w:ascii="Calibri" w:eastAsia="Calibri" w:hAnsi="Calibri"/>
                <w:sz w:val="20"/>
              </w:rPr>
              <w:t>DI 32×24VDC BA</w:t>
            </w:r>
          </w:p>
        </w:tc>
        <w:tc>
          <w:tcPr>
            <w:tcW w:w="2268" w:type="dxa"/>
          </w:tcPr>
          <w:p w14:paraId="1D25C4C3" w14:textId="77777777" w:rsidR="00B90854" w:rsidRDefault="005A176A">
            <w:r>
              <w:rPr>
                <w:rFonts w:ascii="Calibri" w:eastAsia="Calibri" w:hAnsi="Calibri"/>
                <w:sz w:val="20"/>
              </w:rPr>
              <w:t>E 4.0 … 7.7</w:t>
            </w:r>
          </w:p>
        </w:tc>
        <w:tc>
          <w:tcPr>
            <w:tcW w:w="3118" w:type="dxa"/>
          </w:tcPr>
          <w:p w14:paraId="4CFA22A3" w14:textId="77777777" w:rsidR="00B90854" w:rsidRDefault="005A176A">
            <w:r>
              <w:rPr>
                <w:rFonts w:ascii="Calibri" w:eastAsia="Calibri" w:hAnsi="Calibri"/>
                <w:sz w:val="20"/>
              </w:rPr>
              <w:t>6ES7 521-1BL10-0AA0</w:t>
            </w:r>
          </w:p>
        </w:tc>
      </w:tr>
      <w:tr w:rsidR="00B90854" w14:paraId="1660AED6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C098C14" w14:textId="77777777" w:rsidR="00B90854" w:rsidRDefault="005A176A"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2835" w:type="dxa"/>
            <w:shd w:val="clear" w:color="auto" w:fill="F2F2F2"/>
          </w:tcPr>
          <w:p w14:paraId="154FDB79" w14:textId="77777777" w:rsidR="00B90854" w:rsidRDefault="005A176A">
            <w:r>
              <w:rPr>
                <w:rFonts w:ascii="Calibri" w:eastAsia="Calibri" w:hAnsi="Calibri"/>
                <w:sz w:val="20"/>
              </w:rPr>
              <w:t>DI 32×24VDC BA</w:t>
            </w:r>
          </w:p>
        </w:tc>
        <w:tc>
          <w:tcPr>
            <w:tcW w:w="2268" w:type="dxa"/>
            <w:shd w:val="clear" w:color="auto" w:fill="F2F2F2"/>
          </w:tcPr>
          <w:p w14:paraId="33A35C57" w14:textId="77777777" w:rsidR="00B90854" w:rsidRDefault="005A176A">
            <w:r>
              <w:rPr>
                <w:rFonts w:ascii="Calibri" w:eastAsia="Calibri" w:hAnsi="Calibri"/>
                <w:sz w:val="20"/>
              </w:rPr>
              <w:t>E 0.0 … 3.7</w:t>
            </w:r>
          </w:p>
        </w:tc>
        <w:tc>
          <w:tcPr>
            <w:tcW w:w="3118" w:type="dxa"/>
            <w:shd w:val="clear" w:color="auto" w:fill="F2F2F2"/>
          </w:tcPr>
          <w:p w14:paraId="1D1A55F7" w14:textId="77777777" w:rsidR="00B90854" w:rsidRDefault="005A176A">
            <w:r>
              <w:rPr>
                <w:rFonts w:ascii="Calibri" w:eastAsia="Calibri" w:hAnsi="Calibri"/>
                <w:sz w:val="20"/>
              </w:rPr>
              <w:t>6ES7 521-1BL10-0AA0</w:t>
            </w:r>
          </w:p>
        </w:tc>
      </w:tr>
      <w:tr w:rsidR="00B90854" w14:paraId="5638B7D1" w14:textId="77777777">
        <w:trPr>
          <w:jc w:val="center"/>
        </w:trPr>
        <w:tc>
          <w:tcPr>
            <w:tcW w:w="850" w:type="dxa"/>
          </w:tcPr>
          <w:p w14:paraId="162013DF" w14:textId="77777777" w:rsidR="00B90854" w:rsidRDefault="005A176A"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2835" w:type="dxa"/>
          </w:tcPr>
          <w:p w14:paraId="67A71A77" w14:textId="77777777" w:rsidR="00B90854" w:rsidRDefault="005A176A">
            <w:r>
              <w:rPr>
                <w:rFonts w:ascii="Calibri" w:eastAsia="Calibri" w:hAnsi="Calibri"/>
                <w:sz w:val="20"/>
              </w:rPr>
              <w:t>DI 32×24VDC BA</w:t>
            </w:r>
          </w:p>
        </w:tc>
        <w:tc>
          <w:tcPr>
            <w:tcW w:w="2268" w:type="dxa"/>
          </w:tcPr>
          <w:p w14:paraId="10AF39E0" w14:textId="77777777" w:rsidR="00B90854" w:rsidRDefault="005A176A">
            <w:r>
              <w:rPr>
                <w:rFonts w:ascii="Calibri" w:eastAsia="Calibri" w:hAnsi="Calibri"/>
                <w:sz w:val="20"/>
              </w:rPr>
              <w:t>E 8.0 … 11.7</w:t>
            </w:r>
          </w:p>
        </w:tc>
        <w:tc>
          <w:tcPr>
            <w:tcW w:w="3118" w:type="dxa"/>
          </w:tcPr>
          <w:p w14:paraId="2D4BF668" w14:textId="77777777" w:rsidR="00B90854" w:rsidRDefault="005A176A">
            <w:r>
              <w:rPr>
                <w:rFonts w:ascii="Calibri" w:eastAsia="Calibri" w:hAnsi="Calibri"/>
                <w:sz w:val="20"/>
              </w:rPr>
              <w:t>6ES7 521-1BL10-0AA0</w:t>
            </w:r>
          </w:p>
        </w:tc>
      </w:tr>
      <w:tr w:rsidR="00B90854" w14:paraId="3BC7076E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58F0A411" w14:textId="77777777" w:rsidR="00B90854" w:rsidRDefault="005A176A"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2835" w:type="dxa"/>
            <w:shd w:val="clear" w:color="auto" w:fill="F2F2F2"/>
          </w:tcPr>
          <w:p w14:paraId="22D30388" w14:textId="77777777" w:rsidR="00B90854" w:rsidRDefault="005A176A">
            <w:r>
              <w:rPr>
                <w:rFonts w:ascii="Calibri" w:eastAsia="Calibri" w:hAnsi="Calibri"/>
                <w:sz w:val="20"/>
              </w:rPr>
              <w:t>DI 32×24VDC BA</w:t>
            </w:r>
          </w:p>
        </w:tc>
        <w:tc>
          <w:tcPr>
            <w:tcW w:w="2268" w:type="dxa"/>
            <w:shd w:val="clear" w:color="auto" w:fill="F2F2F2"/>
          </w:tcPr>
          <w:p w14:paraId="143B4CB4" w14:textId="77777777" w:rsidR="00B90854" w:rsidRDefault="005A176A">
            <w:r>
              <w:rPr>
                <w:rFonts w:ascii="Calibri" w:eastAsia="Calibri" w:hAnsi="Calibri"/>
                <w:sz w:val="20"/>
              </w:rPr>
              <w:t>E 12.0 … 15.7</w:t>
            </w:r>
          </w:p>
        </w:tc>
        <w:tc>
          <w:tcPr>
            <w:tcW w:w="3118" w:type="dxa"/>
            <w:shd w:val="clear" w:color="auto" w:fill="F2F2F2"/>
          </w:tcPr>
          <w:p w14:paraId="41FA5621" w14:textId="77777777" w:rsidR="00B90854" w:rsidRDefault="005A176A">
            <w:r>
              <w:rPr>
                <w:rFonts w:ascii="Calibri" w:eastAsia="Calibri" w:hAnsi="Calibri"/>
                <w:sz w:val="20"/>
              </w:rPr>
              <w:t>6ES7 521-1BL10-0AA0</w:t>
            </w:r>
          </w:p>
        </w:tc>
      </w:tr>
      <w:tr w:rsidR="00B90854" w14:paraId="55276143" w14:textId="77777777">
        <w:trPr>
          <w:jc w:val="center"/>
        </w:trPr>
        <w:tc>
          <w:tcPr>
            <w:tcW w:w="850" w:type="dxa"/>
          </w:tcPr>
          <w:p w14:paraId="5D74DFD3" w14:textId="77777777" w:rsidR="00B90854" w:rsidRDefault="005A176A"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2835" w:type="dxa"/>
          </w:tcPr>
          <w:p w14:paraId="67BB8BD3" w14:textId="77777777" w:rsidR="00B90854" w:rsidRDefault="005A176A">
            <w:r>
              <w:rPr>
                <w:rFonts w:ascii="Calibri" w:eastAsia="Calibri" w:hAnsi="Calibri"/>
                <w:sz w:val="20"/>
              </w:rPr>
              <w:t>DQ 64×24VDC/0,3A BA</w:t>
            </w:r>
          </w:p>
        </w:tc>
        <w:tc>
          <w:tcPr>
            <w:tcW w:w="2268" w:type="dxa"/>
          </w:tcPr>
          <w:p w14:paraId="20F00641" w14:textId="77777777" w:rsidR="00B90854" w:rsidRDefault="005A176A">
            <w:r>
              <w:rPr>
                <w:rFonts w:ascii="Calibri" w:eastAsia="Calibri" w:hAnsi="Calibri"/>
                <w:sz w:val="20"/>
              </w:rPr>
              <w:t>A 8.0 … 15.7</w:t>
            </w:r>
          </w:p>
        </w:tc>
        <w:tc>
          <w:tcPr>
            <w:tcW w:w="3118" w:type="dxa"/>
          </w:tcPr>
          <w:p w14:paraId="332CB4F8" w14:textId="77777777" w:rsidR="00B90854" w:rsidRDefault="005A176A">
            <w:r>
              <w:rPr>
                <w:rFonts w:ascii="Calibri" w:eastAsia="Calibri" w:hAnsi="Calibri"/>
                <w:sz w:val="20"/>
              </w:rPr>
              <w:t>6ES7 522-1BP00-0AA0</w:t>
            </w:r>
          </w:p>
        </w:tc>
      </w:tr>
      <w:tr w:rsidR="00B90854" w14:paraId="4B0F6E98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2CB3901" w14:textId="77777777" w:rsidR="00B90854" w:rsidRDefault="005A176A"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2835" w:type="dxa"/>
            <w:shd w:val="clear" w:color="auto" w:fill="F2F2F2"/>
          </w:tcPr>
          <w:p w14:paraId="2956CA42" w14:textId="77777777" w:rsidR="00B90854" w:rsidRDefault="005A176A">
            <w:r>
              <w:rPr>
                <w:rFonts w:ascii="Calibri" w:eastAsia="Calibri" w:hAnsi="Calibri"/>
                <w:sz w:val="20"/>
              </w:rPr>
              <w:t>DQ 64×24VDC/0,3A BA</w:t>
            </w:r>
          </w:p>
        </w:tc>
        <w:tc>
          <w:tcPr>
            <w:tcW w:w="2268" w:type="dxa"/>
            <w:shd w:val="clear" w:color="auto" w:fill="F2F2F2"/>
          </w:tcPr>
          <w:p w14:paraId="019A193A" w14:textId="77777777" w:rsidR="00B90854" w:rsidRDefault="005A176A">
            <w:r>
              <w:rPr>
                <w:rFonts w:ascii="Calibri" w:eastAsia="Calibri" w:hAnsi="Calibri"/>
                <w:sz w:val="20"/>
              </w:rPr>
              <w:t>A 16.0 … 23.7</w:t>
            </w:r>
          </w:p>
        </w:tc>
        <w:tc>
          <w:tcPr>
            <w:tcW w:w="3118" w:type="dxa"/>
            <w:shd w:val="clear" w:color="auto" w:fill="F2F2F2"/>
          </w:tcPr>
          <w:p w14:paraId="0FC671FB" w14:textId="77777777" w:rsidR="00B90854" w:rsidRDefault="005A176A">
            <w:r>
              <w:rPr>
                <w:rFonts w:ascii="Calibri" w:eastAsia="Calibri" w:hAnsi="Calibri"/>
                <w:sz w:val="20"/>
              </w:rPr>
              <w:t>6ES7 522-1BP00-0AA0</w:t>
            </w:r>
          </w:p>
        </w:tc>
      </w:tr>
      <w:tr w:rsidR="00B90854" w14:paraId="574DD25B" w14:textId="77777777">
        <w:trPr>
          <w:jc w:val="center"/>
        </w:trPr>
        <w:tc>
          <w:tcPr>
            <w:tcW w:w="850" w:type="dxa"/>
          </w:tcPr>
          <w:p w14:paraId="2A129C58" w14:textId="77777777" w:rsidR="00B90854" w:rsidRDefault="005A176A"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2835" w:type="dxa"/>
          </w:tcPr>
          <w:p w14:paraId="270492F8" w14:textId="77777777" w:rsidR="00B90854" w:rsidRDefault="005A176A">
            <w:r>
              <w:rPr>
                <w:rFonts w:ascii="Calibri" w:eastAsia="Calibri" w:hAnsi="Calibri"/>
                <w:sz w:val="20"/>
              </w:rPr>
              <w:t>DQ 64×24VDC/0,3A BA</w:t>
            </w:r>
          </w:p>
        </w:tc>
        <w:tc>
          <w:tcPr>
            <w:tcW w:w="2268" w:type="dxa"/>
          </w:tcPr>
          <w:p w14:paraId="7586F401" w14:textId="77777777" w:rsidR="00B90854" w:rsidRDefault="005A176A">
            <w:r>
              <w:rPr>
                <w:rFonts w:ascii="Calibri" w:eastAsia="Calibri" w:hAnsi="Calibri"/>
                <w:sz w:val="20"/>
              </w:rPr>
              <w:t>A 24.0 … 31.7</w:t>
            </w:r>
          </w:p>
        </w:tc>
        <w:tc>
          <w:tcPr>
            <w:tcW w:w="3118" w:type="dxa"/>
          </w:tcPr>
          <w:p w14:paraId="554BC83E" w14:textId="77777777" w:rsidR="00B90854" w:rsidRDefault="005A176A">
            <w:r>
              <w:rPr>
                <w:rFonts w:ascii="Calibri" w:eastAsia="Calibri" w:hAnsi="Calibri"/>
                <w:sz w:val="20"/>
              </w:rPr>
              <w:t>6ES7 522-1BP00-0AA0</w:t>
            </w:r>
          </w:p>
        </w:tc>
      </w:tr>
      <w:tr w:rsidR="00B90854" w14:paraId="76A15B9D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5F8BD31C" w14:textId="77777777" w:rsidR="00B90854" w:rsidRDefault="005A176A"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2835" w:type="dxa"/>
            <w:shd w:val="clear" w:color="auto" w:fill="F2F2F2"/>
          </w:tcPr>
          <w:p w14:paraId="122EC226" w14:textId="77777777" w:rsidR="00B90854" w:rsidRDefault="005A176A">
            <w:r>
              <w:rPr>
                <w:rFonts w:ascii="Calibri" w:eastAsia="Calibri" w:hAnsi="Calibri"/>
                <w:sz w:val="20"/>
              </w:rPr>
              <w:t>AI 16×I (Strom)</w:t>
            </w:r>
          </w:p>
        </w:tc>
        <w:tc>
          <w:tcPr>
            <w:tcW w:w="2268" w:type="dxa"/>
            <w:shd w:val="clear" w:color="auto" w:fill="F2F2F2"/>
          </w:tcPr>
          <w:p w14:paraId="26DAF1A4" w14:textId="77777777" w:rsidR="00B90854" w:rsidRDefault="005A176A">
            <w:r>
              <w:rPr>
                <w:rFonts w:ascii="Calibri" w:eastAsia="Calibri" w:hAnsi="Calibri"/>
                <w:sz w:val="20"/>
              </w:rPr>
              <w:t>E 16 … 47</w:t>
            </w:r>
          </w:p>
        </w:tc>
        <w:tc>
          <w:tcPr>
            <w:tcW w:w="3118" w:type="dxa"/>
            <w:shd w:val="clear" w:color="auto" w:fill="F2F2F2"/>
          </w:tcPr>
          <w:p w14:paraId="3874DF25" w14:textId="77777777" w:rsidR="00B90854" w:rsidRDefault="005A176A">
            <w:r>
              <w:rPr>
                <w:rFonts w:ascii="Calibri" w:eastAsia="Calibri" w:hAnsi="Calibri"/>
                <w:sz w:val="20"/>
              </w:rPr>
              <w:t>6ES7 531-7MH00-0AB0</w:t>
            </w:r>
          </w:p>
        </w:tc>
      </w:tr>
      <w:tr w:rsidR="00B90854" w14:paraId="1A1884AE" w14:textId="77777777">
        <w:trPr>
          <w:jc w:val="center"/>
        </w:trPr>
        <w:tc>
          <w:tcPr>
            <w:tcW w:w="850" w:type="dxa"/>
          </w:tcPr>
          <w:p w14:paraId="274499B0" w14:textId="77777777" w:rsidR="00B90854" w:rsidRDefault="005A176A"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2835" w:type="dxa"/>
          </w:tcPr>
          <w:p w14:paraId="0DC8ADF6" w14:textId="77777777" w:rsidR="00B90854" w:rsidRDefault="005A176A">
            <w:r>
              <w:rPr>
                <w:rFonts w:ascii="Calibri" w:eastAsia="Calibri" w:hAnsi="Calibri"/>
                <w:sz w:val="20"/>
              </w:rPr>
              <w:t>AI 16×U (Spannung)</w:t>
            </w:r>
          </w:p>
        </w:tc>
        <w:tc>
          <w:tcPr>
            <w:tcW w:w="2268" w:type="dxa"/>
          </w:tcPr>
          <w:p w14:paraId="66C6729C" w14:textId="77777777" w:rsidR="00B90854" w:rsidRDefault="005A176A">
            <w:r>
              <w:rPr>
                <w:rFonts w:ascii="Calibri" w:eastAsia="Calibri" w:hAnsi="Calibri"/>
                <w:sz w:val="20"/>
              </w:rPr>
              <w:t>E 48 … 79</w:t>
            </w:r>
          </w:p>
        </w:tc>
        <w:tc>
          <w:tcPr>
            <w:tcW w:w="3118" w:type="dxa"/>
          </w:tcPr>
          <w:p w14:paraId="6627A602" w14:textId="77777777" w:rsidR="00B90854" w:rsidRDefault="005A176A">
            <w:r>
              <w:rPr>
                <w:rFonts w:ascii="Calibri" w:eastAsia="Calibri" w:hAnsi="Calibri"/>
                <w:sz w:val="20"/>
              </w:rPr>
              <w:t>6ES7 531-7LH00-0AB0</w:t>
            </w:r>
          </w:p>
        </w:tc>
      </w:tr>
      <w:tr w:rsidR="00B90854" w14:paraId="550A8C20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9A6B48B" w14:textId="77777777" w:rsidR="00B90854" w:rsidRDefault="005A176A">
            <w:r>
              <w:rPr>
                <w:rFonts w:ascii="Calibri" w:eastAsia="Calibri" w:hAnsi="Calibri"/>
                <w:sz w:val="20"/>
              </w:rPr>
              <w:t>11</w:t>
            </w:r>
          </w:p>
        </w:tc>
        <w:tc>
          <w:tcPr>
            <w:tcW w:w="2835" w:type="dxa"/>
            <w:shd w:val="clear" w:color="auto" w:fill="F2F2F2"/>
          </w:tcPr>
          <w:p w14:paraId="4B690E37" w14:textId="77777777" w:rsidR="00B90854" w:rsidRDefault="005A176A">
            <w:r>
              <w:rPr>
                <w:rFonts w:ascii="Calibri" w:eastAsia="Calibri" w:hAnsi="Calibri"/>
                <w:sz w:val="20"/>
              </w:rPr>
              <w:t>AQ 2×U/I ST</w:t>
            </w:r>
          </w:p>
        </w:tc>
        <w:tc>
          <w:tcPr>
            <w:tcW w:w="2268" w:type="dxa"/>
            <w:shd w:val="clear" w:color="auto" w:fill="F2F2F2"/>
          </w:tcPr>
          <w:p w14:paraId="18532608" w14:textId="77777777" w:rsidR="00B90854" w:rsidRDefault="005A176A">
            <w:r>
              <w:rPr>
                <w:rFonts w:ascii="Calibri" w:eastAsia="Calibri" w:hAnsi="Calibri"/>
                <w:sz w:val="20"/>
              </w:rPr>
              <w:t>A 0 … 3</w:t>
            </w:r>
          </w:p>
        </w:tc>
        <w:tc>
          <w:tcPr>
            <w:tcW w:w="3118" w:type="dxa"/>
            <w:shd w:val="clear" w:color="auto" w:fill="F2F2F2"/>
          </w:tcPr>
          <w:p w14:paraId="48E6B069" w14:textId="77777777" w:rsidR="00B90854" w:rsidRDefault="005A176A">
            <w:r>
              <w:rPr>
                <w:rFonts w:ascii="Calibri" w:eastAsia="Calibri" w:hAnsi="Calibri"/>
                <w:sz w:val="20"/>
              </w:rPr>
              <w:t>6ES7 532-5NB00-0AB0</w:t>
            </w:r>
          </w:p>
        </w:tc>
      </w:tr>
      <w:tr w:rsidR="00B90854" w14:paraId="10887DA2" w14:textId="77777777">
        <w:trPr>
          <w:jc w:val="center"/>
        </w:trPr>
        <w:tc>
          <w:tcPr>
            <w:tcW w:w="850" w:type="dxa"/>
          </w:tcPr>
          <w:p w14:paraId="10AE9B9E" w14:textId="77777777" w:rsidR="00B90854" w:rsidRDefault="005A176A"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2835" w:type="dxa"/>
          </w:tcPr>
          <w:p w14:paraId="1594B6C5" w14:textId="77777777" w:rsidR="00B90854" w:rsidRDefault="005A176A">
            <w:r>
              <w:rPr>
                <w:rFonts w:ascii="Calibri" w:eastAsia="Calibri" w:hAnsi="Calibri"/>
                <w:sz w:val="20"/>
              </w:rPr>
              <w:t>AQ 2×U/I ST</w:t>
            </w:r>
          </w:p>
        </w:tc>
        <w:tc>
          <w:tcPr>
            <w:tcW w:w="2268" w:type="dxa"/>
          </w:tcPr>
          <w:p w14:paraId="05346A27" w14:textId="77777777" w:rsidR="00B90854" w:rsidRDefault="005A176A">
            <w:r>
              <w:rPr>
                <w:rFonts w:ascii="Calibri" w:eastAsia="Calibri" w:hAnsi="Calibri"/>
                <w:sz w:val="20"/>
              </w:rPr>
              <w:t>A 4 … 7</w:t>
            </w:r>
          </w:p>
        </w:tc>
        <w:tc>
          <w:tcPr>
            <w:tcW w:w="3118" w:type="dxa"/>
          </w:tcPr>
          <w:p w14:paraId="46D911B1" w14:textId="77777777" w:rsidR="00B90854" w:rsidRDefault="005A176A">
            <w:r>
              <w:rPr>
                <w:rFonts w:ascii="Calibri" w:eastAsia="Calibri" w:hAnsi="Calibri"/>
                <w:sz w:val="20"/>
              </w:rPr>
              <w:t>6ES7 532-5NB00-0AB0</w:t>
            </w:r>
          </w:p>
        </w:tc>
      </w:tr>
    </w:tbl>
    <w:p w14:paraId="5F486A85" w14:textId="77777777" w:rsidR="00B90854" w:rsidRDefault="00B90854"/>
    <w:p w14:paraId="782B52C5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Konfigurierte Kanäle (</w:t>
      </w:r>
      <w:proofErr w:type="gramStart"/>
      <w:r w:rsidRPr="0082399D">
        <w:rPr>
          <w:rFonts w:ascii="Calibri" w:eastAsia="Calibri" w:hAnsi="Calibri"/>
          <w:lang w:val="de-DE"/>
        </w:rPr>
        <w:t>TIA Speicherauslastung</w:t>
      </w:r>
      <w:proofErr w:type="gramEnd"/>
      <w:r w:rsidRPr="0082399D">
        <w:rPr>
          <w:rFonts w:ascii="Calibri" w:eastAsia="Calibri" w:hAnsi="Calibri"/>
          <w:lang w:val="de-DE"/>
        </w:rPr>
        <w:t>): 128 DE (58 genutzt), 192 DA (157 genutzt), 32 AE (18 genutzt), 4 AA (noch 0 genutzt). Digitale Ausgänge sind der knappste Bereich.</w:t>
      </w:r>
    </w:p>
    <w:p w14:paraId="31134355" w14:textId="77777777" w:rsidR="00B90854" w:rsidRPr="0082399D" w:rsidRDefault="005A176A">
      <w:pPr>
        <w:pStyle w:val="Heading2"/>
        <w:rPr>
          <w:lang w:val="de-DE"/>
        </w:rPr>
      </w:pPr>
      <w:bookmarkStart w:id="26" w:name="_Toc239673308"/>
      <w:proofErr w:type="gramStart"/>
      <w:r w:rsidRPr="0082399D">
        <w:rPr>
          <w:rFonts w:ascii="Calibri" w:eastAsia="Calibri" w:hAnsi="Calibri"/>
          <w:lang w:val="de-DE"/>
        </w:rPr>
        <w:lastRenderedPageBreak/>
        <w:t>8.3  Adressbereiche</w:t>
      </w:r>
      <w:proofErr w:type="gramEnd"/>
      <w:r w:rsidRPr="0082399D">
        <w:rPr>
          <w:rFonts w:ascii="Calibri" w:eastAsia="Calibri" w:hAnsi="Calibri"/>
          <w:lang w:val="de-DE"/>
        </w:rPr>
        <w:t xml:space="preserve"> (Belegungsplan)</w:t>
      </w:r>
      <w:bookmarkEnd w:id="26"/>
    </w:p>
    <w:p w14:paraId="4B0ADFC8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Digitale Eingänge u. a. EB0…EB13; Prozess-DWORDs u. a. EB30…EB50 sowie Blöcke EB50…EB65, EB86…EB109, EB140…EB149. Digitale Ausgänge u. a. AB0…AB13 und AB16…AB22. Merker u. a. MB0…MB51 (Zustände, Words/DWORDs).</w:t>
      </w:r>
    </w:p>
    <w:p w14:paraId="7B37D591" w14:textId="77777777" w:rsidR="00B90854" w:rsidRPr="0082399D" w:rsidRDefault="005A176A">
      <w:pPr>
        <w:pStyle w:val="Heading2"/>
        <w:rPr>
          <w:lang w:val="de-DE"/>
        </w:rPr>
      </w:pPr>
      <w:bookmarkStart w:id="27" w:name="_Toc239673309"/>
      <w:proofErr w:type="gramStart"/>
      <w:r w:rsidRPr="0082399D">
        <w:rPr>
          <w:rFonts w:ascii="Calibri" w:eastAsia="Calibri" w:hAnsi="Calibri"/>
          <w:lang w:val="de-DE"/>
        </w:rPr>
        <w:t>8.4  OB</w:t>
      </w:r>
      <w:proofErr w:type="gramEnd"/>
      <w:r w:rsidRPr="0082399D">
        <w:rPr>
          <w:rFonts w:ascii="Calibri" w:eastAsia="Calibri" w:hAnsi="Calibri"/>
          <w:lang w:val="de-DE"/>
        </w:rPr>
        <w:t>100 Startup (geplant)</w:t>
      </w:r>
      <w:bookmarkEnd w:id="27"/>
    </w:p>
    <w:p w14:paraId="28091AAE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OB-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01  [Muss]  </w:t>
      </w:r>
      <w:r w:rsidRPr="0082399D">
        <w:rPr>
          <w:rFonts w:ascii="Calibri" w:eastAsia="Calibri" w:hAnsi="Calibri"/>
          <w:lang w:val="de-DE"/>
        </w:rPr>
        <w:t>OB</w:t>
      </w:r>
      <w:proofErr w:type="gramEnd"/>
      <w:r w:rsidRPr="0082399D">
        <w:rPr>
          <w:rFonts w:ascii="Calibri" w:eastAsia="Calibri" w:hAnsi="Calibri"/>
          <w:lang w:val="de-DE"/>
        </w:rPr>
        <w:t>100 setzt Ausgänge in einen sicheren Zustand (Greifer, Bänder, Kran) beim Übergang STOP → RUN.</w:t>
      </w:r>
    </w:p>
    <w:p w14:paraId="00515A8F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OB-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02  [Muss]  </w:t>
      </w:r>
      <w:r w:rsidRPr="0082399D">
        <w:rPr>
          <w:rFonts w:ascii="Calibri" w:eastAsia="Calibri" w:hAnsi="Calibri"/>
          <w:lang w:val="de-DE"/>
        </w:rPr>
        <w:t>OB</w:t>
      </w:r>
      <w:proofErr w:type="gramEnd"/>
      <w:r w:rsidRPr="0082399D">
        <w:rPr>
          <w:rFonts w:ascii="Calibri" w:eastAsia="Calibri" w:hAnsi="Calibri"/>
          <w:lang w:val="de-DE"/>
        </w:rPr>
        <w:t>100 initialisiert bzw. prüft Sequenz-States und Handshake-Flags (</w:t>
      </w:r>
      <w:proofErr w:type="gramStart"/>
      <w:r w:rsidRPr="0082399D">
        <w:rPr>
          <w:rFonts w:ascii="Calibri" w:eastAsia="Calibri" w:hAnsi="Calibri"/>
          <w:lang w:val="de-DE"/>
        </w:rPr>
        <w:t>RFID Error</w:t>
      </w:r>
      <w:proofErr w:type="gramEnd"/>
      <w:r w:rsidRPr="0082399D">
        <w:rPr>
          <w:rFonts w:ascii="Calibri" w:eastAsia="Calibri" w:hAnsi="Calibri"/>
          <w:lang w:val="de-DE"/>
        </w:rPr>
        <w:t>/</w:t>
      </w:r>
      <w:proofErr w:type="spellStart"/>
      <w:r w:rsidRPr="0082399D">
        <w:rPr>
          <w:rFonts w:ascii="Calibri" w:eastAsia="Calibri" w:hAnsi="Calibri"/>
          <w:lang w:val="de-DE"/>
        </w:rPr>
        <w:t>Busy</w:t>
      </w:r>
      <w:proofErr w:type="spellEnd"/>
      <w:r w:rsidRPr="0082399D">
        <w:rPr>
          <w:rFonts w:ascii="Calibri" w:eastAsia="Calibri" w:hAnsi="Calibri"/>
          <w:lang w:val="de-DE"/>
        </w:rPr>
        <w:t>, Vision Latch), ohne Produkt-</w:t>
      </w:r>
      <w:proofErr w:type="spellStart"/>
      <w:r w:rsidRPr="0082399D">
        <w:rPr>
          <w:rFonts w:ascii="Calibri" w:eastAsia="Calibri" w:hAnsi="Calibri"/>
          <w:lang w:val="de-DE"/>
        </w:rPr>
        <w:t>Retain</w:t>
      </w:r>
      <w:proofErr w:type="spellEnd"/>
      <w:r w:rsidRPr="0082399D">
        <w:rPr>
          <w:rFonts w:ascii="Calibri" w:eastAsia="Calibri" w:hAnsi="Calibri"/>
          <w:lang w:val="de-DE"/>
        </w:rPr>
        <w:t xml:space="preserve"> ungewollt zu löschen.</w:t>
      </w:r>
    </w:p>
    <w:p w14:paraId="4C0BCF27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OB-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03  [Soll]  </w:t>
      </w:r>
      <w:r w:rsidRPr="0082399D">
        <w:rPr>
          <w:rFonts w:ascii="Calibri" w:eastAsia="Calibri" w:hAnsi="Calibri"/>
          <w:lang w:val="de-DE"/>
        </w:rPr>
        <w:t>OB</w:t>
      </w:r>
      <w:proofErr w:type="gramEnd"/>
      <w:r w:rsidRPr="0082399D">
        <w:rPr>
          <w:rFonts w:ascii="Calibri" w:eastAsia="Calibri" w:hAnsi="Calibri"/>
          <w:lang w:val="de-DE"/>
        </w:rPr>
        <w:t>100 wird erst nach stabilem OB1-Ablauf (Kunststoff-E2E) eingefügt — nicht vor Go-live der Einlagerung.</w:t>
      </w:r>
    </w:p>
    <w:p w14:paraId="7C16F5A4" w14:textId="77777777" w:rsidR="00B90854" w:rsidRPr="0082399D" w:rsidRDefault="005A176A" w:rsidP="00B80E2A">
      <w:pPr>
        <w:pStyle w:val="Heading1"/>
      </w:pPr>
      <w:bookmarkStart w:id="28" w:name="_Toc239673310"/>
      <w:proofErr w:type="gramStart"/>
      <w:r w:rsidRPr="0082399D">
        <w:t>9  Main</w:t>
      </w:r>
      <w:proofErr w:type="gramEnd"/>
      <w:r w:rsidRPr="0082399D">
        <w:t xml:space="preserve"> </w:t>
      </w:r>
      <w:proofErr w:type="spellStart"/>
      <w:r w:rsidRPr="0082399D">
        <w:t>Program</w:t>
      </w:r>
      <w:proofErr w:type="spellEnd"/>
      <w:r w:rsidRPr="0082399D">
        <w:t xml:space="preserve"> Sweep (OB1-Netzwerke)</w:t>
      </w:r>
      <w:bookmarkEnd w:id="28"/>
    </w:p>
    <w:p w14:paraId="17DA8114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D</w:t>
      </w:r>
      <w:r w:rsidRPr="0082399D">
        <w:rPr>
          <w:rFonts w:ascii="Calibri" w:eastAsia="Calibri" w:hAnsi="Calibri"/>
          <w:lang w:val="de-DE"/>
        </w:rPr>
        <w:t xml:space="preserve">er Main </w:t>
      </w:r>
      <w:proofErr w:type="spellStart"/>
      <w:r w:rsidRPr="0082399D">
        <w:rPr>
          <w:rFonts w:ascii="Calibri" w:eastAsia="Calibri" w:hAnsi="Calibri"/>
          <w:lang w:val="de-DE"/>
        </w:rPr>
        <w:t>Program</w:t>
      </w:r>
      <w:proofErr w:type="spellEnd"/>
      <w:r w:rsidRPr="0082399D">
        <w:rPr>
          <w:rFonts w:ascii="Calibri" w:eastAsia="Calibri" w:hAnsi="Calibri"/>
          <w:lang w:val="de-DE"/>
        </w:rPr>
        <w:t xml:space="preserve"> Sweep (Cycle) ist das zyklische Hauptprogramm (OB1). Er koordiniert alle Produktionsbereiche der Factory-I/O-Anlage. Die 29 Netzwerke entsprechen den physikalischen Zonen (Stand TIA Sep 2026). Detaillierte Maschinenabläufe liegen in FBs/FCs; OB1 ist der zentrale Koordinator. Quelle: Main_Program_Sweep.md v1.4.</w:t>
      </w:r>
    </w:p>
    <w:p w14:paraId="34969058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SW-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01  [Muss]  </w:t>
      </w:r>
      <w:r w:rsidRPr="0082399D">
        <w:rPr>
          <w:rFonts w:ascii="Calibri" w:eastAsia="Calibri" w:hAnsi="Calibri"/>
          <w:lang w:val="de-DE"/>
        </w:rPr>
        <w:t>OB</w:t>
      </w:r>
      <w:proofErr w:type="gramEnd"/>
      <w:r w:rsidRPr="0082399D">
        <w:rPr>
          <w:rFonts w:ascii="Calibri" w:eastAsia="Calibri" w:hAnsi="Calibri"/>
          <w:lang w:val="de-DE"/>
        </w:rPr>
        <w:t xml:space="preserve">1 verarbeitet in jedem Zyklus Netzwerk 1 bis 29 sequenziell (Main </w:t>
      </w:r>
      <w:proofErr w:type="spellStart"/>
      <w:r w:rsidRPr="0082399D">
        <w:rPr>
          <w:rFonts w:ascii="Calibri" w:eastAsia="Calibri" w:hAnsi="Calibri"/>
          <w:lang w:val="de-DE"/>
        </w:rPr>
        <w:t>Program</w:t>
      </w:r>
      <w:proofErr w:type="spellEnd"/>
      <w:r w:rsidRPr="0082399D">
        <w:rPr>
          <w:rFonts w:ascii="Calibri" w:eastAsia="Calibri" w:hAnsi="Calibri"/>
          <w:lang w:val="de-DE"/>
        </w:rPr>
        <w:t xml:space="preserve"> Sweep).</w:t>
      </w:r>
    </w:p>
    <w:p w14:paraId="0F2C3CAA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SW-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02  [Muss]  </w:t>
      </w:r>
      <w:r w:rsidRPr="0082399D">
        <w:rPr>
          <w:rFonts w:ascii="Calibri" w:eastAsia="Calibri" w:hAnsi="Calibri"/>
          <w:lang w:val="de-DE"/>
        </w:rPr>
        <w:t>Jedes</w:t>
      </w:r>
      <w:proofErr w:type="gramEnd"/>
      <w:r w:rsidRPr="0082399D">
        <w:rPr>
          <w:rFonts w:ascii="Calibri" w:eastAsia="Calibri" w:hAnsi="Calibri"/>
          <w:lang w:val="de-DE"/>
        </w:rPr>
        <w:t xml:space="preserve"> Netzwerk steuert den zugeordneten Anlagenbereich (Roh, CNC, Band, Vision, 2-axis/3-axis P&amp;P, Waage, Palettierer, RFID, Lager).</w:t>
      </w:r>
    </w:p>
    <w:p w14:paraId="2F1FFE2E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SW-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03  [Muss]  </w:t>
      </w:r>
      <w:r w:rsidRPr="0082399D">
        <w:rPr>
          <w:rFonts w:ascii="Calibri" w:eastAsia="Calibri" w:hAnsi="Calibri"/>
          <w:lang w:val="de-DE"/>
        </w:rPr>
        <w:t>Materialfluss</w:t>
      </w:r>
      <w:proofErr w:type="gramEnd"/>
      <w:r w:rsidRPr="0082399D">
        <w:rPr>
          <w:rFonts w:ascii="Calibri" w:eastAsia="Calibri" w:hAnsi="Calibri"/>
          <w:lang w:val="de-DE"/>
        </w:rPr>
        <w:t>: Rohmaterial → CNC → Fördertechnik → Identifikation → Pick &amp; Place → Waage → Palettieren → RFID → Lagertransport → Einlagerung.</w:t>
      </w:r>
    </w:p>
    <w:p w14:paraId="7966FBEE" w14:textId="77777777" w:rsidR="00B90854" w:rsidRDefault="005A176A">
      <w:pPr>
        <w:pStyle w:val="Heading2"/>
      </w:pPr>
      <w:bookmarkStart w:id="29" w:name="_Toc239673311"/>
      <w:proofErr w:type="gramStart"/>
      <w:r>
        <w:rPr>
          <w:rFonts w:ascii="Calibri" w:eastAsia="Calibri" w:hAnsi="Calibri"/>
        </w:rPr>
        <w:t xml:space="preserve">9.1  </w:t>
      </w:r>
      <w:proofErr w:type="spellStart"/>
      <w:r>
        <w:rPr>
          <w:rFonts w:ascii="Calibri" w:eastAsia="Calibri" w:hAnsi="Calibri"/>
        </w:rPr>
        <w:t>Netzwerkübersicht</w:t>
      </w:r>
      <w:bookmarkEnd w:id="29"/>
      <w:proofErr w:type="spellEnd"/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6803"/>
      </w:tblGrid>
      <w:tr w:rsidR="00B90854" w14:paraId="346C4B24" w14:textId="77777777">
        <w:trPr>
          <w:jc w:val="center"/>
        </w:trPr>
        <w:tc>
          <w:tcPr>
            <w:tcW w:w="850" w:type="dxa"/>
            <w:shd w:val="clear" w:color="auto" w:fill="1F4E79"/>
          </w:tcPr>
          <w:p w14:paraId="7EDBD5C3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NW</w:t>
            </w:r>
          </w:p>
        </w:tc>
        <w:tc>
          <w:tcPr>
            <w:tcW w:w="1134" w:type="dxa"/>
            <w:shd w:val="clear" w:color="auto" w:fill="1F4E79"/>
          </w:tcPr>
          <w:p w14:paraId="52A4A73B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Zone</w:t>
            </w:r>
          </w:p>
        </w:tc>
        <w:tc>
          <w:tcPr>
            <w:tcW w:w="6803" w:type="dxa"/>
            <w:shd w:val="clear" w:color="auto" w:fill="1F4E79"/>
          </w:tcPr>
          <w:p w14:paraId="11B052FC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Funktion</w:t>
            </w:r>
          </w:p>
        </w:tc>
      </w:tr>
      <w:tr w:rsidR="00B90854" w14:paraId="2D70616A" w14:textId="77777777">
        <w:trPr>
          <w:jc w:val="center"/>
        </w:trPr>
        <w:tc>
          <w:tcPr>
            <w:tcW w:w="850" w:type="dxa"/>
          </w:tcPr>
          <w:p w14:paraId="398B6365" w14:textId="77777777" w:rsidR="00B90854" w:rsidRDefault="005A176A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1134" w:type="dxa"/>
          </w:tcPr>
          <w:p w14:paraId="3370DFD3" w14:textId="77777777" w:rsidR="00B90854" w:rsidRDefault="005A176A">
            <w:r>
              <w:rPr>
                <w:rFonts w:ascii="Calibri" w:eastAsia="Calibri" w:hAnsi="Calibri"/>
                <w:sz w:val="20"/>
              </w:rPr>
              <w:t>1A</w:t>
            </w:r>
          </w:p>
        </w:tc>
        <w:tc>
          <w:tcPr>
            <w:tcW w:w="6803" w:type="dxa"/>
          </w:tcPr>
          <w:p w14:paraId="0C477C18" w14:textId="77777777" w:rsidR="00B90854" w:rsidRDefault="005A176A">
            <w:r>
              <w:rPr>
                <w:rFonts w:ascii="Calibri" w:eastAsia="Calibri" w:hAnsi="Calibri"/>
                <w:sz w:val="20"/>
              </w:rPr>
              <w:t>Metal raw material input</w:t>
            </w:r>
          </w:p>
        </w:tc>
      </w:tr>
      <w:tr w:rsidR="00B90854" w14:paraId="6B0FE7E7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B55D7EE" w14:textId="77777777" w:rsidR="00B90854" w:rsidRDefault="005A176A"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1134" w:type="dxa"/>
            <w:shd w:val="clear" w:color="auto" w:fill="F2F2F2"/>
          </w:tcPr>
          <w:p w14:paraId="374996AF" w14:textId="77777777" w:rsidR="00B90854" w:rsidRDefault="005A176A">
            <w:r>
              <w:rPr>
                <w:rFonts w:ascii="Calibri" w:eastAsia="Calibri" w:hAnsi="Calibri"/>
                <w:sz w:val="20"/>
              </w:rPr>
              <w:t>1A</w:t>
            </w:r>
          </w:p>
        </w:tc>
        <w:tc>
          <w:tcPr>
            <w:tcW w:w="6803" w:type="dxa"/>
            <w:shd w:val="clear" w:color="auto" w:fill="F2F2F2"/>
          </w:tcPr>
          <w:p w14:paraId="1D268D85" w14:textId="77777777" w:rsidR="00B90854" w:rsidRDefault="005A176A">
            <w:r>
              <w:rPr>
                <w:rFonts w:ascii="Calibri" w:eastAsia="Calibri" w:hAnsi="Calibri"/>
                <w:sz w:val="20"/>
              </w:rPr>
              <w:t>Metal robot (CNC) station</w:t>
            </w:r>
          </w:p>
        </w:tc>
      </w:tr>
      <w:tr w:rsidR="00B90854" w14:paraId="26673EE5" w14:textId="77777777">
        <w:trPr>
          <w:jc w:val="center"/>
        </w:trPr>
        <w:tc>
          <w:tcPr>
            <w:tcW w:w="850" w:type="dxa"/>
          </w:tcPr>
          <w:p w14:paraId="5C4078C9" w14:textId="77777777" w:rsidR="00B90854" w:rsidRDefault="005A176A"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1134" w:type="dxa"/>
          </w:tcPr>
          <w:p w14:paraId="30669834" w14:textId="77777777" w:rsidR="00B90854" w:rsidRDefault="005A176A">
            <w:r>
              <w:rPr>
                <w:rFonts w:ascii="Calibri" w:eastAsia="Calibri" w:hAnsi="Calibri"/>
                <w:sz w:val="20"/>
              </w:rPr>
              <w:t>2A</w:t>
            </w:r>
          </w:p>
        </w:tc>
        <w:tc>
          <w:tcPr>
            <w:tcW w:w="6803" w:type="dxa"/>
          </w:tcPr>
          <w:p w14:paraId="6AE9CCEB" w14:textId="77777777" w:rsidR="00B90854" w:rsidRDefault="005A176A">
            <w:r>
              <w:rPr>
                <w:rFonts w:ascii="Calibri" w:eastAsia="Calibri" w:hAnsi="Calibri"/>
                <w:sz w:val="20"/>
              </w:rPr>
              <w:t>Metal conveyors after CNC</w:t>
            </w:r>
          </w:p>
        </w:tc>
      </w:tr>
      <w:tr w:rsidR="00B90854" w14:paraId="6F13CD11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1E4A3D7" w14:textId="77777777" w:rsidR="00B90854" w:rsidRDefault="005A176A"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1134" w:type="dxa"/>
            <w:shd w:val="clear" w:color="auto" w:fill="F2F2F2"/>
          </w:tcPr>
          <w:p w14:paraId="1B6E6858" w14:textId="77777777" w:rsidR="00B90854" w:rsidRDefault="005A176A">
            <w:r>
              <w:rPr>
                <w:rFonts w:ascii="Calibri" w:eastAsia="Calibri" w:hAnsi="Calibri"/>
                <w:sz w:val="20"/>
              </w:rPr>
              <w:t>1B</w:t>
            </w:r>
          </w:p>
        </w:tc>
        <w:tc>
          <w:tcPr>
            <w:tcW w:w="6803" w:type="dxa"/>
            <w:shd w:val="clear" w:color="auto" w:fill="F2F2F2"/>
          </w:tcPr>
          <w:p w14:paraId="75A5A765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raw material input</w:t>
            </w:r>
          </w:p>
        </w:tc>
      </w:tr>
      <w:tr w:rsidR="00B90854" w14:paraId="13D3B27D" w14:textId="77777777">
        <w:trPr>
          <w:jc w:val="center"/>
        </w:trPr>
        <w:tc>
          <w:tcPr>
            <w:tcW w:w="850" w:type="dxa"/>
          </w:tcPr>
          <w:p w14:paraId="65AEFD49" w14:textId="77777777" w:rsidR="00B90854" w:rsidRDefault="005A176A"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1134" w:type="dxa"/>
          </w:tcPr>
          <w:p w14:paraId="0537B9F5" w14:textId="77777777" w:rsidR="00B90854" w:rsidRDefault="005A176A">
            <w:r>
              <w:rPr>
                <w:rFonts w:ascii="Calibri" w:eastAsia="Calibri" w:hAnsi="Calibri"/>
                <w:sz w:val="20"/>
              </w:rPr>
              <w:t>2A</w:t>
            </w:r>
          </w:p>
        </w:tc>
        <w:tc>
          <w:tcPr>
            <w:tcW w:w="6803" w:type="dxa"/>
          </w:tcPr>
          <w:p w14:paraId="45E596B7" w14:textId="77777777" w:rsidR="00B90854" w:rsidRDefault="005A176A">
            <w:r>
              <w:rPr>
                <w:rFonts w:ascii="Calibri" w:eastAsia="Calibri" w:hAnsi="Calibri"/>
                <w:sz w:val="20"/>
              </w:rPr>
              <w:t>VisionData Sensors</w:t>
            </w:r>
          </w:p>
        </w:tc>
      </w:tr>
      <w:tr w:rsidR="00B90854" w14:paraId="3DEC59D3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B732E3E" w14:textId="77777777" w:rsidR="00B90854" w:rsidRDefault="005A176A"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1134" w:type="dxa"/>
            <w:shd w:val="clear" w:color="auto" w:fill="F2F2F2"/>
          </w:tcPr>
          <w:p w14:paraId="4CC1C947" w14:textId="77777777" w:rsidR="00B90854" w:rsidRDefault="005A176A">
            <w:r>
              <w:rPr>
                <w:rFonts w:ascii="Calibri" w:eastAsia="Calibri" w:hAnsi="Calibri"/>
                <w:sz w:val="20"/>
              </w:rPr>
              <w:t>1B</w:t>
            </w:r>
          </w:p>
        </w:tc>
        <w:tc>
          <w:tcPr>
            <w:tcW w:w="6803" w:type="dxa"/>
            <w:shd w:val="clear" w:color="auto" w:fill="F2F2F2"/>
          </w:tcPr>
          <w:p w14:paraId="415390F2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robot (CNC) station</w:t>
            </w:r>
          </w:p>
        </w:tc>
      </w:tr>
      <w:tr w:rsidR="00B90854" w14:paraId="1C02C81D" w14:textId="77777777">
        <w:trPr>
          <w:jc w:val="center"/>
        </w:trPr>
        <w:tc>
          <w:tcPr>
            <w:tcW w:w="850" w:type="dxa"/>
          </w:tcPr>
          <w:p w14:paraId="2F3EB930" w14:textId="77777777" w:rsidR="00B90854" w:rsidRDefault="005A176A"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1134" w:type="dxa"/>
          </w:tcPr>
          <w:p w14:paraId="14532F7F" w14:textId="77777777" w:rsidR="00B90854" w:rsidRDefault="005A176A">
            <w:r>
              <w:rPr>
                <w:rFonts w:ascii="Calibri" w:eastAsia="Calibri" w:hAnsi="Calibri"/>
                <w:sz w:val="20"/>
              </w:rPr>
              <w:t>2B</w:t>
            </w:r>
          </w:p>
        </w:tc>
        <w:tc>
          <w:tcPr>
            <w:tcW w:w="6803" w:type="dxa"/>
          </w:tcPr>
          <w:p w14:paraId="5651D26F" w14:textId="77777777" w:rsidR="00B90854" w:rsidRDefault="005A176A">
            <w:r>
              <w:rPr>
                <w:rFonts w:ascii="Calibri" w:eastAsia="Calibri" w:hAnsi="Calibri"/>
                <w:sz w:val="20"/>
              </w:rPr>
              <w:t>VisionData Sensors (FB17)</w:t>
            </w:r>
          </w:p>
        </w:tc>
      </w:tr>
      <w:tr w:rsidR="00B90854" w14:paraId="12E8DC95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1C3C792" w14:textId="77777777" w:rsidR="00B90854" w:rsidRDefault="005A176A"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1134" w:type="dxa"/>
            <w:shd w:val="clear" w:color="auto" w:fill="F2F2F2"/>
          </w:tcPr>
          <w:p w14:paraId="3ECBE702" w14:textId="77777777" w:rsidR="00B90854" w:rsidRDefault="005A176A">
            <w:r>
              <w:rPr>
                <w:rFonts w:ascii="Calibri" w:eastAsia="Calibri" w:hAnsi="Calibri"/>
                <w:sz w:val="20"/>
              </w:rPr>
              <w:t>2B</w:t>
            </w:r>
          </w:p>
        </w:tc>
        <w:tc>
          <w:tcPr>
            <w:tcW w:w="6803" w:type="dxa"/>
            <w:shd w:val="clear" w:color="auto" w:fill="F2F2F2"/>
          </w:tcPr>
          <w:p w14:paraId="2F6A0FB2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conveyors after CNC</w:t>
            </w:r>
          </w:p>
        </w:tc>
      </w:tr>
      <w:tr w:rsidR="00B90854" w14:paraId="57062B95" w14:textId="77777777">
        <w:trPr>
          <w:jc w:val="center"/>
        </w:trPr>
        <w:tc>
          <w:tcPr>
            <w:tcW w:w="850" w:type="dxa"/>
          </w:tcPr>
          <w:p w14:paraId="0A630D75" w14:textId="77777777" w:rsidR="00B90854" w:rsidRDefault="005A176A"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1134" w:type="dxa"/>
          </w:tcPr>
          <w:p w14:paraId="1508065E" w14:textId="77777777" w:rsidR="00B90854" w:rsidRDefault="005A176A">
            <w:r>
              <w:rPr>
                <w:rFonts w:ascii="Calibri" w:eastAsia="Calibri" w:hAnsi="Calibri"/>
                <w:sz w:val="20"/>
              </w:rPr>
              <w:t>3A</w:t>
            </w:r>
          </w:p>
        </w:tc>
        <w:tc>
          <w:tcPr>
            <w:tcW w:w="6803" w:type="dxa"/>
          </w:tcPr>
          <w:p w14:paraId="6FE8F4D9" w14:textId="77777777" w:rsidR="00B90854" w:rsidRDefault="005A176A">
            <w:r>
              <w:rPr>
                <w:rFonts w:ascii="Calibri" w:eastAsia="Calibri" w:hAnsi="Calibri"/>
                <w:sz w:val="20"/>
              </w:rPr>
              <w:t>Metal conveyors before 2-axis P&amp;P</w:t>
            </w:r>
          </w:p>
        </w:tc>
      </w:tr>
      <w:tr w:rsidR="00B90854" w14:paraId="092758CC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22C2CB9F" w14:textId="77777777" w:rsidR="00B90854" w:rsidRDefault="005A176A"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1134" w:type="dxa"/>
            <w:shd w:val="clear" w:color="auto" w:fill="F2F2F2"/>
          </w:tcPr>
          <w:p w14:paraId="260A5A18" w14:textId="77777777" w:rsidR="00B90854" w:rsidRDefault="005A176A">
            <w:r>
              <w:rPr>
                <w:rFonts w:ascii="Calibri" w:eastAsia="Calibri" w:hAnsi="Calibri"/>
                <w:sz w:val="20"/>
              </w:rPr>
              <w:t>3A</w:t>
            </w:r>
          </w:p>
        </w:tc>
        <w:tc>
          <w:tcPr>
            <w:tcW w:w="6803" w:type="dxa"/>
            <w:shd w:val="clear" w:color="auto" w:fill="F2F2F2"/>
          </w:tcPr>
          <w:p w14:paraId="762F218F" w14:textId="77777777" w:rsidR="00B90854" w:rsidRDefault="005A176A">
            <w:r>
              <w:rPr>
                <w:rFonts w:ascii="Calibri" w:eastAsia="Calibri" w:hAnsi="Calibri"/>
                <w:sz w:val="20"/>
              </w:rPr>
              <w:t>Metal Pick &amp; Place 1 — 2-axis</w:t>
            </w:r>
          </w:p>
        </w:tc>
      </w:tr>
      <w:tr w:rsidR="00B90854" w14:paraId="44A9FD8A" w14:textId="77777777">
        <w:trPr>
          <w:jc w:val="center"/>
        </w:trPr>
        <w:tc>
          <w:tcPr>
            <w:tcW w:w="850" w:type="dxa"/>
          </w:tcPr>
          <w:p w14:paraId="458648AD" w14:textId="77777777" w:rsidR="00B90854" w:rsidRDefault="005A176A">
            <w:r>
              <w:rPr>
                <w:rFonts w:ascii="Calibri" w:eastAsia="Calibri" w:hAnsi="Calibri"/>
                <w:sz w:val="20"/>
              </w:rPr>
              <w:t>11</w:t>
            </w:r>
          </w:p>
        </w:tc>
        <w:tc>
          <w:tcPr>
            <w:tcW w:w="1134" w:type="dxa"/>
          </w:tcPr>
          <w:p w14:paraId="4B9EE206" w14:textId="77777777" w:rsidR="00B90854" w:rsidRDefault="005A176A">
            <w:r>
              <w:rPr>
                <w:rFonts w:ascii="Calibri" w:eastAsia="Calibri" w:hAnsi="Calibri"/>
                <w:sz w:val="20"/>
              </w:rPr>
              <w:t>3A</w:t>
            </w:r>
          </w:p>
        </w:tc>
        <w:tc>
          <w:tcPr>
            <w:tcW w:w="6803" w:type="dxa"/>
          </w:tcPr>
          <w:p w14:paraId="2951DD78" w14:textId="77777777" w:rsidR="00B90854" w:rsidRDefault="005A176A">
            <w:r>
              <w:rPr>
                <w:rFonts w:ascii="Calibri" w:eastAsia="Calibri" w:hAnsi="Calibri"/>
                <w:sz w:val="20"/>
              </w:rPr>
              <w:t>Metal scale 1</w:t>
            </w:r>
          </w:p>
        </w:tc>
      </w:tr>
      <w:tr w:rsidR="00B90854" w14:paraId="31047D55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87072C5" w14:textId="77777777" w:rsidR="00B90854" w:rsidRDefault="005A176A"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1134" w:type="dxa"/>
            <w:shd w:val="clear" w:color="auto" w:fill="F2F2F2"/>
          </w:tcPr>
          <w:p w14:paraId="1CEFCF07" w14:textId="77777777" w:rsidR="00B90854" w:rsidRDefault="005A176A">
            <w:r>
              <w:rPr>
                <w:rFonts w:ascii="Calibri" w:eastAsia="Calibri" w:hAnsi="Calibri"/>
                <w:sz w:val="20"/>
              </w:rPr>
              <w:t>3A</w:t>
            </w:r>
          </w:p>
        </w:tc>
        <w:tc>
          <w:tcPr>
            <w:tcW w:w="6803" w:type="dxa"/>
            <w:shd w:val="clear" w:color="auto" w:fill="F2F2F2"/>
          </w:tcPr>
          <w:p w14:paraId="36E602C1" w14:textId="77777777" w:rsidR="00B90854" w:rsidRDefault="005A176A">
            <w:r>
              <w:rPr>
                <w:rFonts w:ascii="Calibri" w:eastAsia="Calibri" w:hAnsi="Calibri"/>
                <w:sz w:val="20"/>
              </w:rPr>
              <w:t>Metal conveyors after scale</w:t>
            </w:r>
          </w:p>
        </w:tc>
      </w:tr>
      <w:tr w:rsidR="00B90854" w14:paraId="64FE7EFC" w14:textId="77777777">
        <w:trPr>
          <w:jc w:val="center"/>
        </w:trPr>
        <w:tc>
          <w:tcPr>
            <w:tcW w:w="850" w:type="dxa"/>
          </w:tcPr>
          <w:p w14:paraId="1448E9D8" w14:textId="77777777" w:rsidR="00B90854" w:rsidRDefault="005A176A">
            <w:r>
              <w:rPr>
                <w:rFonts w:ascii="Calibri" w:eastAsia="Calibri" w:hAnsi="Calibri"/>
                <w:sz w:val="20"/>
              </w:rPr>
              <w:t>13</w:t>
            </w:r>
          </w:p>
        </w:tc>
        <w:tc>
          <w:tcPr>
            <w:tcW w:w="1134" w:type="dxa"/>
          </w:tcPr>
          <w:p w14:paraId="4C3FAD47" w14:textId="77777777" w:rsidR="00B90854" w:rsidRDefault="005A176A">
            <w:r>
              <w:rPr>
                <w:rFonts w:ascii="Calibri" w:eastAsia="Calibri" w:hAnsi="Calibri"/>
                <w:sz w:val="20"/>
              </w:rPr>
              <w:t>4A</w:t>
            </w:r>
          </w:p>
        </w:tc>
        <w:tc>
          <w:tcPr>
            <w:tcW w:w="6803" w:type="dxa"/>
          </w:tcPr>
          <w:p w14:paraId="41E76445" w14:textId="77777777" w:rsidR="00B90854" w:rsidRDefault="005A176A">
            <w:r>
              <w:rPr>
                <w:rFonts w:ascii="Calibri" w:eastAsia="Calibri" w:hAnsi="Calibri"/>
                <w:sz w:val="20"/>
              </w:rPr>
              <w:t>Conveyors before metal palletizer</w:t>
            </w:r>
          </w:p>
        </w:tc>
      </w:tr>
      <w:tr w:rsidR="00B90854" w14:paraId="40F5B1F4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25A742C" w14:textId="77777777" w:rsidR="00B90854" w:rsidRDefault="005A176A">
            <w:r>
              <w:rPr>
                <w:rFonts w:ascii="Calibri" w:eastAsia="Calibri" w:hAnsi="Calibri"/>
                <w:sz w:val="20"/>
              </w:rPr>
              <w:t>14</w:t>
            </w:r>
          </w:p>
        </w:tc>
        <w:tc>
          <w:tcPr>
            <w:tcW w:w="1134" w:type="dxa"/>
            <w:shd w:val="clear" w:color="auto" w:fill="F2F2F2"/>
          </w:tcPr>
          <w:p w14:paraId="332781AB" w14:textId="77777777" w:rsidR="00B90854" w:rsidRDefault="005A176A">
            <w:r>
              <w:rPr>
                <w:rFonts w:ascii="Calibri" w:eastAsia="Calibri" w:hAnsi="Calibri"/>
                <w:sz w:val="20"/>
              </w:rPr>
              <w:t>4A</w:t>
            </w:r>
          </w:p>
        </w:tc>
        <w:tc>
          <w:tcPr>
            <w:tcW w:w="6803" w:type="dxa"/>
            <w:shd w:val="clear" w:color="auto" w:fill="F2F2F2"/>
          </w:tcPr>
          <w:p w14:paraId="0DA6541E" w14:textId="77777777" w:rsidR="00B90854" w:rsidRDefault="005A176A">
            <w:r>
              <w:rPr>
                <w:rFonts w:ascii="Calibri" w:eastAsia="Calibri" w:hAnsi="Calibri"/>
                <w:sz w:val="20"/>
              </w:rPr>
              <w:t>Roller conveyors before palletizer</w:t>
            </w:r>
          </w:p>
        </w:tc>
      </w:tr>
      <w:tr w:rsidR="00B90854" w14:paraId="7A3D304D" w14:textId="77777777">
        <w:trPr>
          <w:jc w:val="center"/>
        </w:trPr>
        <w:tc>
          <w:tcPr>
            <w:tcW w:w="850" w:type="dxa"/>
          </w:tcPr>
          <w:p w14:paraId="2CB8BA2E" w14:textId="77777777" w:rsidR="00B90854" w:rsidRDefault="005A176A">
            <w:r>
              <w:rPr>
                <w:rFonts w:ascii="Calibri" w:eastAsia="Calibri" w:hAnsi="Calibri"/>
                <w:sz w:val="20"/>
              </w:rPr>
              <w:t>15</w:t>
            </w:r>
          </w:p>
        </w:tc>
        <w:tc>
          <w:tcPr>
            <w:tcW w:w="1134" w:type="dxa"/>
          </w:tcPr>
          <w:p w14:paraId="45CB36B3" w14:textId="77777777" w:rsidR="00B90854" w:rsidRDefault="005A176A">
            <w:r>
              <w:rPr>
                <w:rFonts w:ascii="Calibri" w:eastAsia="Calibri" w:hAnsi="Calibri"/>
                <w:sz w:val="20"/>
              </w:rPr>
              <w:t>4A</w:t>
            </w:r>
          </w:p>
        </w:tc>
        <w:tc>
          <w:tcPr>
            <w:tcW w:w="6803" w:type="dxa"/>
          </w:tcPr>
          <w:p w14:paraId="1FFE4F84" w14:textId="77777777" w:rsidR="00B90854" w:rsidRDefault="005A176A">
            <w:r>
              <w:rPr>
                <w:rFonts w:ascii="Calibri" w:eastAsia="Calibri" w:hAnsi="Calibri"/>
                <w:sz w:val="20"/>
              </w:rPr>
              <w:t>Metal assembly palletizer — 3-axis</w:t>
            </w:r>
          </w:p>
        </w:tc>
      </w:tr>
      <w:tr w:rsidR="00B90854" w14:paraId="72B0EA9E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872E067" w14:textId="77777777" w:rsidR="00B90854" w:rsidRDefault="005A176A">
            <w:r>
              <w:rPr>
                <w:rFonts w:ascii="Calibri" w:eastAsia="Calibri" w:hAnsi="Calibri"/>
                <w:sz w:val="20"/>
              </w:rPr>
              <w:t>16</w:t>
            </w:r>
          </w:p>
        </w:tc>
        <w:tc>
          <w:tcPr>
            <w:tcW w:w="1134" w:type="dxa"/>
            <w:shd w:val="clear" w:color="auto" w:fill="F2F2F2"/>
          </w:tcPr>
          <w:p w14:paraId="0A178E96" w14:textId="77777777" w:rsidR="00B90854" w:rsidRDefault="005A176A">
            <w:r>
              <w:rPr>
                <w:rFonts w:ascii="Calibri" w:eastAsia="Calibri" w:hAnsi="Calibri"/>
                <w:sz w:val="20"/>
              </w:rPr>
              <w:t>4A</w:t>
            </w:r>
          </w:p>
        </w:tc>
        <w:tc>
          <w:tcPr>
            <w:tcW w:w="6803" w:type="dxa"/>
            <w:shd w:val="clear" w:color="auto" w:fill="F2F2F2"/>
          </w:tcPr>
          <w:p w14:paraId="44C5C8B0" w14:textId="77777777" w:rsidR="00B90854" w:rsidRDefault="005A176A">
            <w:r>
              <w:rPr>
                <w:rFonts w:ascii="Calibri" w:eastAsia="Calibri" w:hAnsi="Calibri"/>
                <w:sz w:val="20"/>
              </w:rPr>
              <w:t>Metal components RFID</w:t>
            </w:r>
          </w:p>
        </w:tc>
      </w:tr>
      <w:tr w:rsidR="00B90854" w14:paraId="4016F8B4" w14:textId="77777777">
        <w:trPr>
          <w:jc w:val="center"/>
        </w:trPr>
        <w:tc>
          <w:tcPr>
            <w:tcW w:w="850" w:type="dxa"/>
          </w:tcPr>
          <w:p w14:paraId="082591B5" w14:textId="77777777" w:rsidR="00B90854" w:rsidRDefault="005A176A">
            <w:r>
              <w:rPr>
                <w:rFonts w:ascii="Calibri" w:eastAsia="Calibri" w:hAnsi="Calibri"/>
                <w:sz w:val="20"/>
              </w:rPr>
              <w:lastRenderedPageBreak/>
              <w:t>17</w:t>
            </w:r>
          </w:p>
        </w:tc>
        <w:tc>
          <w:tcPr>
            <w:tcW w:w="1134" w:type="dxa"/>
          </w:tcPr>
          <w:p w14:paraId="24538C38" w14:textId="77777777" w:rsidR="00B90854" w:rsidRDefault="005A176A">
            <w:r>
              <w:rPr>
                <w:rFonts w:ascii="Calibri" w:eastAsia="Calibri" w:hAnsi="Calibri"/>
                <w:sz w:val="20"/>
              </w:rPr>
              <w:t>3B</w:t>
            </w:r>
          </w:p>
        </w:tc>
        <w:tc>
          <w:tcPr>
            <w:tcW w:w="6803" w:type="dxa"/>
          </w:tcPr>
          <w:p w14:paraId="3437146A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conveyors before 2-axis P&amp;P</w:t>
            </w:r>
          </w:p>
        </w:tc>
      </w:tr>
      <w:tr w:rsidR="00B90854" w14:paraId="1FC996B9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C4FF532" w14:textId="77777777" w:rsidR="00B90854" w:rsidRDefault="005A176A">
            <w:r>
              <w:rPr>
                <w:rFonts w:ascii="Calibri" w:eastAsia="Calibri" w:hAnsi="Calibri"/>
                <w:sz w:val="20"/>
              </w:rPr>
              <w:t>18</w:t>
            </w:r>
          </w:p>
        </w:tc>
        <w:tc>
          <w:tcPr>
            <w:tcW w:w="1134" w:type="dxa"/>
            <w:shd w:val="clear" w:color="auto" w:fill="F2F2F2"/>
          </w:tcPr>
          <w:p w14:paraId="327E56E8" w14:textId="77777777" w:rsidR="00B90854" w:rsidRDefault="005A176A">
            <w:r>
              <w:rPr>
                <w:rFonts w:ascii="Calibri" w:eastAsia="Calibri" w:hAnsi="Calibri"/>
                <w:sz w:val="20"/>
              </w:rPr>
              <w:t>3B</w:t>
            </w:r>
          </w:p>
        </w:tc>
        <w:tc>
          <w:tcPr>
            <w:tcW w:w="6803" w:type="dxa"/>
            <w:shd w:val="clear" w:color="auto" w:fill="F2F2F2"/>
          </w:tcPr>
          <w:p w14:paraId="33D8D0A8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Pick &amp; Place 2 — 2-axis</w:t>
            </w:r>
          </w:p>
        </w:tc>
      </w:tr>
      <w:tr w:rsidR="00B90854" w14:paraId="55BA8504" w14:textId="77777777">
        <w:trPr>
          <w:jc w:val="center"/>
        </w:trPr>
        <w:tc>
          <w:tcPr>
            <w:tcW w:w="850" w:type="dxa"/>
          </w:tcPr>
          <w:p w14:paraId="13A7FAF2" w14:textId="77777777" w:rsidR="00B90854" w:rsidRDefault="005A176A">
            <w:r>
              <w:rPr>
                <w:rFonts w:ascii="Calibri" w:eastAsia="Calibri" w:hAnsi="Calibri"/>
                <w:sz w:val="20"/>
              </w:rPr>
              <w:t>19</w:t>
            </w:r>
          </w:p>
        </w:tc>
        <w:tc>
          <w:tcPr>
            <w:tcW w:w="1134" w:type="dxa"/>
          </w:tcPr>
          <w:p w14:paraId="2E52D12F" w14:textId="77777777" w:rsidR="00B90854" w:rsidRDefault="005A176A">
            <w:r>
              <w:rPr>
                <w:rFonts w:ascii="Calibri" w:eastAsia="Calibri" w:hAnsi="Calibri"/>
                <w:sz w:val="20"/>
              </w:rPr>
              <w:t>3B</w:t>
            </w:r>
          </w:p>
        </w:tc>
        <w:tc>
          <w:tcPr>
            <w:tcW w:w="6803" w:type="dxa"/>
          </w:tcPr>
          <w:p w14:paraId="3A2FC58D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scale 2</w:t>
            </w:r>
          </w:p>
        </w:tc>
      </w:tr>
      <w:tr w:rsidR="00B90854" w14:paraId="46EEE2F2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F8DDFA3" w14:textId="77777777" w:rsidR="00B90854" w:rsidRDefault="005A176A">
            <w:r>
              <w:rPr>
                <w:rFonts w:ascii="Calibri" w:eastAsia="Calibri" w:hAnsi="Calibri"/>
                <w:sz w:val="20"/>
              </w:rPr>
              <w:t>20</w:t>
            </w:r>
          </w:p>
        </w:tc>
        <w:tc>
          <w:tcPr>
            <w:tcW w:w="1134" w:type="dxa"/>
            <w:shd w:val="clear" w:color="auto" w:fill="F2F2F2"/>
          </w:tcPr>
          <w:p w14:paraId="30C973B7" w14:textId="77777777" w:rsidR="00B90854" w:rsidRDefault="005A176A">
            <w:r>
              <w:rPr>
                <w:rFonts w:ascii="Calibri" w:eastAsia="Calibri" w:hAnsi="Calibri"/>
                <w:sz w:val="20"/>
              </w:rPr>
              <w:t>3B</w:t>
            </w:r>
          </w:p>
        </w:tc>
        <w:tc>
          <w:tcPr>
            <w:tcW w:w="6803" w:type="dxa"/>
            <w:shd w:val="clear" w:color="auto" w:fill="F2F2F2"/>
          </w:tcPr>
          <w:p w14:paraId="3B6904EE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conveyors after scale</w:t>
            </w:r>
          </w:p>
        </w:tc>
      </w:tr>
      <w:tr w:rsidR="00B90854" w14:paraId="36643C79" w14:textId="77777777">
        <w:trPr>
          <w:jc w:val="center"/>
        </w:trPr>
        <w:tc>
          <w:tcPr>
            <w:tcW w:w="850" w:type="dxa"/>
          </w:tcPr>
          <w:p w14:paraId="55853880" w14:textId="77777777" w:rsidR="00B90854" w:rsidRDefault="005A176A">
            <w:r>
              <w:rPr>
                <w:rFonts w:ascii="Calibri" w:eastAsia="Calibri" w:hAnsi="Calibri"/>
                <w:sz w:val="20"/>
              </w:rPr>
              <w:t>21</w:t>
            </w:r>
          </w:p>
        </w:tc>
        <w:tc>
          <w:tcPr>
            <w:tcW w:w="1134" w:type="dxa"/>
          </w:tcPr>
          <w:p w14:paraId="72D5777D" w14:textId="77777777" w:rsidR="00B90854" w:rsidRDefault="005A176A">
            <w:r>
              <w:rPr>
                <w:rFonts w:ascii="Calibri" w:eastAsia="Calibri" w:hAnsi="Calibri"/>
                <w:sz w:val="20"/>
              </w:rPr>
              <w:t>4A</w:t>
            </w:r>
          </w:p>
        </w:tc>
        <w:tc>
          <w:tcPr>
            <w:tcW w:w="6803" w:type="dxa"/>
          </w:tcPr>
          <w:p w14:paraId="0255F352" w14:textId="77777777" w:rsidR="00B90854" w:rsidRDefault="005A176A">
            <w:r>
              <w:rPr>
                <w:rFonts w:ascii="Calibri" w:eastAsia="Calibri" w:hAnsi="Calibri"/>
                <w:sz w:val="20"/>
              </w:rPr>
              <w:t>Metal RFID</w:t>
            </w:r>
          </w:p>
        </w:tc>
      </w:tr>
      <w:tr w:rsidR="00B90854" w14:paraId="7740E445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E70C3D4" w14:textId="77777777" w:rsidR="00B90854" w:rsidRDefault="005A176A">
            <w:r>
              <w:rPr>
                <w:rFonts w:ascii="Calibri" w:eastAsia="Calibri" w:hAnsi="Calibri"/>
                <w:sz w:val="20"/>
              </w:rPr>
              <w:t>22</w:t>
            </w:r>
          </w:p>
        </w:tc>
        <w:tc>
          <w:tcPr>
            <w:tcW w:w="1134" w:type="dxa"/>
            <w:shd w:val="clear" w:color="auto" w:fill="F2F2F2"/>
          </w:tcPr>
          <w:p w14:paraId="07156CA4" w14:textId="77777777" w:rsidR="00B90854" w:rsidRDefault="005A176A">
            <w:r>
              <w:rPr>
                <w:rFonts w:ascii="Calibri" w:eastAsia="Calibri" w:hAnsi="Calibri"/>
                <w:sz w:val="20"/>
              </w:rPr>
              <w:t>4B</w:t>
            </w:r>
          </w:p>
        </w:tc>
        <w:tc>
          <w:tcPr>
            <w:tcW w:w="6803" w:type="dxa"/>
            <w:shd w:val="clear" w:color="auto" w:fill="F2F2F2"/>
          </w:tcPr>
          <w:p w14:paraId="5BF59423" w14:textId="77777777" w:rsidR="00B90854" w:rsidRDefault="005A176A">
            <w:r>
              <w:rPr>
                <w:rFonts w:ascii="Calibri" w:eastAsia="Calibri" w:hAnsi="Calibri"/>
                <w:sz w:val="20"/>
              </w:rPr>
              <w:t>Conveyors before plastic palletizer</w:t>
            </w:r>
          </w:p>
        </w:tc>
      </w:tr>
      <w:tr w:rsidR="00B90854" w14:paraId="56C29186" w14:textId="77777777">
        <w:trPr>
          <w:jc w:val="center"/>
        </w:trPr>
        <w:tc>
          <w:tcPr>
            <w:tcW w:w="850" w:type="dxa"/>
          </w:tcPr>
          <w:p w14:paraId="0F8217F1" w14:textId="77777777" w:rsidR="00B90854" w:rsidRDefault="005A176A">
            <w:r>
              <w:rPr>
                <w:rFonts w:ascii="Calibri" w:eastAsia="Calibri" w:hAnsi="Calibri"/>
                <w:sz w:val="20"/>
              </w:rPr>
              <w:t>23</w:t>
            </w:r>
          </w:p>
        </w:tc>
        <w:tc>
          <w:tcPr>
            <w:tcW w:w="1134" w:type="dxa"/>
          </w:tcPr>
          <w:p w14:paraId="0CDD292F" w14:textId="77777777" w:rsidR="00B90854" w:rsidRDefault="005A176A">
            <w:r>
              <w:rPr>
                <w:rFonts w:ascii="Calibri" w:eastAsia="Calibri" w:hAnsi="Calibri"/>
                <w:sz w:val="20"/>
              </w:rPr>
              <w:t>4B</w:t>
            </w:r>
          </w:p>
        </w:tc>
        <w:tc>
          <w:tcPr>
            <w:tcW w:w="6803" w:type="dxa"/>
          </w:tcPr>
          <w:p w14:paraId="1B819F22" w14:textId="77777777" w:rsidR="00B90854" w:rsidRDefault="005A176A">
            <w:r>
              <w:rPr>
                <w:rFonts w:ascii="Calibri" w:eastAsia="Calibri" w:hAnsi="Calibri"/>
                <w:sz w:val="20"/>
              </w:rPr>
              <w:t>Roller conveyors before palletizer</w:t>
            </w:r>
          </w:p>
        </w:tc>
      </w:tr>
      <w:tr w:rsidR="00B90854" w14:paraId="4FC08A86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0155A809" w14:textId="77777777" w:rsidR="00B90854" w:rsidRDefault="005A176A">
            <w:r>
              <w:rPr>
                <w:rFonts w:ascii="Calibri" w:eastAsia="Calibri" w:hAnsi="Calibri"/>
                <w:sz w:val="20"/>
              </w:rPr>
              <w:t>24</w:t>
            </w:r>
          </w:p>
        </w:tc>
        <w:tc>
          <w:tcPr>
            <w:tcW w:w="1134" w:type="dxa"/>
            <w:shd w:val="clear" w:color="auto" w:fill="F2F2F2"/>
          </w:tcPr>
          <w:p w14:paraId="4E1C1964" w14:textId="77777777" w:rsidR="00B90854" w:rsidRDefault="005A176A">
            <w:r>
              <w:rPr>
                <w:rFonts w:ascii="Calibri" w:eastAsia="Calibri" w:hAnsi="Calibri"/>
                <w:sz w:val="20"/>
              </w:rPr>
              <w:t>4B</w:t>
            </w:r>
          </w:p>
        </w:tc>
        <w:tc>
          <w:tcPr>
            <w:tcW w:w="6803" w:type="dxa"/>
            <w:shd w:val="clear" w:color="auto" w:fill="F2F2F2"/>
          </w:tcPr>
          <w:p w14:paraId="2706ED0B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assembly palletizer</w:t>
            </w:r>
          </w:p>
        </w:tc>
      </w:tr>
      <w:tr w:rsidR="00B90854" w14:paraId="5DCE7FEE" w14:textId="77777777">
        <w:trPr>
          <w:jc w:val="center"/>
        </w:trPr>
        <w:tc>
          <w:tcPr>
            <w:tcW w:w="850" w:type="dxa"/>
          </w:tcPr>
          <w:p w14:paraId="288F141E" w14:textId="77777777" w:rsidR="00B90854" w:rsidRDefault="005A176A">
            <w:r>
              <w:rPr>
                <w:rFonts w:ascii="Calibri" w:eastAsia="Calibri" w:hAnsi="Calibri"/>
                <w:sz w:val="20"/>
              </w:rPr>
              <w:t>25</w:t>
            </w:r>
          </w:p>
        </w:tc>
        <w:tc>
          <w:tcPr>
            <w:tcW w:w="1134" w:type="dxa"/>
          </w:tcPr>
          <w:p w14:paraId="140389C9" w14:textId="77777777" w:rsidR="00B90854" w:rsidRDefault="005A176A">
            <w:r>
              <w:rPr>
                <w:rFonts w:ascii="Calibri" w:eastAsia="Calibri" w:hAnsi="Calibri"/>
                <w:sz w:val="20"/>
              </w:rPr>
              <w:t>4B</w:t>
            </w:r>
          </w:p>
        </w:tc>
        <w:tc>
          <w:tcPr>
            <w:tcW w:w="6803" w:type="dxa"/>
          </w:tcPr>
          <w:p w14:paraId="66C9910D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RFID Write/Read</w:t>
            </w:r>
          </w:p>
        </w:tc>
      </w:tr>
      <w:tr w:rsidR="00B90854" w14:paraId="7635FF9F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560EAFFE" w14:textId="77777777" w:rsidR="00B90854" w:rsidRDefault="005A176A">
            <w:r>
              <w:rPr>
                <w:rFonts w:ascii="Calibri" w:eastAsia="Calibri" w:hAnsi="Calibri"/>
                <w:sz w:val="20"/>
              </w:rPr>
              <w:t>26</w:t>
            </w:r>
          </w:p>
        </w:tc>
        <w:tc>
          <w:tcPr>
            <w:tcW w:w="1134" w:type="dxa"/>
            <w:shd w:val="clear" w:color="auto" w:fill="F2F2F2"/>
          </w:tcPr>
          <w:p w14:paraId="0C8277A5" w14:textId="77777777" w:rsidR="00B90854" w:rsidRDefault="005A176A">
            <w:r>
              <w:rPr>
                <w:rFonts w:ascii="Calibri" w:eastAsia="Calibri" w:hAnsi="Calibri"/>
                <w:sz w:val="20"/>
              </w:rPr>
              <w:t>5A</w:t>
            </w:r>
          </w:p>
        </w:tc>
        <w:tc>
          <w:tcPr>
            <w:tcW w:w="6803" w:type="dxa"/>
            <w:shd w:val="clear" w:color="auto" w:fill="F2F2F2"/>
          </w:tcPr>
          <w:p w14:paraId="0434BCA7" w14:textId="77777777" w:rsidR="00B90854" w:rsidRDefault="005A176A">
            <w:r>
              <w:rPr>
                <w:rFonts w:ascii="Calibri" w:eastAsia="Calibri" w:hAnsi="Calibri"/>
                <w:sz w:val="20"/>
              </w:rPr>
              <w:t>Conveyors to plastic warehouse</w:t>
            </w:r>
          </w:p>
        </w:tc>
      </w:tr>
      <w:tr w:rsidR="00B90854" w14:paraId="5BA56EB1" w14:textId="77777777">
        <w:trPr>
          <w:jc w:val="center"/>
        </w:trPr>
        <w:tc>
          <w:tcPr>
            <w:tcW w:w="850" w:type="dxa"/>
          </w:tcPr>
          <w:p w14:paraId="109C765E" w14:textId="77777777" w:rsidR="00B90854" w:rsidRDefault="005A176A">
            <w:r>
              <w:rPr>
                <w:rFonts w:ascii="Calibri" w:eastAsia="Calibri" w:hAnsi="Calibri"/>
                <w:sz w:val="20"/>
              </w:rPr>
              <w:t>27</w:t>
            </w:r>
          </w:p>
        </w:tc>
        <w:tc>
          <w:tcPr>
            <w:tcW w:w="1134" w:type="dxa"/>
          </w:tcPr>
          <w:p w14:paraId="5D75B483" w14:textId="77777777" w:rsidR="00B90854" w:rsidRDefault="005A176A">
            <w:r>
              <w:rPr>
                <w:rFonts w:ascii="Calibri" w:eastAsia="Calibri" w:hAnsi="Calibri"/>
                <w:sz w:val="20"/>
              </w:rPr>
              <w:t>5B</w:t>
            </w:r>
          </w:p>
        </w:tc>
        <w:tc>
          <w:tcPr>
            <w:tcW w:w="6803" w:type="dxa"/>
          </w:tcPr>
          <w:p w14:paraId="079AE08E" w14:textId="77777777" w:rsidR="00B90854" w:rsidRDefault="005A176A">
            <w:r>
              <w:rPr>
                <w:rFonts w:ascii="Calibri" w:eastAsia="Calibri" w:hAnsi="Calibri"/>
                <w:sz w:val="20"/>
              </w:rPr>
              <w:t>Conveyors to metal warehouse</w:t>
            </w:r>
          </w:p>
        </w:tc>
      </w:tr>
      <w:tr w:rsidR="00B90854" w14:paraId="2C966162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4946499" w14:textId="77777777" w:rsidR="00B90854" w:rsidRDefault="005A176A">
            <w:r>
              <w:rPr>
                <w:rFonts w:ascii="Calibri" w:eastAsia="Calibri" w:hAnsi="Calibri"/>
                <w:sz w:val="20"/>
              </w:rPr>
              <w:t>28</w:t>
            </w:r>
          </w:p>
        </w:tc>
        <w:tc>
          <w:tcPr>
            <w:tcW w:w="1134" w:type="dxa"/>
            <w:shd w:val="clear" w:color="auto" w:fill="F2F2F2"/>
          </w:tcPr>
          <w:p w14:paraId="7BE43BC9" w14:textId="77777777" w:rsidR="00B90854" w:rsidRDefault="005A176A">
            <w:r>
              <w:rPr>
                <w:rFonts w:ascii="Calibri" w:eastAsia="Calibri" w:hAnsi="Calibri"/>
                <w:sz w:val="20"/>
              </w:rPr>
              <w:t>5A</w:t>
            </w:r>
          </w:p>
        </w:tc>
        <w:tc>
          <w:tcPr>
            <w:tcW w:w="6803" w:type="dxa"/>
            <w:shd w:val="clear" w:color="auto" w:fill="F2F2F2"/>
          </w:tcPr>
          <w:p w14:paraId="7DD6981C" w14:textId="77777777" w:rsidR="00B90854" w:rsidRDefault="005A176A">
            <w:r>
              <w:rPr>
                <w:rFonts w:ascii="Calibri" w:eastAsia="Calibri" w:hAnsi="Calibri"/>
                <w:sz w:val="20"/>
              </w:rPr>
              <w:t>Metal Components Warehouse (Warehouse_2)</w:t>
            </w:r>
          </w:p>
        </w:tc>
      </w:tr>
      <w:tr w:rsidR="00B90854" w14:paraId="6FD52312" w14:textId="77777777">
        <w:trPr>
          <w:jc w:val="center"/>
        </w:trPr>
        <w:tc>
          <w:tcPr>
            <w:tcW w:w="850" w:type="dxa"/>
          </w:tcPr>
          <w:p w14:paraId="2022C625" w14:textId="77777777" w:rsidR="00B90854" w:rsidRDefault="005A176A">
            <w:r>
              <w:rPr>
                <w:rFonts w:ascii="Calibri" w:eastAsia="Calibri" w:hAnsi="Calibri"/>
                <w:sz w:val="20"/>
              </w:rPr>
              <w:t>29</w:t>
            </w:r>
          </w:p>
        </w:tc>
        <w:tc>
          <w:tcPr>
            <w:tcW w:w="1134" w:type="dxa"/>
          </w:tcPr>
          <w:p w14:paraId="71182F3D" w14:textId="77777777" w:rsidR="00B90854" w:rsidRDefault="005A176A">
            <w:r>
              <w:rPr>
                <w:rFonts w:ascii="Calibri" w:eastAsia="Calibri" w:hAnsi="Calibri"/>
                <w:sz w:val="20"/>
              </w:rPr>
              <w:t>5B</w:t>
            </w:r>
          </w:p>
        </w:tc>
        <w:tc>
          <w:tcPr>
            <w:tcW w:w="6803" w:type="dxa"/>
          </w:tcPr>
          <w:p w14:paraId="47D92109" w14:textId="77777777" w:rsidR="00B90854" w:rsidRDefault="005A176A">
            <w:r>
              <w:rPr>
                <w:rFonts w:ascii="Calibri" w:eastAsia="Calibri" w:hAnsi="Calibri"/>
                <w:sz w:val="20"/>
              </w:rPr>
              <w:t>Plastic Components Warehouse (Warehouse_1)</w:t>
            </w:r>
          </w:p>
        </w:tc>
      </w:tr>
    </w:tbl>
    <w:p w14:paraId="5EAF4A58" w14:textId="77777777" w:rsidR="00B90854" w:rsidRDefault="00B90854"/>
    <w:p w14:paraId="05C405E3" w14:textId="77777777" w:rsidR="00B90854" w:rsidRPr="0082399D" w:rsidRDefault="005A176A">
      <w:pPr>
        <w:spacing w:after="160"/>
        <w:rPr>
          <w:lang w:val="de-DE"/>
        </w:rPr>
      </w:pPr>
      <w:r>
        <w:rPr>
          <w:rFonts w:ascii="Calibri" w:eastAsia="Calibri" w:hAnsi="Calibri"/>
        </w:rPr>
        <w:t xml:space="preserve">Bezeichnung: 2-axis Pick and Place = NW 10 und NW 18; 3-axis Pick and Place = NW 15 (ehem. </w:t>
      </w:r>
      <w:r w:rsidRPr="0082399D">
        <w:rPr>
          <w:rFonts w:ascii="Calibri" w:eastAsia="Calibri" w:hAnsi="Calibri"/>
          <w:lang w:val="de-DE"/>
        </w:rPr>
        <w:t xml:space="preserve">„Gantry“, nur noch als TIA-Alias Gantry_* / </w:t>
      </w:r>
      <w:proofErr w:type="spellStart"/>
      <w:r w:rsidRPr="0082399D">
        <w:rPr>
          <w:rFonts w:ascii="Calibri" w:eastAsia="Calibri" w:hAnsi="Calibri"/>
          <w:lang w:val="de-DE"/>
        </w:rPr>
        <w:t>FB_GantryPickPlace</w:t>
      </w:r>
      <w:proofErr w:type="spellEnd"/>
      <w:r w:rsidRPr="0082399D">
        <w:rPr>
          <w:rFonts w:ascii="Calibri" w:eastAsia="Calibri" w:hAnsi="Calibri"/>
          <w:lang w:val="de-DE"/>
        </w:rPr>
        <w:t>). Warehouse_2 Metall = NW 28; Warehouse_1 Kunststoff = NW 29.</w:t>
      </w:r>
    </w:p>
    <w:p w14:paraId="4C2288DE" w14:textId="77777777" w:rsidR="00B90854" w:rsidRDefault="005A176A" w:rsidP="00B80E2A">
      <w:pPr>
        <w:pStyle w:val="Heading1"/>
      </w:pPr>
      <w:bookmarkStart w:id="30" w:name="_Toc239673312"/>
      <w:proofErr w:type="gramStart"/>
      <w:r>
        <w:t xml:space="preserve">10  </w:t>
      </w:r>
      <w:proofErr w:type="spellStart"/>
      <w:r>
        <w:t>Schnittstellen</w:t>
      </w:r>
      <w:bookmarkEnd w:id="30"/>
      <w:proofErr w:type="spellEnd"/>
      <w:proofErr w:type="gramEnd"/>
    </w:p>
    <w:p w14:paraId="63E9775A" w14:textId="77777777" w:rsidR="00B90854" w:rsidRDefault="005A176A">
      <w:pPr>
        <w:pStyle w:val="Heading2"/>
      </w:pPr>
      <w:bookmarkStart w:id="31" w:name="_Toc239673313"/>
      <w:r>
        <w:rPr>
          <w:rFonts w:ascii="Calibri" w:eastAsia="Calibri" w:hAnsi="Calibri"/>
        </w:rPr>
        <w:t>1</w:t>
      </w:r>
      <w:r>
        <w:rPr>
          <w:rFonts w:ascii="Calibri" w:eastAsia="Calibri" w:hAnsi="Calibri"/>
        </w:rPr>
        <w:t>0.1  Factory I/O ↔ SPS</w:t>
      </w:r>
      <w:bookmarkEnd w:id="31"/>
    </w:p>
    <w:p w14:paraId="0E949536" w14:textId="77777777" w:rsidR="00B90854" w:rsidRDefault="005A176A">
      <w:pPr>
        <w:spacing w:after="160"/>
      </w:pPr>
      <w:r>
        <w:rPr>
          <w:rFonts w:ascii="Calibri" w:eastAsia="Calibri" w:hAnsi="Calibri"/>
        </w:rPr>
        <w:t>Digitale und analoge Signale gemäß Driver-Mapping, u. a.:</w:t>
      </w:r>
    </w:p>
    <w:p w14:paraId="752CE01A" w14:textId="77777777" w:rsidR="00B90854" w:rsidRDefault="005A176A">
      <w:pPr>
        <w:pStyle w:val="ListBullet"/>
      </w:pPr>
      <w:r>
        <w:rPr>
          <w:rFonts w:ascii="Calibri" w:eastAsia="Calibri" w:hAnsi="Calibri"/>
        </w:rPr>
        <w:t>Vision Lid/Base Value (numerisch) an Zone 3B P&amp;P</w:t>
      </w:r>
    </w:p>
    <w:p w14:paraId="559E3B15" w14:textId="77777777" w:rsidR="00B90854" w:rsidRDefault="005A176A">
      <w:pPr>
        <w:pStyle w:val="ListBullet"/>
      </w:pPr>
      <w:r>
        <w:rPr>
          <w:rFonts w:ascii="Calibri" w:eastAsia="Calibri" w:hAnsi="Calibri"/>
        </w:rPr>
        <w:t>RFID Reader 2 (4b Write): Command, Execute, Memory Index, Write Data, Command ID, Status, Read Data</w:t>
      </w:r>
    </w:p>
    <w:p w14:paraId="324D755D" w14:textId="77777777" w:rsidR="00B90854" w:rsidRPr="0082399D" w:rsidRDefault="005A176A">
      <w:pPr>
        <w:pStyle w:val="ListBullet"/>
        <w:rPr>
          <w:lang w:val="de-DE"/>
        </w:rPr>
      </w:pPr>
      <w:proofErr w:type="gramStart"/>
      <w:r w:rsidRPr="0082399D">
        <w:rPr>
          <w:rFonts w:ascii="Calibri" w:eastAsia="Calibri" w:hAnsi="Calibri"/>
          <w:lang w:val="de-DE"/>
        </w:rPr>
        <w:t>RFID Reader</w:t>
      </w:r>
      <w:proofErr w:type="gramEnd"/>
      <w:r w:rsidRPr="0082399D">
        <w:rPr>
          <w:rFonts w:ascii="Calibri" w:eastAsia="Calibri" w:hAnsi="Calibri"/>
          <w:lang w:val="de-DE"/>
        </w:rPr>
        <w:t xml:space="preserve"> 5 (5b Read): gleiche FIO-Schnittstelle, eigene Adressen</w:t>
      </w:r>
    </w:p>
    <w:p w14:paraId="609C375E" w14:textId="77777777" w:rsidR="00B90854" w:rsidRDefault="005A176A">
      <w:pPr>
        <w:pStyle w:val="ListBullet"/>
      </w:pPr>
      <w:proofErr w:type="spellStart"/>
      <w:r>
        <w:rPr>
          <w:rFonts w:ascii="Calibri" w:eastAsia="Calibri" w:hAnsi="Calibri"/>
        </w:rPr>
        <w:t>Hochregal</w:t>
      </w:r>
      <w:proofErr w:type="spellEnd"/>
      <w:r>
        <w:rPr>
          <w:rFonts w:ascii="Calibri" w:eastAsia="Calibri" w:hAnsi="Calibri"/>
        </w:rPr>
        <w:t xml:space="preserve"> / </w:t>
      </w:r>
      <w:proofErr w:type="spellStart"/>
      <w:r>
        <w:rPr>
          <w:rFonts w:ascii="Calibri" w:eastAsia="Calibri" w:hAnsi="Calibri"/>
        </w:rPr>
        <w:t>Stackercrane</w:t>
      </w:r>
      <w:proofErr w:type="spellEnd"/>
      <w:r>
        <w:rPr>
          <w:rFonts w:ascii="Calibri" w:eastAsia="Calibri" w:hAnsi="Calibri"/>
        </w:rPr>
        <w:t xml:space="preserve">: </w:t>
      </w:r>
      <w:proofErr w:type="spellStart"/>
      <w:r>
        <w:rPr>
          <w:rFonts w:ascii="Calibri" w:eastAsia="Calibri" w:hAnsi="Calibri"/>
        </w:rPr>
        <w:t>Ist</w:t>
      </w:r>
      <w:proofErr w:type="spellEnd"/>
      <w:r>
        <w:rPr>
          <w:rFonts w:ascii="Calibri" w:eastAsia="Calibri" w:hAnsi="Calibri"/>
        </w:rPr>
        <w:t>/Soll X/Z, Gabel-Limits, Moving-X/Z</w:t>
      </w:r>
    </w:p>
    <w:p w14:paraId="6404EF08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Anwesenheitssensoren (z. B. 5b_Pallet_vor_Regal)</w:t>
      </w:r>
    </w:p>
    <w:p w14:paraId="2C52F69A" w14:textId="77777777" w:rsidR="00B90854" w:rsidRDefault="005A176A">
      <w:pPr>
        <w:pStyle w:val="Heading2"/>
      </w:pPr>
      <w:bookmarkStart w:id="32" w:name="_Toc239673314"/>
      <w:proofErr w:type="gramStart"/>
      <w:r>
        <w:rPr>
          <w:rFonts w:ascii="Calibri" w:eastAsia="Calibri" w:hAnsi="Calibri"/>
        </w:rPr>
        <w:t>10.2  Interne</w:t>
      </w:r>
      <w:proofErr w:type="gramEnd"/>
      <w:r>
        <w:rPr>
          <w:rFonts w:ascii="Calibri" w:eastAsia="Calibri" w:hAnsi="Calibri"/>
        </w:rPr>
        <w:t xml:space="preserve"> SPS-</w:t>
      </w:r>
      <w:proofErr w:type="spellStart"/>
      <w:r>
        <w:rPr>
          <w:rFonts w:ascii="Calibri" w:eastAsia="Calibri" w:hAnsi="Calibri"/>
        </w:rPr>
        <w:t>Schnittstellen</w:t>
      </w:r>
      <w:bookmarkEnd w:id="32"/>
      <w:proofErr w:type="spellEnd"/>
    </w:p>
    <w:p w14:paraId="05CB2C9E" w14:textId="77777777" w:rsidR="00B90854" w:rsidRDefault="005A176A">
      <w:pPr>
        <w:pStyle w:val="ListBullet"/>
      </w:pPr>
      <w:r>
        <w:rPr>
          <w:rFonts w:ascii="Calibri" w:eastAsia="Calibri" w:hAnsi="Calibri"/>
        </w:rPr>
        <w:t>Vision → RFID DB_1: Artikelnummer, Materialart, ProductTyp, RFID_CODE, Write_Req (= HMI_Write)</w:t>
      </w:r>
    </w:p>
    <w:p w14:paraId="5E7B657D" w14:textId="77777777" w:rsidR="00B90854" w:rsidRDefault="005A176A">
      <w:pPr>
        <w:pStyle w:val="ListBullet"/>
      </w:pPr>
      <w:r>
        <w:rPr>
          <w:rFonts w:ascii="Calibri" w:eastAsia="Calibri" w:hAnsi="Calibri"/>
        </w:rPr>
        <w:t>RFID DB_1 → Vision: Bereit, Busy, Done, Reset (Handshake %M30.x)</w:t>
      </w:r>
    </w:p>
    <w:p w14:paraId="3EF1602D" w14:textId="77777777" w:rsidR="00B90854" w:rsidRDefault="005A176A">
      <w:pPr>
        <w:pStyle w:val="ListBullet"/>
      </w:pPr>
      <w:r>
        <w:rPr>
          <w:rFonts w:ascii="Calibri" w:eastAsia="Calibri" w:hAnsi="Calibri"/>
        </w:rPr>
        <w:t>RFID DB_1 → Gate: Pallet_Tagged (%M40.2); Vision Combo_Done (%M40.0)</w:t>
      </w:r>
    </w:p>
    <w:p w14:paraId="4D036A2D" w14:textId="77777777" w:rsidR="00B90854" w:rsidRDefault="005A176A">
      <w:pPr>
        <w:pStyle w:val="ListBullet"/>
      </w:pPr>
      <w:r>
        <w:rPr>
          <w:rFonts w:ascii="Calibri" w:eastAsia="Calibri" w:hAnsi="Calibri"/>
        </w:rPr>
        <w:t>Gate → Automatik: Paket_Fuer_Hochregal (%M62.1)</w:t>
      </w:r>
    </w:p>
    <w:p w14:paraId="170D134C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 xml:space="preserve">Automatik ↔ RFID DB_2: </w:t>
      </w:r>
      <w:proofErr w:type="spellStart"/>
      <w:r w:rsidRPr="0082399D">
        <w:rPr>
          <w:rFonts w:ascii="Calibri" w:eastAsia="Calibri" w:hAnsi="Calibri"/>
          <w:lang w:val="de-DE"/>
        </w:rPr>
        <w:t>RFID_Lesen</w:t>
      </w:r>
      <w:proofErr w:type="spellEnd"/>
      <w:r w:rsidRPr="0082399D">
        <w:rPr>
          <w:rFonts w:ascii="Calibri" w:eastAsia="Calibri" w:hAnsi="Calibri"/>
          <w:lang w:val="de-DE"/>
        </w:rPr>
        <w:t xml:space="preserve">, </w:t>
      </w:r>
      <w:proofErr w:type="spellStart"/>
      <w:r w:rsidRPr="0082399D">
        <w:rPr>
          <w:rFonts w:ascii="Calibri" w:eastAsia="Calibri" w:hAnsi="Calibri"/>
          <w:lang w:val="de-DE"/>
        </w:rPr>
        <w:t>RFID_Busy</w:t>
      </w:r>
      <w:proofErr w:type="spellEnd"/>
      <w:r w:rsidRPr="0082399D">
        <w:rPr>
          <w:rFonts w:ascii="Calibri" w:eastAsia="Calibri" w:hAnsi="Calibri"/>
          <w:lang w:val="de-DE"/>
        </w:rPr>
        <w:t xml:space="preserve">, </w:t>
      </w:r>
      <w:proofErr w:type="spellStart"/>
      <w:r w:rsidRPr="0082399D">
        <w:rPr>
          <w:rFonts w:ascii="Calibri" w:eastAsia="Calibri" w:hAnsi="Calibri"/>
          <w:lang w:val="de-DE"/>
        </w:rPr>
        <w:t>RFID_Bereit</w:t>
      </w:r>
      <w:proofErr w:type="spellEnd"/>
      <w:r w:rsidRPr="0082399D">
        <w:rPr>
          <w:rFonts w:ascii="Calibri" w:eastAsia="Calibri" w:hAnsi="Calibri"/>
          <w:lang w:val="de-DE"/>
        </w:rPr>
        <w:t xml:space="preserve">, </w:t>
      </w:r>
      <w:proofErr w:type="spellStart"/>
      <w:r w:rsidRPr="0082399D">
        <w:rPr>
          <w:rFonts w:ascii="Calibri" w:eastAsia="Calibri" w:hAnsi="Calibri"/>
          <w:lang w:val="de-DE"/>
        </w:rPr>
        <w:t>RFID_Gueltig</w:t>
      </w:r>
      <w:proofErr w:type="spellEnd"/>
      <w:r w:rsidRPr="0082399D">
        <w:rPr>
          <w:rFonts w:ascii="Calibri" w:eastAsia="Calibri" w:hAnsi="Calibri"/>
          <w:lang w:val="de-DE"/>
        </w:rPr>
        <w:t xml:space="preserve">, </w:t>
      </w:r>
      <w:proofErr w:type="spellStart"/>
      <w:r w:rsidRPr="0082399D">
        <w:rPr>
          <w:rFonts w:ascii="Calibri" w:eastAsia="Calibri" w:hAnsi="Calibri"/>
          <w:lang w:val="de-DE"/>
        </w:rPr>
        <w:t>RFID_Fehler</w:t>
      </w:r>
      <w:proofErr w:type="spellEnd"/>
      <w:r w:rsidRPr="0082399D">
        <w:rPr>
          <w:rFonts w:ascii="Calibri" w:eastAsia="Calibri" w:hAnsi="Calibri"/>
          <w:lang w:val="de-DE"/>
        </w:rPr>
        <w:t>, Produkt-Out</w:t>
      </w:r>
    </w:p>
    <w:p w14:paraId="6BAA0101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 xml:space="preserve">Automatik → Stacker: </w:t>
      </w:r>
      <w:proofErr w:type="spellStart"/>
      <w:r w:rsidRPr="0082399D">
        <w:rPr>
          <w:rFonts w:ascii="Calibri" w:eastAsia="Calibri" w:hAnsi="Calibri"/>
          <w:lang w:val="de-DE"/>
        </w:rPr>
        <w:t>Soll_X</w:t>
      </w:r>
      <w:proofErr w:type="spellEnd"/>
      <w:r w:rsidRPr="0082399D">
        <w:rPr>
          <w:rFonts w:ascii="Calibri" w:eastAsia="Calibri" w:hAnsi="Calibri"/>
          <w:lang w:val="de-DE"/>
        </w:rPr>
        <w:t>/Z (%MD104/108), Gabel-/Palette-Befehle; Stacker → FIO</w:t>
      </w:r>
    </w:p>
    <w:p w14:paraId="73F57E9E" w14:textId="77777777" w:rsidR="00B90854" w:rsidRPr="0082399D" w:rsidRDefault="005A176A">
      <w:pPr>
        <w:pStyle w:val="ListBullet"/>
        <w:rPr>
          <w:lang w:val="de-DE"/>
        </w:rPr>
      </w:pPr>
      <w:proofErr w:type="spellStart"/>
      <w:r w:rsidRPr="0082399D">
        <w:rPr>
          <w:rFonts w:ascii="Calibri" w:eastAsia="Calibri" w:hAnsi="Calibri"/>
          <w:lang w:val="de-DE"/>
        </w:rPr>
        <w:t>Einricht</w:t>
      </w:r>
      <w:proofErr w:type="spellEnd"/>
      <w:r w:rsidRPr="0082399D">
        <w:rPr>
          <w:rFonts w:ascii="Calibri" w:eastAsia="Calibri" w:hAnsi="Calibri"/>
          <w:lang w:val="de-DE"/>
        </w:rPr>
        <w:t xml:space="preserve"> Manual Soll → </w:t>
      </w:r>
      <w:proofErr w:type="spellStart"/>
      <w:r w:rsidRPr="0082399D">
        <w:rPr>
          <w:rFonts w:ascii="Calibri" w:eastAsia="Calibri" w:hAnsi="Calibri"/>
          <w:lang w:val="de-DE"/>
        </w:rPr>
        <w:t>Soll_X</w:t>
      </w:r>
      <w:proofErr w:type="spellEnd"/>
      <w:r w:rsidRPr="0082399D">
        <w:rPr>
          <w:rFonts w:ascii="Calibri" w:eastAsia="Calibri" w:hAnsi="Calibri"/>
          <w:lang w:val="de-DE"/>
        </w:rPr>
        <w:t xml:space="preserve">/Z (nur wenn </w:t>
      </w:r>
      <w:proofErr w:type="spellStart"/>
      <w:r w:rsidRPr="0082399D">
        <w:rPr>
          <w:rFonts w:ascii="Calibri" w:eastAsia="Calibri" w:hAnsi="Calibri"/>
          <w:lang w:val="de-DE"/>
        </w:rPr>
        <w:t>Mode_Einricht</w:t>
      </w:r>
      <w:proofErr w:type="spellEnd"/>
      <w:r w:rsidRPr="0082399D">
        <w:rPr>
          <w:rFonts w:ascii="Calibri" w:eastAsia="Calibri" w:hAnsi="Calibri"/>
          <w:lang w:val="de-DE"/>
        </w:rPr>
        <w:t xml:space="preserve"> und nicht </w:t>
      </w:r>
      <w:proofErr w:type="spellStart"/>
      <w:r w:rsidRPr="0082399D">
        <w:rPr>
          <w:rFonts w:ascii="Calibri" w:eastAsia="Calibri" w:hAnsi="Calibri"/>
          <w:lang w:val="de-DE"/>
        </w:rPr>
        <w:t>HRL_Busy</w:t>
      </w:r>
      <w:proofErr w:type="spellEnd"/>
      <w:r w:rsidRPr="0082399D">
        <w:rPr>
          <w:rFonts w:ascii="Calibri" w:eastAsia="Calibri" w:hAnsi="Calibri"/>
          <w:lang w:val="de-DE"/>
        </w:rPr>
        <w:t>)</w:t>
      </w:r>
    </w:p>
    <w:p w14:paraId="2C076BF6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 xml:space="preserve">Globale DBs: Lagerverwaltung, </w:t>
      </w:r>
      <w:proofErr w:type="gramStart"/>
      <w:r w:rsidRPr="0082399D">
        <w:rPr>
          <w:rFonts w:ascii="Calibri" w:eastAsia="Calibri" w:hAnsi="Calibri"/>
          <w:lang w:val="de-DE"/>
        </w:rPr>
        <w:t>aktueller Fach</w:t>
      </w:r>
      <w:proofErr w:type="gramEnd"/>
      <w:r w:rsidRPr="0082399D">
        <w:rPr>
          <w:rFonts w:ascii="Calibri" w:eastAsia="Calibri" w:hAnsi="Calibri"/>
          <w:lang w:val="de-DE"/>
        </w:rPr>
        <w:t>/HMI, Meldungen</w:t>
      </w:r>
    </w:p>
    <w:p w14:paraId="33C579E2" w14:textId="77777777" w:rsidR="00B90854" w:rsidRPr="0082399D" w:rsidRDefault="005A176A">
      <w:pPr>
        <w:pStyle w:val="Heading2"/>
        <w:rPr>
          <w:lang w:val="de-DE"/>
        </w:rPr>
      </w:pPr>
      <w:bookmarkStart w:id="33" w:name="_Toc239673315"/>
      <w:proofErr w:type="gramStart"/>
      <w:r w:rsidRPr="0082399D">
        <w:rPr>
          <w:rFonts w:ascii="Calibri" w:eastAsia="Calibri" w:hAnsi="Calibri"/>
          <w:lang w:val="de-DE"/>
        </w:rPr>
        <w:lastRenderedPageBreak/>
        <w:t>10.3  HMI</w:t>
      </w:r>
      <w:proofErr w:type="gramEnd"/>
      <w:r w:rsidRPr="0082399D">
        <w:rPr>
          <w:rFonts w:ascii="Calibri" w:eastAsia="Calibri" w:hAnsi="Calibri"/>
          <w:lang w:val="de-DE"/>
        </w:rPr>
        <w:t xml:space="preserve"> ↔ SPS</w:t>
      </w:r>
      <w:bookmarkEnd w:id="33"/>
    </w:p>
    <w:p w14:paraId="39E1B1D0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 xml:space="preserve">Betriebsarten </w:t>
      </w:r>
      <w:proofErr w:type="spellStart"/>
      <w:r w:rsidRPr="0082399D">
        <w:rPr>
          <w:rFonts w:ascii="Calibri" w:eastAsia="Calibri" w:hAnsi="Calibri"/>
          <w:lang w:val="de-DE"/>
        </w:rPr>
        <w:t>Einricht</w:t>
      </w:r>
      <w:proofErr w:type="spellEnd"/>
      <w:r w:rsidRPr="0082399D">
        <w:rPr>
          <w:rFonts w:ascii="Calibri" w:eastAsia="Calibri" w:hAnsi="Calibri"/>
          <w:lang w:val="de-DE"/>
        </w:rPr>
        <w:t xml:space="preserve">/Auto/Hand als </w:t>
      </w:r>
      <w:proofErr w:type="spellStart"/>
      <w:r w:rsidRPr="0082399D">
        <w:rPr>
          <w:rFonts w:ascii="Calibri" w:eastAsia="Calibri" w:hAnsi="Calibri"/>
          <w:lang w:val="de-DE"/>
        </w:rPr>
        <w:t>latched</w:t>
      </w:r>
      <w:proofErr w:type="spellEnd"/>
      <w:r w:rsidRPr="0082399D">
        <w:rPr>
          <w:rFonts w:ascii="Calibri" w:eastAsia="Calibri" w:hAnsi="Calibri"/>
          <w:lang w:val="de-DE"/>
        </w:rPr>
        <w:t xml:space="preserve"> Radio-Buttons; </w:t>
      </w:r>
      <w:proofErr w:type="spellStart"/>
      <w:r w:rsidRPr="0082399D">
        <w:rPr>
          <w:rFonts w:ascii="Calibri" w:eastAsia="Calibri" w:hAnsi="Calibri"/>
          <w:lang w:val="de-DE"/>
        </w:rPr>
        <w:t>Momentary</w:t>
      </w:r>
      <w:proofErr w:type="spellEnd"/>
      <w:r w:rsidRPr="0082399D">
        <w:rPr>
          <w:rFonts w:ascii="Calibri" w:eastAsia="Calibri" w:hAnsi="Calibri"/>
          <w:lang w:val="de-DE"/>
        </w:rPr>
        <w:t>-Befehle (</w:t>
      </w:r>
      <w:proofErr w:type="spellStart"/>
      <w:r w:rsidRPr="0082399D">
        <w:rPr>
          <w:rFonts w:ascii="Calibri" w:eastAsia="Calibri" w:hAnsi="Calibri"/>
          <w:lang w:val="de-DE"/>
        </w:rPr>
        <w:t>Reset</w:t>
      </w:r>
      <w:proofErr w:type="spellEnd"/>
      <w:r w:rsidRPr="0082399D">
        <w:rPr>
          <w:rFonts w:ascii="Calibri" w:eastAsia="Calibri" w:hAnsi="Calibri"/>
          <w:lang w:val="de-DE"/>
        </w:rPr>
        <w:t>, Start Ein-/Auslagern Hand, Pos speichern, Raster, Soll-Jog ±); Setup: Ist/Soll X/Z, Home, Pitch, Fachnummer; Statuslampen Gate und RFID_5b.</w:t>
      </w:r>
    </w:p>
    <w:p w14:paraId="226F42D2" w14:textId="77777777" w:rsidR="00B90854" w:rsidRPr="0082399D" w:rsidRDefault="005A176A" w:rsidP="00B80E2A">
      <w:pPr>
        <w:pStyle w:val="Heading1"/>
      </w:pPr>
      <w:bookmarkStart w:id="34" w:name="_Toc239673316"/>
      <w:proofErr w:type="gramStart"/>
      <w:r w:rsidRPr="0082399D">
        <w:t>11  HMI</w:t>
      </w:r>
      <w:proofErr w:type="gramEnd"/>
      <w:r w:rsidRPr="0082399D">
        <w:t>-Anforderungen</w:t>
      </w:r>
      <w:bookmarkEnd w:id="34"/>
    </w:p>
    <w:p w14:paraId="216325FE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H</w:t>
      </w:r>
      <w:r w:rsidRPr="0082399D">
        <w:rPr>
          <w:rFonts w:ascii="Calibri" w:eastAsia="Calibri" w:hAnsi="Calibri"/>
          <w:b/>
          <w:lang w:val="de-DE"/>
        </w:rPr>
        <w:t>M-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01  [Soll]  </w:t>
      </w:r>
      <w:r w:rsidRPr="0082399D">
        <w:rPr>
          <w:rFonts w:ascii="Calibri" w:eastAsia="Calibri" w:hAnsi="Calibri"/>
          <w:lang w:val="de-DE"/>
        </w:rPr>
        <w:t>Übersichtsscreen</w:t>
      </w:r>
      <w:proofErr w:type="gramEnd"/>
      <w:r w:rsidRPr="0082399D">
        <w:rPr>
          <w:rFonts w:ascii="Calibri" w:eastAsia="Calibri" w:hAnsi="Calibri"/>
          <w:lang w:val="de-DE"/>
        </w:rPr>
        <w:t xml:space="preserve"> mit Materialfluss / Zonenstatus.</w:t>
      </w:r>
    </w:p>
    <w:p w14:paraId="73B5417C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HM-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02  [Muss]  </w:t>
      </w:r>
      <w:r w:rsidRPr="0082399D">
        <w:rPr>
          <w:rFonts w:ascii="Calibri" w:eastAsia="Calibri" w:hAnsi="Calibri"/>
          <w:lang w:val="de-DE"/>
        </w:rPr>
        <w:t>Screen</w:t>
      </w:r>
      <w:proofErr w:type="gramEnd"/>
      <w:r w:rsidRPr="0082399D">
        <w:rPr>
          <w:rFonts w:ascii="Calibri" w:eastAsia="Calibri" w:hAnsi="Calibri"/>
          <w:lang w:val="de-DE"/>
        </w:rPr>
        <w:t xml:space="preserve"> Vision/RFID Kunststoff: Produktwerte, Write/</w:t>
      </w:r>
      <w:proofErr w:type="spellStart"/>
      <w:r w:rsidRPr="0082399D">
        <w:rPr>
          <w:rFonts w:ascii="Calibri" w:eastAsia="Calibri" w:hAnsi="Calibri"/>
          <w:lang w:val="de-DE"/>
        </w:rPr>
        <w:t>Reset</w:t>
      </w:r>
      <w:proofErr w:type="spellEnd"/>
      <w:r w:rsidRPr="0082399D">
        <w:rPr>
          <w:rFonts w:ascii="Calibri" w:eastAsia="Calibri" w:hAnsi="Calibri"/>
          <w:lang w:val="de-DE"/>
        </w:rPr>
        <w:t xml:space="preserve">, </w:t>
      </w:r>
      <w:proofErr w:type="spellStart"/>
      <w:r w:rsidRPr="0082399D">
        <w:rPr>
          <w:rFonts w:ascii="Calibri" w:eastAsia="Calibri" w:hAnsi="Calibri"/>
          <w:lang w:val="de-DE"/>
        </w:rPr>
        <w:t>Status_Code</w:t>
      </w:r>
      <w:proofErr w:type="spellEnd"/>
      <w:r w:rsidRPr="0082399D">
        <w:rPr>
          <w:rFonts w:ascii="Calibri" w:eastAsia="Calibri" w:hAnsi="Calibri"/>
          <w:lang w:val="de-DE"/>
        </w:rPr>
        <w:t xml:space="preserve">, Lampen; Auto-Write über Vision </w:t>
      </w:r>
      <w:proofErr w:type="spellStart"/>
      <w:r w:rsidRPr="0082399D">
        <w:rPr>
          <w:rFonts w:ascii="Calibri" w:eastAsia="Calibri" w:hAnsi="Calibri"/>
          <w:lang w:val="de-DE"/>
        </w:rPr>
        <w:t>Write_Req</w:t>
      </w:r>
      <w:proofErr w:type="spellEnd"/>
      <w:r w:rsidRPr="0082399D">
        <w:rPr>
          <w:rFonts w:ascii="Calibri" w:eastAsia="Calibri" w:hAnsi="Calibri"/>
          <w:lang w:val="de-DE"/>
        </w:rPr>
        <w:t>.</w:t>
      </w:r>
    </w:p>
    <w:p w14:paraId="0B9E2571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HM-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03  [Muss]  </w:t>
      </w:r>
      <w:r w:rsidRPr="0082399D">
        <w:rPr>
          <w:rFonts w:ascii="Calibri" w:eastAsia="Calibri" w:hAnsi="Calibri"/>
          <w:lang w:val="de-DE"/>
        </w:rPr>
        <w:t>Screen</w:t>
      </w:r>
      <w:proofErr w:type="gramEnd"/>
      <w:r w:rsidRPr="0082399D">
        <w:rPr>
          <w:rFonts w:ascii="Calibri" w:eastAsia="Calibri" w:hAnsi="Calibri"/>
          <w:lang w:val="de-DE"/>
        </w:rPr>
        <w:t xml:space="preserve"> Hochregallager Setup: </w:t>
      </w:r>
      <w:proofErr w:type="spellStart"/>
      <w:r w:rsidRPr="0082399D">
        <w:rPr>
          <w:rFonts w:ascii="Calibri" w:eastAsia="Calibri" w:hAnsi="Calibri"/>
          <w:lang w:val="de-DE"/>
        </w:rPr>
        <w:t>Einricht</w:t>
      </w:r>
      <w:proofErr w:type="spellEnd"/>
      <w:r w:rsidRPr="0082399D">
        <w:rPr>
          <w:rFonts w:ascii="Calibri" w:eastAsia="Calibri" w:hAnsi="Calibri"/>
          <w:lang w:val="de-DE"/>
        </w:rPr>
        <w:t xml:space="preserve">, </w:t>
      </w:r>
      <w:proofErr w:type="spellStart"/>
      <w:r w:rsidRPr="0082399D">
        <w:rPr>
          <w:rFonts w:ascii="Calibri" w:eastAsia="Calibri" w:hAnsi="Calibri"/>
          <w:lang w:val="de-DE"/>
        </w:rPr>
        <w:t>Fachwahl</w:t>
      </w:r>
      <w:proofErr w:type="spellEnd"/>
      <w:r w:rsidRPr="0082399D">
        <w:rPr>
          <w:rFonts w:ascii="Calibri" w:eastAsia="Calibri" w:hAnsi="Calibri"/>
          <w:lang w:val="de-DE"/>
        </w:rPr>
        <w:t>, Pos speichern, Raster, manuelle Soll-X/Z und Jog-</w:t>
      </w:r>
      <w:proofErr w:type="spellStart"/>
      <w:r w:rsidRPr="0082399D">
        <w:rPr>
          <w:rFonts w:ascii="Calibri" w:eastAsia="Calibri" w:hAnsi="Calibri"/>
          <w:lang w:val="de-DE"/>
        </w:rPr>
        <w:t>Step</w:t>
      </w:r>
      <w:proofErr w:type="spellEnd"/>
      <w:r w:rsidRPr="0082399D">
        <w:rPr>
          <w:rFonts w:ascii="Calibri" w:eastAsia="Calibri" w:hAnsi="Calibri"/>
          <w:lang w:val="de-DE"/>
        </w:rPr>
        <w:t>.</w:t>
      </w:r>
    </w:p>
    <w:p w14:paraId="4D0F0909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HM-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04  [Muss]  </w:t>
      </w:r>
      <w:r w:rsidRPr="0082399D">
        <w:rPr>
          <w:rFonts w:ascii="Calibri" w:eastAsia="Calibri" w:hAnsi="Calibri"/>
          <w:lang w:val="de-DE"/>
        </w:rPr>
        <w:t>Screen</w:t>
      </w:r>
      <w:proofErr w:type="gramEnd"/>
      <w:r w:rsidRPr="0082399D">
        <w:rPr>
          <w:rFonts w:ascii="Calibri" w:eastAsia="Calibri" w:hAnsi="Calibri"/>
          <w:lang w:val="de-DE"/>
        </w:rPr>
        <w:t xml:space="preserve"> </w:t>
      </w:r>
      <w:proofErr w:type="spellStart"/>
      <w:r w:rsidRPr="0082399D">
        <w:rPr>
          <w:rFonts w:ascii="Calibri" w:eastAsia="Calibri" w:hAnsi="Calibri"/>
          <w:lang w:val="de-DE"/>
        </w:rPr>
        <w:t>Operate</w:t>
      </w:r>
      <w:proofErr w:type="spellEnd"/>
      <w:r w:rsidRPr="0082399D">
        <w:rPr>
          <w:rFonts w:ascii="Calibri" w:eastAsia="Calibri" w:hAnsi="Calibri"/>
          <w:lang w:val="de-DE"/>
        </w:rPr>
        <w:t>: Auto/Hand, Start Ein-/Auslagern (Hand), Gate-/RFID-Lampen, State, Belegt/Frei.</w:t>
      </w:r>
    </w:p>
    <w:p w14:paraId="54DA85D2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HM-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05  [Soll]  </w:t>
      </w:r>
      <w:r w:rsidRPr="0082399D">
        <w:rPr>
          <w:rFonts w:ascii="Calibri" w:eastAsia="Calibri" w:hAnsi="Calibri"/>
          <w:lang w:val="de-DE"/>
        </w:rPr>
        <w:t>Header</w:t>
      </w:r>
      <w:proofErr w:type="gramEnd"/>
      <w:r w:rsidRPr="0082399D">
        <w:rPr>
          <w:rFonts w:ascii="Calibri" w:eastAsia="Calibri" w:hAnsi="Calibri"/>
          <w:lang w:val="de-DE"/>
        </w:rPr>
        <w:t xml:space="preserve"> mit Betriebsart (</w:t>
      </w:r>
      <w:proofErr w:type="spellStart"/>
      <w:r w:rsidRPr="0082399D">
        <w:rPr>
          <w:rFonts w:ascii="Calibri" w:eastAsia="Calibri" w:hAnsi="Calibri"/>
          <w:lang w:val="de-DE"/>
        </w:rPr>
        <w:t>latched</w:t>
      </w:r>
      <w:proofErr w:type="spellEnd"/>
      <w:r w:rsidRPr="0082399D">
        <w:rPr>
          <w:rFonts w:ascii="Calibri" w:eastAsia="Calibri" w:hAnsi="Calibri"/>
          <w:lang w:val="de-DE"/>
        </w:rPr>
        <w:t xml:space="preserve">), </w:t>
      </w:r>
      <w:proofErr w:type="spellStart"/>
      <w:r w:rsidRPr="0082399D">
        <w:rPr>
          <w:rFonts w:ascii="Calibri" w:eastAsia="Calibri" w:hAnsi="Calibri"/>
          <w:lang w:val="de-DE"/>
        </w:rPr>
        <w:t>Stop</w:t>
      </w:r>
      <w:proofErr w:type="spellEnd"/>
      <w:r w:rsidRPr="0082399D">
        <w:rPr>
          <w:rFonts w:ascii="Calibri" w:eastAsia="Calibri" w:hAnsi="Calibri"/>
          <w:lang w:val="de-DE"/>
        </w:rPr>
        <w:t xml:space="preserve"> und Sammelmeldung.</w:t>
      </w:r>
    </w:p>
    <w:p w14:paraId="5E4CA42D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HM-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06  [Soll]  </w:t>
      </w:r>
      <w:r w:rsidRPr="0082399D">
        <w:rPr>
          <w:rFonts w:ascii="Calibri" w:eastAsia="Calibri" w:hAnsi="Calibri"/>
          <w:lang w:val="de-DE"/>
        </w:rPr>
        <w:t>Screens</w:t>
      </w:r>
      <w:proofErr w:type="gramEnd"/>
      <w:r w:rsidRPr="0082399D">
        <w:rPr>
          <w:rFonts w:ascii="Calibri" w:eastAsia="Calibri" w:hAnsi="Calibri"/>
          <w:lang w:val="de-DE"/>
        </w:rPr>
        <w:t xml:space="preserve"> 2-axis/3-axis P&amp;P und Palettierer für Auto, Manual, Diagnose.</w:t>
      </w:r>
    </w:p>
    <w:p w14:paraId="3D4338DA" w14:textId="77777777" w:rsidR="00B90854" w:rsidRPr="0082399D" w:rsidRDefault="005A176A" w:rsidP="00B80E2A">
      <w:pPr>
        <w:pStyle w:val="Heading1"/>
      </w:pPr>
      <w:bookmarkStart w:id="35" w:name="_Toc239673317"/>
      <w:proofErr w:type="gramStart"/>
      <w:r w:rsidRPr="0082399D">
        <w:t>12  Lagerverwaltung</w:t>
      </w:r>
      <w:proofErr w:type="gramEnd"/>
      <w:r w:rsidRPr="0082399D">
        <w:t xml:space="preserve"> und Produktcodierung</w:t>
      </w:r>
      <w:bookmarkEnd w:id="35"/>
    </w:p>
    <w:p w14:paraId="56E8C941" w14:textId="77777777" w:rsidR="00B90854" w:rsidRPr="0082399D" w:rsidRDefault="005A176A">
      <w:pPr>
        <w:pStyle w:val="Heading2"/>
        <w:rPr>
          <w:lang w:val="de-DE"/>
        </w:rPr>
      </w:pPr>
      <w:bookmarkStart w:id="36" w:name="_Toc239673318"/>
      <w:proofErr w:type="gramStart"/>
      <w:r w:rsidRPr="0082399D">
        <w:rPr>
          <w:rFonts w:ascii="Calibri" w:eastAsia="Calibri" w:hAnsi="Calibri"/>
          <w:lang w:val="de-DE"/>
        </w:rPr>
        <w:t>1</w:t>
      </w:r>
      <w:r w:rsidRPr="0082399D">
        <w:rPr>
          <w:rFonts w:ascii="Calibri" w:eastAsia="Calibri" w:hAnsi="Calibri"/>
          <w:lang w:val="de-DE"/>
        </w:rPr>
        <w:t>2.1  Artikelnummer</w:t>
      </w:r>
      <w:bookmarkEnd w:id="36"/>
      <w:proofErr w:type="gramEnd"/>
    </w:p>
    <w:p w14:paraId="3B7D9616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 xml:space="preserve">Artikelnummer = YY × 1000 + Materialart × 100 + </w:t>
      </w:r>
      <w:proofErr w:type="spellStart"/>
      <w:r w:rsidRPr="0082399D">
        <w:rPr>
          <w:rFonts w:ascii="Calibri" w:eastAsia="Calibri" w:hAnsi="Calibri"/>
          <w:lang w:val="de-DE"/>
        </w:rPr>
        <w:t>Color_Code</w:t>
      </w:r>
      <w:proofErr w:type="spellEnd"/>
    </w:p>
    <w:p w14:paraId="5BF38ACE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Beispiel: Jahr 2026, Kunststoff, Blau → 26101</w:t>
      </w:r>
    </w:p>
    <w:p w14:paraId="2920DF3F" w14:textId="77777777" w:rsidR="00B90854" w:rsidRPr="0082399D" w:rsidRDefault="005A176A">
      <w:pPr>
        <w:pStyle w:val="Heading2"/>
        <w:rPr>
          <w:lang w:val="de-DE"/>
        </w:rPr>
      </w:pPr>
      <w:bookmarkStart w:id="37" w:name="_Toc239673319"/>
      <w:proofErr w:type="gramStart"/>
      <w:r w:rsidRPr="0082399D">
        <w:rPr>
          <w:rFonts w:ascii="Calibri" w:eastAsia="Calibri" w:hAnsi="Calibri"/>
          <w:lang w:val="de-DE"/>
        </w:rPr>
        <w:t>12.2  RFID</w:t>
      </w:r>
      <w:proofErr w:type="gramEnd"/>
      <w:r w:rsidRPr="0082399D">
        <w:rPr>
          <w:rFonts w:ascii="Calibri" w:eastAsia="Calibri" w:hAnsi="Calibri"/>
          <w:lang w:val="de-DE"/>
        </w:rPr>
        <w:t>_CODE</w:t>
      </w:r>
      <w:bookmarkEnd w:id="37"/>
    </w:p>
    <w:p w14:paraId="6D2148A1" w14:textId="77777777" w:rsidR="00B90854" w:rsidRDefault="005A176A">
      <w:pPr>
        <w:spacing w:after="160"/>
      </w:pPr>
      <w:r>
        <w:rPr>
          <w:rFonts w:ascii="Calibri" w:eastAsia="Calibri" w:hAnsi="Calibri"/>
        </w:rPr>
        <w:t>RFID_CODE = YYMMDD × 1000 + Materialart × 100 + Color_Code</w:t>
      </w:r>
    </w:p>
    <w:p w14:paraId="30EC330A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Beispiel: 20.08.2026, Kunststoff, Blau → 260820101</w:t>
      </w:r>
    </w:p>
    <w:p w14:paraId="706EC57F" w14:textId="77777777" w:rsidR="00B90854" w:rsidRPr="0082399D" w:rsidRDefault="005A176A">
      <w:pPr>
        <w:pStyle w:val="Heading2"/>
        <w:rPr>
          <w:lang w:val="de-DE"/>
        </w:rPr>
      </w:pPr>
      <w:bookmarkStart w:id="38" w:name="_Toc239673320"/>
      <w:proofErr w:type="gramStart"/>
      <w:r w:rsidRPr="0082399D">
        <w:rPr>
          <w:rFonts w:ascii="Calibri" w:eastAsia="Calibri" w:hAnsi="Calibri"/>
          <w:lang w:val="de-DE"/>
        </w:rPr>
        <w:t xml:space="preserve">12.3  </w:t>
      </w:r>
      <w:proofErr w:type="spellStart"/>
      <w:r w:rsidRPr="0082399D">
        <w:rPr>
          <w:rFonts w:ascii="Calibri" w:eastAsia="Calibri" w:hAnsi="Calibri"/>
          <w:lang w:val="de-DE"/>
        </w:rPr>
        <w:t>ProductTyp</w:t>
      </w:r>
      <w:proofErr w:type="spellEnd"/>
      <w:proofErr w:type="gramEnd"/>
      <w:r w:rsidRPr="0082399D">
        <w:rPr>
          <w:rFonts w:ascii="Calibri" w:eastAsia="Calibri" w:hAnsi="Calibri"/>
          <w:lang w:val="de-DE"/>
        </w:rPr>
        <w:t xml:space="preserve"> / Color</w:t>
      </w:r>
      <w:bookmarkEnd w:id="38"/>
    </w:p>
    <w:p w14:paraId="649B822F" w14:textId="77777777" w:rsidR="00B90854" w:rsidRPr="0082399D" w:rsidRDefault="005A176A">
      <w:pPr>
        <w:spacing w:after="160"/>
        <w:rPr>
          <w:lang w:val="de-DE"/>
        </w:rPr>
      </w:pPr>
      <w:proofErr w:type="spellStart"/>
      <w:r w:rsidRPr="0082399D">
        <w:rPr>
          <w:rFonts w:ascii="Calibri" w:eastAsia="Calibri" w:hAnsi="Calibri"/>
          <w:lang w:val="de-DE"/>
        </w:rPr>
        <w:t>ProductTyp</w:t>
      </w:r>
      <w:proofErr w:type="spellEnd"/>
      <w:r w:rsidRPr="0082399D">
        <w:rPr>
          <w:rFonts w:ascii="Calibri" w:eastAsia="Calibri" w:hAnsi="Calibri"/>
          <w:lang w:val="de-DE"/>
        </w:rPr>
        <w:t xml:space="preserve"> = Lid × 10 + Base (z. B. 23). </w:t>
      </w:r>
      <w:proofErr w:type="spellStart"/>
      <w:r w:rsidRPr="0082399D">
        <w:rPr>
          <w:rFonts w:ascii="Calibri" w:eastAsia="Calibri" w:hAnsi="Calibri"/>
          <w:lang w:val="de-DE"/>
        </w:rPr>
        <w:t>Color_Code</w:t>
      </w:r>
      <w:proofErr w:type="spellEnd"/>
      <w:r w:rsidRPr="0082399D">
        <w:rPr>
          <w:rFonts w:ascii="Calibri" w:eastAsia="Calibri" w:hAnsi="Calibri"/>
          <w:lang w:val="de-DE"/>
        </w:rPr>
        <w:t>: 1 Blau, 2 Grün, 3 Mixed.</w:t>
      </w:r>
    </w:p>
    <w:p w14:paraId="3CDE3864" w14:textId="77777777" w:rsidR="00B90854" w:rsidRPr="0082399D" w:rsidRDefault="005A176A">
      <w:pPr>
        <w:pStyle w:val="Heading2"/>
        <w:rPr>
          <w:lang w:val="de-DE"/>
        </w:rPr>
      </w:pPr>
      <w:bookmarkStart w:id="39" w:name="_Toc239673321"/>
      <w:proofErr w:type="gramStart"/>
      <w:r w:rsidRPr="0082399D">
        <w:rPr>
          <w:rFonts w:ascii="Calibri" w:eastAsia="Calibri" w:hAnsi="Calibri"/>
          <w:lang w:val="de-DE"/>
        </w:rPr>
        <w:t>12.4  Fachdaten</w:t>
      </w:r>
      <w:bookmarkEnd w:id="39"/>
      <w:proofErr w:type="gramEnd"/>
    </w:p>
    <w:p w14:paraId="34261CB6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lang w:val="de-DE"/>
        </w:rPr>
        <w:t>Jedes Fach der 54 Positionen hält die Produktfelder plus Position und Belegungsstatus. Raster: Standard 6 Spalten × 9 Ebenen.</w:t>
      </w:r>
    </w:p>
    <w:p w14:paraId="3528376D" w14:textId="77777777" w:rsidR="00B90854" w:rsidRPr="0082399D" w:rsidRDefault="005A176A" w:rsidP="00B80E2A">
      <w:pPr>
        <w:pStyle w:val="Heading1"/>
      </w:pPr>
      <w:bookmarkStart w:id="40" w:name="_Toc239673322"/>
      <w:proofErr w:type="gramStart"/>
      <w:r w:rsidRPr="0082399D">
        <w:t>13  Sicherheit</w:t>
      </w:r>
      <w:proofErr w:type="gramEnd"/>
      <w:r w:rsidRPr="0082399D">
        <w:t>, Betriebsarten und OB100</w:t>
      </w:r>
      <w:bookmarkEnd w:id="40"/>
    </w:p>
    <w:p w14:paraId="62E32B1C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S</w:t>
      </w:r>
      <w:r w:rsidRPr="0082399D">
        <w:rPr>
          <w:rFonts w:ascii="Calibri" w:eastAsia="Calibri" w:hAnsi="Calibri"/>
          <w:b/>
          <w:lang w:val="de-DE"/>
        </w:rPr>
        <w:t>I-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01  [Muss]  </w:t>
      </w:r>
      <w:r w:rsidRPr="0082399D">
        <w:rPr>
          <w:rFonts w:ascii="Calibri" w:eastAsia="Calibri" w:hAnsi="Calibri"/>
          <w:lang w:val="de-DE"/>
        </w:rPr>
        <w:t>Not</w:t>
      </w:r>
      <w:proofErr w:type="gramEnd"/>
      <w:r w:rsidRPr="0082399D">
        <w:rPr>
          <w:rFonts w:ascii="Calibri" w:eastAsia="Calibri" w:hAnsi="Calibri"/>
          <w:lang w:val="de-DE"/>
        </w:rPr>
        <w:t xml:space="preserve">-Aus / </w:t>
      </w:r>
      <w:proofErr w:type="spellStart"/>
      <w:r w:rsidRPr="0082399D">
        <w:rPr>
          <w:rFonts w:ascii="Calibri" w:eastAsia="Calibri" w:hAnsi="Calibri"/>
          <w:lang w:val="de-DE"/>
        </w:rPr>
        <w:t>Stop</w:t>
      </w:r>
      <w:proofErr w:type="spellEnd"/>
      <w:r w:rsidRPr="0082399D">
        <w:rPr>
          <w:rFonts w:ascii="Calibri" w:eastAsia="Calibri" w:hAnsi="Calibri"/>
          <w:lang w:val="de-DE"/>
        </w:rPr>
        <w:t xml:space="preserve"> muss laufende Automatik unterbrechen bzw. Bewegung stoppen.</w:t>
      </w:r>
    </w:p>
    <w:p w14:paraId="3FF9BB32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SI-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02  [Muss]  </w:t>
      </w:r>
      <w:proofErr w:type="spellStart"/>
      <w:r w:rsidRPr="0082399D">
        <w:rPr>
          <w:rFonts w:ascii="Calibri" w:eastAsia="Calibri" w:hAnsi="Calibri"/>
          <w:lang w:val="de-DE"/>
        </w:rPr>
        <w:t>Einricht</w:t>
      </w:r>
      <w:proofErr w:type="spellEnd"/>
      <w:proofErr w:type="gramEnd"/>
      <w:r w:rsidRPr="0082399D">
        <w:rPr>
          <w:rFonts w:ascii="Calibri" w:eastAsia="Calibri" w:hAnsi="Calibri"/>
          <w:lang w:val="de-DE"/>
        </w:rPr>
        <w:t>-Modus hat Vorrang vor Automatik und Hand.</w:t>
      </w:r>
    </w:p>
    <w:p w14:paraId="6A8F47D3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lastRenderedPageBreak/>
        <w:t>SI-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03  [Soll]  </w:t>
      </w:r>
      <w:r w:rsidRPr="0082399D">
        <w:rPr>
          <w:rFonts w:ascii="Calibri" w:eastAsia="Calibri" w:hAnsi="Calibri"/>
          <w:lang w:val="de-DE"/>
        </w:rPr>
        <w:t>Fehler</w:t>
      </w:r>
      <w:proofErr w:type="gramEnd"/>
      <w:r w:rsidRPr="0082399D">
        <w:rPr>
          <w:rFonts w:ascii="Calibri" w:eastAsia="Calibri" w:hAnsi="Calibri"/>
          <w:lang w:val="de-DE"/>
        </w:rPr>
        <w:t xml:space="preserve"> (RFID, Lager, Timeout) sind </w:t>
      </w:r>
      <w:proofErr w:type="spellStart"/>
      <w:r w:rsidRPr="0082399D">
        <w:rPr>
          <w:rFonts w:ascii="Calibri" w:eastAsia="Calibri" w:hAnsi="Calibri"/>
          <w:lang w:val="de-DE"/>
        </w:rPr>
        <w:t>quittierbar</w:t>
      </w:r>
      <w:proofErr w:type="spellEnd"/>
      <w:r w:rsidRPr="0082399D">
        <w:rPr>
          <w:rFonts w:ascii="Calibri" w:eastAsia="Calibri" w:hAnsi="Calibri"/>
          <w:lang w:val="de-DE"/>
        </w:rPr>
        <w:t>; Neustart ohne undefinierten Zustand.</w:t>
      </w:r>
    </w:p>
    <w:p w14:paraId="15C3619E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SI-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04  [Soll]  </w:t>
      </w:r>
      <w:r w:rsidRPr="0082399D">
        <w:rPr>
          <w:rFonts w:ascii="Calibri" w:eastAsia="Calibri" w:hAnsi="Calibri"/>
          <w:lang w:val="de-DE"/>
        </w:rPr>
        <w:t>Sicherheitskonzept</w:t>
      </w:r>
      <w:proofErr w:type="gramEnd"/>
      <w:r w:rsidRPr="0082399D">
        <w:rPr>
          <w:rFonts w:ascii="Calibri" w:eastAsia="Calibri" w:hAnsi="Calibri"/>
          <w:lang w:val="de-DE"/>
        </w:rPr>
        <w:t xml:space="preserve"> wird dokumentiert (konzeptionell); volle CE-Abnahme realer Hardware ist Out-of-Scope.</w:t>
      </w:r>
    </w:p>
    <w:p w14:paraId="03849676" w14:textId="77777777" w:rsidR="00B90854" w:rsidRPr="0082399D" w:rsidRDefault="005A176A">
      <w:pPr>
        <w:spacing w:after="8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t>SI-</w:t>
      </w:r>
      <w:proofErr w:type="gramStart"/>
      <w:r w:rsidRPr="0082399D">
        <w:rPr>
          <w:rFonts w:ascii="Calibri" w:eastAsia="Calibri" w:hAnsi="Calibri"/>
          <w:b/>
          <w:lang w:val="de-DE"/>
        </w:rPr>
        <w:t xml:space="preserve">05  [Soll]  </w:t>
      </w:r>
      <w:r w:rsidRPr="0082399D">
        <w:rPr>
          <w:rFonts w:ascii="Calibri" w:eastAsia="Calibri" w:hAnsi="Calibri"/>
          <w:lang w:val="de-DE"/>
        </w:rPr>
        <w:t>Nach</w:t>
      </w:r>
      <w:proofErr w:type="gramEnd"/>
      <w:r w:rsidRPr="0082399D">
        <w:rPr>
          <w:rFonts w:ascii="Calibri" w:eastAsia="Calibri" w:hAnsi="Calibri"/>
          <w:lang w:val="de-DE"/>
        </w:rPr>
        <w:t xml:space="preserve"> STOP→RUN übernimmt OB100 die sichere Initialisierung (siehe HW-02 / OB-01).</w:t>
      </w:r>
    </w:p>
    <w:p w14:paraId="108CD8DA" w14:textId="77777777" w:rsidR="00B90854" w:rsidRPr="0082399D" w:rsidRDefault="005A176A" w:rsidP="00B80E2A">
      <w:pPr>
        <w:pStyle w:val="Heading1"/>
      </w:pPr>
      <w:bookmarkStart w:id="41" w:name="_Toc239673323"/>
      <w:proofErr w:type="gramStart"/>
      <w:r w:rsidRPr="0082399D">
        <w:t>14  Abnahmekriterien</w:t>
      </w:r>
      <w:proofErr w:type="gramEnd"/>
      <w:r w:rsidRPr="0082399D">
        <w:t xml:space="preserve"> und Testfälle</w:t>
      </w:r>
      <w:bookmarkEnd w:id="41"/>
    </w:p>
    <w:p w14:paraId="0667EE94" w14:textId="77777777" w:rsidR="00B90854" w:rsidRPr="0082399D" w:rsidRDefault="005A176A">
      <w:pPr>
        <w:pStyle w:val="Heading2"/>
        <w:rPr>
          <w:lang w:val="de-DE"/>
        </w:rPr>
      </w:pPr>
      <w:bookmarkStart w:id="42" w:name="_Toc239673324"/>
      <w:proofErr w:type="gramStart"/>
      <w:r w:rsidRPr="0082399D">
        <w:rPr>
          <w:rFonts w:ascii="Calibri" w:eastAsia="Calibri" w:hAnsi="Calibri"/>
          <w:lang w:val="de-DE"/>
        </w:rPr>
        <w:t>1</w:t>
      </w:r>
      <w:r w:rsidRPr="0082399D">
        <w:rPr>
          <w:rFonts w:ascii="Calibri" w:eastAsia="Calibri" w:hAnsi="Calibri"/>
          <w:lang w:val="de-DE"/>
        </w:rPr>
        <w:t>4.1  Prioritätsabnahme</w:t>
      </w:r>
      <w:proofErr w:type="gramEnd"/>
      <w:r w:rsidRPr="0082399D">
        <w:rPr>
          <w:rFonts w:ascii="Calibri" w:eastAsia="Calibri" w:hAnsi="Calibri"/>
          <w:lang w:val="de-DE"/>
        </w:rPr>
        <w:t xml:space="preserve"> Kunststoff-Warehouse E2E</w:t>
      </w:r>
      <w:bookmarkEnd w:id="4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4535"/>
      </w:tblGrid>
      <w:tr w:rsidR="00B90854" w14:paraId="306623E8" w14:textId="77777777">
        <w:trPr>
          <w:jc w:val="center"/>
        </w:trPr>
        <w:tc>
          <w:tcPr>
            <w:tcW w:w="850" w:type="dxa"/>
            <w:shd w:val="clear" w:color="auto" w:fill="1F4E79"/>
          </w:tcPr>
          <w:p w14:paraId="5C384CE6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Nr.</w:t>
            </w:r>
          </w:p>
        </w:tc>
        <w:tc>
          <w:tcPr>
            <w:tcW w:w="3402" w:type="dxa"/>
            <w:shd w:val="clear" w:color="auto" w:fill="1F4E79"/>
          </w:tcPr>
          <w:p w14:paraId="76EB090A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Testfall</w:t>
            </w:r>
          </w:p>
        </w:tc>
        <w:tc>
          <w:tcPr>
            <w:tcW w:w="4535" w:type="dxa"/>
            <w:shd w:val="clear" w:color="auto" w:fill="1F4E79"/>
          </w:tcPr>
          <w:p w14:paraId="31C6BDA5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Erwartetes Ergebnis</w:t>
            </w:r>
          </w:p>
        </w:tc>
      </w:tr>
      <w:tr w:rsidR="00B90854" w14:paraId="6AA91778" w14:textId="77777777">
        <w:trPr>
          <w:jc w:val="center"/>
        </w:trPr>
        <w:tc>
          <w:tcPr>
            <w:tcW w:w="850" w:type="dxa"/>
          </w:tcPr>
          <w:p w14:paraId="597C4143" w14:textId="77777777" w:rsidR="00B90854" w:rsidRDefault="005A176A">
            <w:r>
              <w:rPr>
                <w:rFonts w:ascii="Calibri" w:eastAsia="Calibri" w:hAnsi="Calibri"/>
                <w:sz w:val="20"/>
              </w:rPr>
              <w:t>T-01</w:t>
            </w:r>
          </w:p>
        </w:tc>
        <w:tc>
          <w:tcPr>
            <w:tcW w:w="3402" w:type="dxa"/>
          </w:tcPr>
          <w:p w14:paraId="0EE09A35" w14:textId="77777777" w:rsidR="00B90854" w:rsidRDefault="005A176A">
            <w:r>
              <w:rPr>
                <w:rFonts w:ascii="Calibri" w:eastAsia="Calibri" w:hAnsi="Calibri"/>
                <w:sz w:val="20"/>
              </w:rPr>
              <w:t>Vision Lid + Base an 3B P&amp;P</w:t>
            </w:r>
          </w:p>
        </w:tc>
        <w:tc>
          <w:tcPr>
            <w:tcW w:w="4535" w:type="dxa"/>
          </w:tcPr>
          <w:p w14:paraId="5988A830" w14:textId="77777777" w:rsidR="00B90854" w:rsidRDefault="005A176A">
            <w:r>
              <w:rPr>
                <w:rFonts w:ascii="Calibri" w:eastAsia="Calibri" w:hAnsi="Calibri"/>
                <w:sz w:val="20"/>
              </w:rPr>
              <w:t>Both_Ready; Artikelnummer / RFID_CODE / ProductTyp gelatcht</w:t>
            </w:r>
          </w:p>
        </w:tc>
      </w:tr>
      <w:tr w:rsidR="00B90854" w14:paraId="62B09932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3F65538" w14:textId="77777777" w:rsidR="00B90854" w:rsidRDefault="005A176A">
            <w:r>
              <w:rPr>
                <w:rFonts w:ascii="Calibri" w:eastAsia="Calibri" w:hAnsi="Calibri"/>
                <w:sz w:val="20"/>
              </w:rPr>
              <w:t>T-02</w:t>
            </w:r>
          </w:p>
        </w:tc>
        <w:tc>
          <w:tcPr>
            <w:tcW w:w="3402" w:type="dxa"/>
            <w:shd w:val="clear" w:color="auto" w:fill="F2F2F2"/>
          </w:tcPr>
          <w:p w14:paraId="4C30447F" w14:textId="77777777" w:rsidR="00B90854" w:rsidRDefault="005A176A">
            <w:r>
              <w:rPr>
                <w:rFonts w:ascii="Calibri" w:eastAsia="Calibri" w:hAnsi="Calibri"/>
                <w:sz w:val="20"/>
              </w:rPr>
              <w:t>RFID Write Reader 2 nach 4b_Done</w:t>
            </w:r>
          </w:p>
        </w:tc>
        <w:tc>
          <w:tcPr>
            <w:tcW w:w="4535" w:type="dxa"/>
            <w:shd w:val="clear" w:color="auto" w:fill="F2F2F2"/>
          </w:tcPr>
          <w:p w14:paraId="72C09F6A" w14:textId="77777777" w:rsidR="00B90854" w:rsidRDefault="005A176A">
            <w:r>
              <w:rPr>
                <w:rFonts w:ascii="Calibri" w:eastAsia="Calibri" w:hAnsi="Calibri"/>
                <w:sz w:val="20"/>
              </w:rPr>
              <w:t>Ein Write-Puls; Command ID steigt; Pallet_Tagged TRUE</w:t>
            </w:r>
          </w:p>
        </w:tc>
      </w:tr>
      <w:tr w:rsidR="00B90854" w:rsidRPr="0082399D" w14:paraId="140B53BD" w14:textId="77777777">
        <w:trPr>
          <w:jc w:val="center"/>
        </w:trPr>
        <w:tc>
          <w:tcPr>
            <w:tcW w:w="850" w:type="dxa"/>
          </w:tcPr>
          <w:p w14:paraId="2BF1FE63" w14:textId="77777777" w:rsidR="00B90854" w:rsidRDefault="005A176A">
            <w:r>
              <w:rPr>
                <w:rFonts w:ascii="Calibri" w:eastAsia="Calibri" w:hAnsi="Calibri"/>
                <w:sz w:val="20"/>
              </w:rPr>
              <w:t>T-03</w:t>
            </w:r>
          </w:p>
        </w:tc>
        <w:tc>
          <w:tcPr>
            <w:tcW w:w="3402" w:type="dxa"/>
          </w:tcPr>
          <w:p w14:paraId="7DB8F307" w14:textId="77777777" w:rsidR="00B90854" w:rsidRDefault="005A176A">
            <w:r>
              <w:rPr>
                <w:rFonts w:ascii="Calibri" w:eastAsia="Calibri" w:hAnsi="Calibri"/>
                <w:sz w:val="20"/>
              </w:rPr>
              <w:t>Gate</w:t>
            </w:r>
          </w:p>
        </w:tc>
        <w:tc>
          <w:tcPr>
            <w:tcW w:w="4535" w:type="dxa"/>
          </w:tcPr>
          <w:p w14:paraId="3B50564B" w14:textId="77777777" w:rsidR="00B90854" w:rsidRPr="0082399D" w:rsidRDefault="005A176A">
            <w:pPr>
              <w:rPr>
                <w:lang w:val="de-DE"/>
              </w:rPr>
            </w:pP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Paket_Fuer_Hochregal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 nur bei </w:t>
            </w:r>
            <w:proofErr w:type="spellStart"/>
            <w:proofErr w:type="gramStart"/>
            <w:r w:rsidRPr="0082399D">
              <w:rPr>
                <w:rFonts w:ascii="Calibri" w:eastAsia="Calibri" w:hAnsi="Calibri"/>
                <w:sz w:val="20"/>
                <w:lang w:val="de-DE"/>
              </w:rPr>
              <w:t>Vor</w:t>
            </w:r>
            <w:proofErr w:type="gramEnd"/>
            <w:r w:rsidRPr="0082399D">
              <w:rPr>
                <w:rFonts w:ascii="Calibri" w:eastAsia="Calibri" w:hAnsi="Calibri"/>
                <w:sz w:val="20"/>
                <w:lang w:val="de-DE"/>
              </w:rPr>
              <w:t>_Regal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 UND (</w:t>
            </w: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Combo_Done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 ODER </w:t>
            </w: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Pallet_Tagged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>)</w:t>
            </w:r>
          </w:p>
        </w:tc>
      </w:tr>
      <w:tr w:rsidR="00B90854" w14:paraId="53417B04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19840FF" w14:textId="77777777" w:rsidR="00B90854" w:rsidRDefault="005A176A">
            <w:r>
              <w:rPr>
                <w:rFonts w:ascii="Calibri" w:eastAsia="Calibri" w:hAnsi="Calibri"/>
                <w:sz w:val="20"/>
              </w:rPr>
              <w:t>T-04</w:t>
            </w:r>
          </w:p>
        </w:tc>
        <w:tc>
          <w:tcPr>
            <w:tcW w:w="3402" w:type="dxa"/>
            <w:shd w:val="clear" w:color="auto" w:fill="F2F2F2"/>
          </w:tcPr>
          <w:p w14:paraId="1902271E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Auto-Einlagern ohne Start-Taste</w:t>
            </w:r>
          </w:p>
        </w:tc>
        <w:tc>
          <w:tcPr>
            <w:tcW w:w="4535" w:type="dxa"/>
            <w:shd w:val="clear" w:color="auto" w:fill="F2F2F2"/>
          </w:tcPr>
          <w:p w14:paraId="02A37162" w14:textId="77777777" w:rsidR="00B90854" w:rsidRDefault="005A176A">
            <w:proofErr w:type="spellStart"/>
            <w:r>
              <w:rPr>
                <w:rFonts w:ascii="Calibri" w:eastAsia="Calibri" w:hAnsi="Calibri"/>
                <w:sz w:val="20"/>
              </w:rPr>
              <w:t>Mode_Auto</w:t>
            </w:r>
            <w:proofErr w:type="spellEnd"/>
            <w:r>
              <w:rPr>
                <w:rFonts w:ascii="Calibri" w:eastAsia="Calibri" w:hAnsi="Calibri"/>
                <w:sz w:val="20"/>
              </w:rPr>
              <w:t xml:space="preserve"> + Gate → State 10 → Reader 5 Busy/Gueltig → Einlagern</w:t>
            </w:r>
          </w:p>
        </w:tc>
      </w:tr>
      <w:tr w:rsidR="00B90854" w:rsidRPr="0082399D" w14:paraId="5F84AB68" w14:textId="77777777">
        <w:trPr>
          <w:jc w:val="center"/>
        </w:trPr>
        <w:tc>
          <w:tcPr>
            <w:tcW w:w="850" w:type="dxa"/>
          </w:tcPr>
          <w:p w14:paraId="12192E10" w14:textId="77777777" w:rsidR="00B90854" w:rsidRDefault="005A176A">
            <w:r>
              <w:rPr>
                <w:rFonts w:ascii="Calibri" w:eastAsia="Calibri" w:hAnsi="Calibri"/>
                <w:sz w:val="20"/>
              </w:rPr>
              <w:t>T-05</w:t>
            </w:r>
          </w:p>
        </w:tc>
        <w:tc>
          <w:tcPr>
            <w:tcW w:w="3402" w:type="dxa"/>
          </w:tcPr>
          <w:p w14:paraId="6B08CB9D" w14:textId="77777777" w:rsidR="00B90854" w:rsidRDefault="005A176A">
            <w:r>
              <w:rPr>
                <w:rFonts w:ascii="Calibri" w:eastAsia="Calibri" w:hAnsi="Calibri"/>
                <w:sz w:val="20"/>
              </w:rPr>
              <w:t>RFID Read Reader 5</w:t>
            </w:r>
          </w:p>
        </w:tc>
        <w:tc>
          <w:tcPr>
            <w:tcW w:w="4535" w:type="dxa"/>
          </w:tcPr>
          <w:p w14:paraId="4B7841E4" w14:textId="77777777" w:rsidR="00B90854" w:rsidRPr="0082399D" w:rsidRDefault="005A176A">
            <w:pPr>
              <w:rPr>
                <w:lang w:val="de-DE"/>
              </w:rPr>
            </w:pP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RFID_Lesen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 / </w:t>
            </w: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Busy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 / </w:t>
            </w: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Gueltig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>; Produktdaten in Fachaktuell</w:t>
            </w:r>
          </w:p>
        </w:tc>
      </w:tr>
      <w:tr w:rsidR="00B90854" w14:paraId="69385624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FB09DFA" w14:textId="77777777" w:rsidR="00B90854" w:rsidRDefault="005A176A">
            <w:r>
              <w:rPr>
                <w:rFonts w:ascii="Calibri" w:eastAsia="Calibri" w:hAnsi="Calibri"/>
                <w:sz w:val="20"/>
              </w:rPr>
              <w:t>T-06</w:t>
            </w:r>
          </w:p>
        </w:tc>
        <w:tc>
          <w:tcPr>
            <w:tcW w:w="3402" w:type="dxa"/>
            <w:shd w:val="clear" w:color="auto" w:fill="F2F2F2"/>
          </w:tcPr>
          <w:p w14:paraId="35A980EC" w14:textId="77777777" w:rsidR="00B90854" w:rsidRDefault="005A176A">
            <w:r>
              <w:rPr>
                <w:rFonts w:ascii="Calibri" w:eastAsia="Calibri" w:hAnsi="Calibri"/>
                <w:sz w:val="20"/>
              </w:rPr>
              <w:t>Hand-Einlagern (Commissioning)</w:t>
            </w:r>
          </w:p>
        </w:tc>
        <w:tc>
          <w:tcPr>
            <w:tcW w:w="4535" w:type="dxa"/>
            <w:shd w:val="clear" w:color="auto" w:fill="F2F2F2"/>
          </w:tcPr>
          <w:p w14:paraId="42C3B660" w14:textId="77777777" w:rsidR="00B90854" w:rsidRDefault="005A176A">
            <w:r>
              <w:rPr>
                <w:rFonts w:ascii="Calibri" w:eastAsia="Calibri" w:hAnsi="Calibri"/>
                <w:sz w:val="20"/>
              </w:rPr>
              <w:t>RFID_CODE ≠ 0 → Start → Belegt=TRUE</w:t>
            </w:r>
          </w:p>
        </w:tc>
      </w:tr>
      <w:tr w:rsidR="00B90854" w:rsidRPr="0082399D" w14:paraId="79E2AD97" w14:textId="77777777">
        <w:trPr>
          <w:jc w:val="center"/>
        </w:trPr>
        <w:tc>
          <w:tcPr>
            <w:tcW w:w="850" w:type="dxa"/>
          </w:tcPr>
          <w:p w14:paraId="314D980B" w14:textId="77777777" w:rsidR="00B90854" w:rsidRDefault="005A176A">
            <w:r>
              <w:rPr>
                <w:rFonts w:ascii="Calibri" w:eastAsia="Calibri" w:hAnsi="Calibri"/>
                <w:sz w:val="20"/>
              </w:rPr>
              <w:t>T-07</w:t>
            </w:r>
          </w:p>
        </w:tc>
        <w:tc>
          <w:tcPr>
            <w:tcW w:w="3402" w:type="dxa"/>
          </w:tcPr>
          <w:p w14:paraId="08CEA63B" w14:textId="77777777" w:rsidR="00B90854" w:rsidRDefault="005A176A">
            <w:r>
              <w:rPr>
                <w:rFonts w:ascii="Calibri" w:eastAsia="Calibri" w:hAnsi="Calibri"/>
                <w:sz w:val="20"/>
              </w:rPr>
              <w:t>Raster-Teach + Manual Soll</w:t>
            </w:r>
          </w:p>
        </w:tc>
        <w:tc>
          <w:tcPr>
            <w:tcW w:w="4535" w:type="dxa"/>
          </w:tcPr>
          <w:p w14:paraId="7ACBDCCD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54 Positionen; </w:t>
            </w: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Einricht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 Soll X/Z bewegen Kran</w:t>
            </w:r>
          </w:p>
        </w:tc>
      </w:tr>
      <w:tr w:rsidR="00B90854" w:rsidRPr="0082399D" w14:paraId="00618226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082A6349" w14:textId="77777777" w:rsidR="00B90854" w:rsidRDefault="005A176A">
            <w:r>
              <w:rPr>
                <w:rFonts w:ascii="Calibri" w:eastAsia="Calibri" w:hAnsi="Calibri"/>
                <w:sz w:val="20"/>
              </w:rPr>
              <w:t>T-08</w:t>
            </w:r>
          </w:p>
        </w:tc>
        <w:tc>
          <w:tcPr>
            <w:tcW w:w="3402" w:type="dxa"/>
            <w:shd w:val="clear" w:color="auto" w:fill="F2F2F2"/>
          </w:tcPr>
          <w:p w14:paraId="5D2F8A82" w14:textId="77777777" w:rsidR="00B90854" w:rsidRDefault="005A176A">
            <w:r>
              <w:rPr>
                <w:rFonts w:ascii="Calibri" w:eastAsia="Calibri" w:hAnsi="Calibri"/>
                <w:sz w:val="20"/>
              </w:rPr>
              <w:t>HMI Reset bei Fehler</w:t>
            </w:r>
          </w:p>
        </w:tc>
        <w:tc>
          <w:tcPr>
            <w:tcW w:w="4535" w:type="dxa"/>
            <w:shd w:val="clear" w:color="auto" w:fill="F2F2F2"/>
          </w:tcPr>
          <w:p w14:paraId="03E196C4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Error/Status 10 löschbar; Bereit wieder TRUE</w:t>
            </w:r>
          </w:p>
        </w:tc>
      </w:tr>
    </w:tbl>
    <w:p w14:paraId="37CA8DF9" w14:textId="77777777" w:rsidR="00B90854" w:rsidRPr="0082399D" w:rsidRDefault="00B90854">
      <w:pPr>
        <w:rPr>
          <w:lang w:val="de-DE"/>
        </w:rPr>
      </w:pPr>
    </w:p>
    <w:p w14:paraId="70B55CB4" w14:textId="77777777" w:rsidR="00B90854" w:rsidRDefault="005A176A">
      <w:pPr>
        <w:pStyle w:val="Heading2"/>
      </w:pPr>
      <w:bookmarkStart w:id="43" w:name="_Toc239673325"/>
      <w:proofErr w:type="gramStart"/>
      <w:r>
        <w:rPr>
          <w:rFonts w:ascii="Calibri" w:eastAsia="Calibri" w:hAnsi="Calibri"/>
        </w:rPr>
        <w:t xml:space="preserve">14.2  </w:t>
      </w:r>
      <w:proofErr w:type="spellStart"/>
      <w:r>
        <w:rPr>
          <w:rFonts w:ascii="Calibri" w:eastAsia="Calibri" w:hAnsi="Calibri"/>
        </w:rPr>
        <w:t>Nachgelagerte</w:t>
      </w:r>
      <w:proofErr w:type="spellEnd"/>
      <w:proofErr w:type="gram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Abnahmen</w:t>
      </w:r>
      <w:bookmarkEnd w:id="43"/>
      <w:proofErr w:type="spellEnd"/>
    </w:p>
    <w:p w14:paraId="78B2460C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2-axis P&amp;P (3A/3B) und 3-axis P&amp;P (4A) plus Palettierer 4B im Gesamtablauf</w:t>
      </w:r>
    </w:p>
    <w:p w14:paraId="6A36207C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Zone 1A/1B CNC und Zone 2A/2B Bänder</w:t>
      </w:r>
    </w:p>
    <w:p w14:paraId="39892511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Metall-RFID und Warehouse_2 (NW 28) Inbetriebnahme</w:t>
      </w:r>
    </w:p>
    <w:p w14:paraId="5D5FC5DB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OB100 Startup-Tests (sichere Ausgänge nach STOP→RUN)</w:t>
      </w:r>
    </w:p>
    <w:p w14:paraId="3E3643BE" w14:textId="77777777" w:rsidR="00B90854" w:rsidRDefault="005A176A">
      <w:pPr>
        <w:pStyle w:val="ListBullet"/>
      </w:pPr>
      <w:proofErr w:type="spellStart"/>
      <w:r>
        <w:rPr>
          <w:rFonts w:ascii="Calibri" w:eastAsia="Calibri" w:hAnsi="Calibri"/>
        </w:rPr>
        <w:t>Gesamt</w:t>
      </w:r>
      <w:proofErr w:type="spellEnd"/>
      <w:r>
        <w:rPr>
          <w:rFonts w:ascii="Calibri" w:eastAsia="Calibri" w:hAnsi="Calibri"/>
        </w:rPr>
        <w:t xml:space="preserve">-HMI </w:t>
      </w:r>
      <w:proofErr w:type="spellStart"/>
      <w:r>
        <w:rPr>
          <w:rFonts w:ascii="Calibri" w:eastAsia="Calibri" w:hAnsi="Calibri"/>
        </w:rPr>
        <w:t>aller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Zonen</w:t>
      </w:r>
      <w:proofErr w:type="spellEnd"/>
    </w:p>
    <w:p w14:paraId="42D19A0E" w14:textId="77777777" w:rsidR="00B90854" w:rsidRDefault="005A176A" w:rsidP="00B80E2A">
      <w:pPr>
        <w:pStyle w:val="Heading1"/>
      </w:pPr>
      <w:bookmarkStart w:id="44" w:name="_Toc239673326"/>
      <w:r>
        <w:t>15  Lieferumfang und Prioritäten</w:t>
      </w:r>
      <w:bookmarkEnd w:id="44"/>
    </w:p>
    <w:p w14:paraId="7E0FD03E" w14:textId="77777777" w:rsidR="00B90854" w:rsidRDefault="005A176A">
      <w:pPr>
        <w:pStyle w:val="Heading2"/>
      </w:pPr>
      <w:bookmarkStart w:id="45" w:name="_Toc239673327"/>
      <w:r>
        <w:rPr>
          <w:rFonts w:ascii="Calibri" w:eastAsia="Calibri" w:hAnsi="Calibri"/>
        </w:rPr>
        <w:t>1</w:t>
      </w:r>
      <w:r>
        <w:rPr>
          <w:rFonts w:ascii="Calibri" w:eastAsia="Calibri" w:hAnsi="Calibri"/>
        </w:rPr>
        <w:t>5.1  Liefergegenstände</w:t>
      </w:r>
      <w:bookmarkEnd w:id="45"/>
    </w:p>
    <w:p w14:paraId="3FB4CD77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SPS-Quellcode (SCL) je Zone / Querschnitt im Repository</w:t>
      </w:r>
    </w:p>
    <w:p w14:paraId="163B1A49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TIA-Projekt (lokal) mit FBs, DBs, Tags, OB1; OB100 zum Projektabschluss</w:t>
      </w:r>
    </w:p>
    <w:p w14:paraId="746C2401" w14:textId="77777777" w:rsidR="00B90854" w:rsidRDefault="005A176A">
      <w:pPr>
        <w:pStyle w:val="ListBullet"/>
      </w:pPr>
      <w:r>
        <w:rPr>
          <w:rFonts w:ascii="Calibri" w:eastAsia="Calibri" w:hAnsi="Calibri"/>
        </w:rPr>
        <w:t>Factory-I/O-</w:t>
      </w:r>
      <w:proofErr w:type="spellStart"/>
      <w:r>
        <w:rPr>
          <w:rFonts w:ascii="Calibri" w:eastAsia="Calibri" w:hAnsi="Calibri"/>
        </w:rPr>
        <w:t>Szene</w:t>
      </w:r>
      <w:proofErr w:type="spellEnd"/>
      <w:r>
        <w:rPr>
          <w:rFonts w:ascii="Calibri" w:eastAsia="Calibri" w:hAnsi="Calibri"/>
        </w:rPr>
        <w:t>(n)</w:t>
      </w:r>
    </w:p>
    <w:p w14:paraId="73AE311F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HMI-Konzept und Tags; Screens schrittweise</w:t>
      </w:r>
    </w:p>
    <w:p w14:paraId="7C9F6EB7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Projektdokumentation (</w:t>
      </w:r>
      <w:proofErr w:type="spellStart"/>
      <w:r w:rsidRPr="0082399D">
        <w:rPr>
          <w:rFonts w:ascii="Calibri" w:eastAsia="Calibri" w:hAnsi="Calibri"/>
          <w:lang w:val="de-DE"/>
        </w:rPr>
        <w:t>docs</w:t>
      </w:r>
      <w:proofErr w:type="spellEnd"/>
      <w:r w:rsidRPr="0082399D">
        <w:rPr>
          <w:rFonts w:ascii="Calibri" w:eastAsia="Calibri" w:hAnsi="Calibri"/>
          <w:lang w:val="de-DE"/>
        </w:rPr>
        <w:t>/) inkl. dieses Lastenhefts und Main_Program_Sweep.md</w:t>
      </w:r>
    </w:p>
    <w:p w14:paraId="0B675772" w14:textId="77777777" w:rsidR="00B90854" w:rsidRDefault="005A176A">
      <w:pPr>
        <w:pStyle w:val="ListBullet"/>
      </w:pPr>
      <w:r>
        <w:rPr>
          <w:rFonts w:ascii="Calibri" w:eastAsia="Calibri" w:hAnsi="Calibri"/>
        </w:rPr>
        <w:t>Go-live-</w:t>
      </w:r>
      <w:proofErr w:type="spellStart"/>
      <w:r>
        <w:rPr>
          <w:rFonts w:ascii="Calibri" w:eastAsia="Calibri" w:hAnsi="Calibri"/>
        </w:rPr>
        <w:t>Checkliste</w:t>
      </w:r>
      <w:proofErr w:type="spellEnd"/>
      <w:r>
        <w:rPr>
          <w:rFonts w:ascii="Calibri" w:eastAsia="Calibri" w:hAnsi="Calibri"/>
        </w:rPr>
        <w:t xml:space="preserve"> Kunststoff-Warehouse</w:t>
      </w:r>
    </w:p>
    <w:p w14:paraId="169278B9" w14:textId="77777777" w:rsidR="00B90854" w:rsidRDefault="005A176A">
      <w:pPr>
        <w:pStyle w:val="Heading2"/>
      </w:pPr>
      <w:bookmarkStart w:id="46" w:name="_Toc239673328"/>
      <w:r>
        <w:rPr>
          <w:rFonts w:ascii="Calibri" w:eastAsia="Calibri" w:hAnsi="Calibri"/>
        </w:rPr>
        <w:lastRenderedPageBreak/>
        <w:t>15.2  Umsetzungspriorität</w:t>
      </w:r>
      <w:bookmarkEnd w:id="4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654"/>
      </w:tblGrid>
      <w:tr w:rsidR="00B90854" w14:paraId="3EDE676C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0C2E0F8D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Prio</w:t>
            </w:r>
          </w:p>
        </w:tc>
        <w:tc>
          <w:tcPr>
            <w:tcW w:w="7654" w:type="dxa"/>
            <w:shd w:val="clear" w:color="auto" w:fill="1F4E79"/>
          </w:tcPr>
          <w:p w14:paraId="5E174C7E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Inhalt</w:t>
            </w:r>
          </w:p>
        </w:tc>
      </w:tr>
      <w:tr w:rsidR="00B90854" w:rsidRPr="0082399D" w14:paraId="0F44B474" w14:textId="77777777">
        <w:trPr>
          <w:jc w:val="center"/>
        </w:trPr>
        <w:tc>
          <w:tcPr>
            <w:tcW w:w="1134" w:type="dxa"/>
          </w:tcPr>
          <w:p w14:paraId="7532786B" w14:textId="77777777" w:rsidR="00B90854" w:rsidRDefault="005A176A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7654" w:type="dxa"/>
          </w:tcPr>
          <w:p w14:paraId="2C428713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Kunststoff E2E: Vision → RFID Write → Hochregal Read → Einlagern (NW 29)</w:t>
            </w:r>
          </w:p>
        </w:tc>
      </w:tr>
      <w:tr w:rsidR="00B90854" w:rsidRPr="0082399D" w14:paraId="0964872C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59CB83BB" w14:textId="77777777" w:rsidR="00B90854" w:rsidRDefault="005A176A"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7654" w:type="dxa"/>
            <w:shd w:val="clear" w:color="auto" w:fill="F2F2F2"/>
          </w:tcPr>
          <w:p w14:paraId="6F89829C" w14:textId="77777777" w:rsidR="00B90854" w:rsidRPr="0082399D" w:rsidRDefault="005A176A">
            <w:pPr>
              <w:rPr>
                <w:lang w:val="de-DE"/>
              </w:rPr>
            </w:pPr>
            <w:proofErr w:type="gramStart"/>
            <w:r w:rsidRPr="0082399D">
              <w:rPr>
                <w:rFonts w:ascii="Calibri" w:eastAsia="Calibri" w:hAnsi="Calibri"/>
                <w:sz w:val="20"/>
                <w:lang w:val="de-DE"/>
              </w:rPr>
              <w:t>HMI Vision</w:t>
            </w:r>
            <w:proofErr w:type="gramEnd"/>
            <w:r w:rsidRPr="0082399D">
              <w:rPr>
                <w:rFonts w:ascii="Calibri" w:eastAsia="Calibri" w:hAnsi="Calibri"/>
                <w:sz w:val="20"/>
                <w:lang w:val="de-DE"/>
              </w:rPr>
              <w:t>/RFID + Hochregal-</w:t>
            </w: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Einricht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 Warehouse_1</w:t>
            </w:r>
          </w:p>
        </w:tc>
      </w:tr>
      <w:tr w:rsidR="00B90854" w:rsidRPr="0082399D" w14:paraId="615CDCCC" w14:textId="77777777">
        <w:trPr>
          <w:jc w:val="center"/>
        </w:trPr>
        <w:tc>
          <w:tcPr>
            <w:tcW w:w="1134" w:type="dxa"/>
          </w:tcPr>
          <w:p w14:paraId="70A2570F" w14:textId="77777777" w:rsidR="00B90854" w:rsidRDefault="005A176A"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7654" w:type="dxa"/>
          </w:tcPr>
          <w:p w14:paraId="1EF2BD82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2-axis P&amp;P (3A/3B) und 3-axis P&amp;P (4A) + Palettierer 4B in Gesamt-OB1</w:t>
            </w:r>
          </w:p>
        </w:tc>
      </w:tr>
      <w:tr w:rsidR="00B90854" w14:paraId="5F235FE7" w14:textId="77777777">
        <w:trPr>
          <w:jc w:val="center"/>
        </w:trPr>
        <w:tc>
          <w:tcPr>
            <w:tcW w:w="1134" w:type="dxa"/>
            <w:shd w:val="clear" w:color="auto" w:fill="F2F2F2"/>
          </w:tcPr>
          <w:p w14:paraId="428F5D45" w14:textId="77777777" w:rsidR="00B90854" w:rsidRDefault="005A176A"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7654" w:type="dxa"/>
            <w:shd w:val="clear" w:color="auto" w:fill="F2F2F2"/>
          </w:tcPr>
          <w:p w14:paraId="10F9EDC5" w14:textId="77777777" w:rsidR="00B90854" w:rsidRDefault="005A176A">
            <w:r>
              <w:rPr>
                <w:rFonts w:ascii="Calibri" w:eastAsia="Calibri" w:hAnsi="Calibri"/>
                <w:sz w:val="20"/>
              </w:rPr>
              <w:t>Zone 1A/1B CNC, Bänder, Waagen, Warehouse_2 Metall (NW 28)</w:t>
            </w:r>
          </w:p>
        </w:tc>
      </w:tr>
      <w:tr w:rsidR="00B90854" w:rsidRPr="0082399D" w14:paraId="4F2D637A" w14:textId="77777777">
        <w:trPr>
          <w:jc w:val="center"/>
        </w:trPr>
        <w:tc>
          <w:tcPr>
            <w:tcW w:w="1134" w:type="dxa"/>
          </w:tcPr>
          <w:p w14:paraId="6B2309BE" w14:textId="77777777" w:rsidR="00B90854" w:rsidRDefault="005A176A"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7654" w:type="dxa"/>
          </w:tcPr>
          <w:p w14:paraId="3A399C49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OB100 Startup, Gesamt-HMI, Sicherheit Doku</w:t>
            </w:r>
          </w:p>
        </w:tc>
      </w:tr>
    </w:tbl>
    <w:p w14:paraId="1B4E19B0" w14:textId="77777777" w:rsidR="00B90854" w:rsidRPr="0082399D" w:rsidRDefault="00B90854">
      <w:pPr>
        <w:rPr>
          <w:lang w:val="de-DE"/>
        </w:rPr>
      </w:pPr>
    </w:p>
    <w:p w14:paraId="1E3C2AAA" w14:textId="77777777" w:rsidR="00B90854" w:rsidRDefault="005A176A" w:rsidP="00B80E2A">
      <w:pPr>
        <w:pStyle w:val="Heading1"/>
      </w:pPr>
      <w:bookmarkStart w:id="47" w:name="_Toc239673329"/>
      <w:proofErr w:type="gramStart"/>
      <w:r>
        <w:t xml:space="preserve">16  </w:t>
      </w:r>
      <w:proofErr w:type="spellStart"/>
      <w:r>
        <w:t>Glossar</w:t>
      </w:r>
      <w:proofErr w:type="spellEnd"/>
      <w:proofErr w:type="gramEnd"/>
      <w:r>
        <w:t xml:space="preserve"> und </w:t>
      </w:r>
      <w:proofErr w:type="spellStart"/>
      <w:r>
        <w:t>Verweise</w:t>
      </w:r>
      <w:bookmarkEnd w:id="47"/>
      <w:proofErr w:type="spellEnd"/>
    </w:p>
    <w:p w14:paraId="053D784E" w14:textId="77777777" w:rsidR="00B90854" w:rsidRDefault="005A176A">
      <w:pPr>
        <w:pStyle w:val="Heading2"/>
      </w:pPr>
      <w:bookmarkStart w:id="48" w:name="_Toc239673330"/>
      <w:r>
        <w:rPr>
          <w:rFonts w:ascii="Calibri" w:eastAsia="Calibri" w:hAnsi="Calibri"/>
        </w:rPr>
        <w:t>1</w:t>
      </w:r>
      <w:r>
        <w:rPr>
          <w:rFonts w:ascii="Calibri" w:eastAsia="Calibri" w:hAnsi="Calibri"/>
        </w:rPr>
        <w:t>6.1  Glossar</w:t>
      </w:r>
      <w:bookmarkEnd w:id="4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B90854" w14:paraId="7CCD304E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223CF2D3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Begriff</w:t>
            </w:r>
          </w:p>
        </w:tc>
        <w:tc>
          <w:tcPr>
            <w:tcW w:w="6520" w:type="dxa"/>
            <w:shd w:val="clear" w:color="auto" w:fill="1F4E79"/>
          </w:tcPr>
          <w:p w14:paraId="173C3BC2" w14:textId="77777777" w:rsidR="00B90854" w:rsidRDefault="005A176A">
            <w:r>
              <w:rPr>
                <w:rFonts w:ascii="Calibri" w:eastAsia="Calibri" w:hAnsi="Calibri"/>
                <w:b/>
                <w:color w:val="FFFFFF"/>
                <w:sz w:val="20"/>
              </w:rPr>
              <w:t>Bedeutung</w:t>
            </w:r>
          </w:p>
        </w:tc>
      </w:tr>
      <w:tr w:rsidR="00B90854" w:rsidRPr="0082399D" w14:paraId="602E77CB" w14:textId="77777777">
        <w:trPr>
          <w:jc w:val="center"/>
        </w:trPr>
        <w:tc>
          <w:tcPr>
            <w:tcW w:w="2268" w:type="dxa"/>
          </w:tcPr>
          <w:p w14:paraId="66C30E54" w14:textId="77777777" w:rsidR="00B90854" w:rsidRDefault="005A176A">
            <w:r>
              <w:rPr>
                <w:rFonts w:ascii="Calibri" w:eastAsia="Calibri" w:hAnsi="Calibri"/>
                <w:sz w:val="20"/>
              </w:rPr>
              <w:t>Lastenheft</w:t>
            </w:r>
          </w:p>
        </w:tc>
        <w:tc>
          <w:tcPr>
            <w:tcW w:w="6520" w:type="dxa"/>
          </w:tcPr>
          <w:p w14:paraId="64099F3B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Anforderungen aus Auftraggeber-/Zielsicht (Was)</w:t>
            </w:r>
          </w:p>
        </w:tc>
      </w:tr>
      <w:tr w:rsidR="00B90854" w:rsidRPr="0082399D" w14:paraId="3AA0EA7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1B68D05" w14:textId="77777777" w:rsidR="00B90854" w:rsidRDefault="005A176A">
            <w:proofErr w:type="spellStart"/>
            <w:r>
              <w:rPr>
                <w:rFonts w:ascii="Calibri" w:eastAsia="Calibri" w:hAnsi="Calibri"/>
                <w:sz w:val="20"/>
              </w:rPr>
              <w:t>Pflichtenheft</w:t>
            </w:r>
            <w:proofErr w:type="spellEnd"/>
          </w:p>
        </w:tc>
        <w:tc>
          <w:tcPr>
            <w:tcW w:w="6520" w:type="dxa"/>
            <w:shd w:val="clear" w:color="auto" w:fill="F2F2F2"/>
          </w:tcPr>
          <w:p w14:paraId="034CF6B3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 xml:space="preserve">Umsetzungsspezifikation (Wie) — folgt / parallel in </w:t>
            </w: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docs+SCL</w:t>
            </w:r>
            <w:proofErr w:type="spellEnd"/>
          </w:p>
        </w:tc>
      </w:tr>
      <w:tr w:rsidR="00B90854" w:rsidRPr="0082399D" w14:paraId="1B7502A4" w14:textId="77777777">
        <w:trPr>
          <w:jc w:val="center"/>
        </w:trPr>
        <w:tc>
          <w:tcPr>
            <w:tcW w:w="2268" w:type="dxa"/>
          </w:tcPr>
          <w:p w14:paraId="4A50F031" w14:textId="77777777" w:rsidR="00B90854" w:rsidRDefault="005A176A">
            <w:r>
              <w:rPr>
                <w:rFonts w:ascii="Calibri" w:eastAsia="Calibri" w:hAnsi="Calibri"/>
                <w:sz w:val="20"/>
              </w:rPr>
              <w:t>Main Program Sweep</w:t>
            </w:r>
          </w:p>
        </w:tc>
        <w:tc>
          <w:tcPr>
            <w:tcW w:w="6520" w:type="dxa"/>
          </w:tcPr>
          <w:p w14:paraId="1E1B616B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Zyklisches OB1 mit 27 Zonen-Netzwerken</w:t>
            </w:r>
          </w:p>
        </w:tc>
      </w:tr>
      <w:tr w:rsidR="00B90854" w14:paraId="0B957B8F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2F30CF7" w14:textId="77777777" w:rsidR="00B90854" w:rsidRDefault="005A176A">
            <w:r>
              <w:rPr>
                <w:rFonts w:ascii="Calibri" w:eastAsia="Calibri" w:hAnsi="Calibri"/>
                <w:sz w:val="20"/>
              </w:rPr>
              <w:t>E2E</w:t>
            </w:r>
          </w:p>
        </w:tc>
        <w:tc>
          <w:tcPr>
            <w:tcW w:w="6520" w:type="dxa"/>
            <w:shd w:val="clear" w:color="auto" w:fill="F2F2F2"/>
          </w:tcPr>
          <w:p w14:paraId="71455331" w14:textId="77777777" w:rsidR="00B90854" w:rsidRDefault="005A176A">
            <w:r>
              <w:rPr>
                <w:rFonts w:ascii="Calibri" w:eastAsia="Calibri" w:hAnsi="Calibri"/>
                <w:sz w:val="20"/>
              </w:rPr>
              <w:t>End-to-End: Vision latch → RFID Write → Gate → RFID Read → Einlagern</w:t>
            </w:r>
          </w:p>
        </w:tc>
      </w:tr>
      <w:tr w:rsidR="00B90854" w:rsidRPr="0082399D" w14:paraId="6BB47F2F" w14:textId="77777777">
        <w:trPr>
          <w:jc w:val="center"/>
        </w:trPr>
        <w:tc>
          <w:tcPr>
            <w:tcW w:w="2268" w:type="dxa"/>
          </w:tcPr>
          <w:p w14:paraId="00B1E110" w14:textId="77777777" w:rsidR="00B90854" w:rsidRDefault="005A176A">
            <w:r>
              <w:rPr>
                <w:rFonts w:ascii="Calibri" w:eastAsia="Calibri" w:hAnsi="Calibri"/>
                <w:sz w:val="20"/>
              </w:rPr>
              <w:t>RFID_CODE</w:t>
            </w:r>
          </w:p>
        </w:tc>
        <w:tc>
          <w:tcPr>
            <w:tcW w:w="6520" w:type="dxa"/>
          </w:tcPr>
          <w:p w14:paraId="4313DA8F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Produktstempel auf dem Paletten-Tag (Index 0)</w:t>
            </w:r>
          </w:p>
        </w:tc>
      </w:tr>
      <w:tr w:rsidR="00B90854" w:rsidRPr="0082399D" w14:paraId="1EE6244A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06800E36" w14:textId="77777777" w:rsidR="00B90854" w:rsidRDefault="005A176A">
            <w:proofErr w:type="spellStart"/>
            <w:r>
              <w:rPr>
                <w:rFonts w:ascii="Calibri" w:eastAsia="Calibri" w:hAnsi="Calibri"/>
                <w:sz w:val="20"/>
              </w:rPr>
              <w:t>Artikelnummer</w:t>
            </w:r>
            <w:proofErr w:type="spellEnd"/>
          </w:p>
        </w:tc>
        <w:tc>
          <w:tcPr>
            <w:tcW w:w="6520" w:type="dxa"/>
            <w:shd w:val="clear" w:color="auto" w:fill="F2F2F2"/>
          </w:tcPr>
          <w:p w14:paraId="79ADE2E3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Kurze Produktnummer (Jahr/Material/Farbe)</w:t>
            </w:r>
          </w:p>
        </w:tc>
      </w:tr>
      <w:tr w:rsidR="00B90854" w:rsidRPr="0082399D" w14:paraId="577AC014" w14:textId="77777777">
        <w:trPr>
          <w:jc w:val="center"/>
        </w:trPr>
        <w:tc>
          <w:tcPr>
            <w:tcW w:w="2268" w:type="dxa"/>
          </w:tcPr>
          <w:p w14:paraId="7E0AEE3D" w14:textId="77777777" w:rsidR="00B90854" w:rsidRDefault="005A176A">
            <w:proofErr w:type="spellStart"/>
            <w:r>
              <w:rPr>
                <w:rFonts w:ascii="Calibri" w:eastAsia="Calibri" w:hAnsi="Calibri"/>
                <w:sz w:val="20"/>
              </w:rPr>
              <w:t>Paket_Vor_Regal</w:t>
            </w:r>
            <w:proofErr w:type="spellEnd"/>
          </w:p>
        </w:tc>
        <w:tc>
          <w:tcPr>
            <w:tcW w:w="6520" w:type="dxa"/>
          </w:tcPr>
          <w:p w14:paraId="0462A5AE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Sensor/</w:t>
            </w: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raw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>: Palette am Hochregal (%M62.0)</w:t>
            </w:r>
          </w:p>
        </w:tc>
      </w:tr>
      <w:tr w:rsidR="00B90854" w14:paraId="028768C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B279E21" w14:textId="77777777" w:rsidR="00B90854" w:rsidRDefault="005A176A">
            <w:proofErr w:type="spellStart"/>
            <w:r>
              <w:rPr>
                <w:rFonts w:ascii="Calibri" w:eastAsia="Calibri" w:hAnsi="Calibri"/>
                <w:sz w:val="20"/>
              </w:rPr>
              <w:t>Paket_Fuer_Hochregal</w:t>
            </w:r>
            <w:proofErr w:type="spellEnd"/>
          </w:p>
        </w:tc>
        <w:tc>
          <w:tcPr>
            <w:tcW w:w="6520" w:type="dxa"/>
            <w:shd w:val="clear" w:color="auto" w:fill="F2F2F2"/>
          </w:tcPr>
          <w:p w14:paraId="59EA09D0" w14:textId="77777777" w:rsidR="00B90854" w:rsidRDefault="005A176A">
            <w:r>
              <w:rPr>
                <w:rFonts w:ascii="Calibri" w:eastAsia="Calibri" w:hAnsi="Calibri"/>
                <w:sz w:val="20"/>
              </w:rPr>
              <w:t>Gate: Vor_Regal UND (Combo_Done ODER Pallet_Tagged) → Auto</w:t>
            </w:r>
          </w:p>
        </w:tc>
      </w:tr>
      <w:tr w:rsidR="00B90854" w14:paraId="739220BB" w14:textId="77777777">
        <w:trPr>
          <w:jc w:val="center"/>
        </w:trPr>
        <w:tc>
          <w:tcPr>
            <w:tcW w:w="2268" w:type="dxa"/>
          </w:tcPr>
          <w:p w14:paraId="1FCA4EB7" w14:textId="77777777" w:rsidR="00B90854" w:rsidRDefault="005A176A">
            <w:r>
              <w:rPr>
                <w:rFonts w:ascii="Calibri" w:eastAsia="Calibri" w:hAnsi="Calibri"/>
                <w:sz w:val="20"/>
              </w:rPr>
              <w:t>Pallet_Tagged</w:t>
            </w:r>
          </w:p>
        </w:tc>
        <w:tc>
          <w:tcPr>
            <w:tcW w:w="6520" w:type="dxa"/>
          </w:tcPr>
          <w:p w14:paraId="2F3A8878" w14:textId="77777777" w:rsidR="00B90854" w:rsidRDefault="005A176A">
            <w:r>
              <w:rPr>
                <w:rFonts w:ascii="Calibri" w:eastAsia="Calibri" w:hAnsi="Calibri"/>
                <w:sz w:val="20"/>
              </w:rPr>
              <w:t>RFID DB_1: Write Job 11 OK (%M40.2)</w:t>
            </w:r>
          </w:p>
        </w:tc>
      </w:tr>
      <w:tr w:rsidR="00B90854" w14:paraId="3F5B08F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7FEAE87" w14:textId="77777777" w:rsidR="00B90854" w:rsidRDefault="005A176A">
            <w:r>
              <w:rPr>
                <w:rFonts w:ascii="Calibri" w:eastAsia="Calibri" w:hAnsi="Calibri"/>
                <w:sz w:val="20"/>
              </w:rPr>
              <w:t>Combo_Done</w:t>
            </w:r>
          </w:p>
        </w:tc>
        <w:tc>
          <w:tcPr>
            <w:tcW w:w="6520" w:type="dxa"/>
            <w:shd w:val="clear" w:color="auto" w:fill="F2F2F2"/>
          </w:tcPr>
          <w:p w14:paraId="107A4FFB" w14:textId="77777777" w:rsidR="00B90854" w:rsidRDefault="005A176A">
            <w:r>
              <w:rPr>
                <w:rFonts w:ascii="Calibri" w:eastAsia="Calibri" w:hAnsi="Calibri"/>
                <w:sz w:val="20"/>
              </w:rPr>
              <w:t>Vision: Schreibsequenz abgeschlossen (%M40.0)</w:t>
            </w:r>
          </w:p>
        </w:tc>
      </w:tr>
      <w:tr w:rsidR="00B90854" w14:paraId="0845944D" w14:textId="77777777">
        <w:trPr>
          <w:jc w:val="center"/>
        </w:trPr>
        <w:tc>
          <w:tcPr>
            <w:tcW w:w="2268" w:type="dxa"/>
          </w:tcPr>
          <w:p w14:paraId="227452E3" w14:textId="77777777" w:rsidR="00B90854" w:rsidRDefault="005A176A">
            <w:r>
              <w:rPr>
                <w:rFonts w:ascii="Calibri" w:eastAsia="Calibri" w:hAnsi="Calibri"/>
                <w:sz w:val="20"/>
              </w:rPr>
              <w:t>DB_1 / DB_2</w:t>
            </w:r>
          </w:p>
        </w:tc>
        <w:tc>
          <w:tcPr>
            <w:tcW w:w="6520" w:type="dxa"/>
          </w:tcPr>
          <w:p w14:paraId="639C8FCD" w14:textId="77777777" w:rsidR="00B90854" w:rsidRDefault="005A176A">
            <w:r>
              <w:rPr>
                <w:rFonts w:ascii="Calibri" w:eastAsia="Calibri" w:hAnsi="Calibri"/>
                <w:sz w:val="20"/>
              </w:rPr>
              <w:t>RFID_Read_Write Instanzen: Writer Reader 2 / Reader Reader 5</w:t>
            </w:r>
          </w:p>
        </w:tc>
      </w:tr>
      <w:tr w:rsidR="00B90854" w14:paraId="043DFEC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05705DE" w14:textId="77777777" w:rsidR="00B90854" w:rsidRDefault="005A176A">
            <w:r>
              <w:rPr>
                <w:rFonts w:ascii="Calibri" w:eastAsia="Calibri" w:hAnsi="Calibri"/>
                <w:sz w:val="20"/>
              </w:rPr>
              <w:t>2-axis Pick and Place</w:t>
            </w:r>
          </w:p>
        </w:tc>
        <w:tc>
          <w:tcPr>
            <w:tcW w:w="6520" w:type="dxa"/>
            <w:shd w:val="clear" w:color="auto" w:fill="F2F2F2"/>
          </w:tcPr>
          <w:p w14:paraId="558902D1" w14:textId="77777777" w:rsidR="00B90854" w:rsidRDefault="005A176A">
            <w:r>
              <w:rPr>
                <w:rFonts w:ascii="Calibri" w:eastAsia="Calibri" w:hAnsi="Calibri"/>
                <w:sz w:val="20"/>
              </w:rPr>
              <w:t>Zone 3A/3B Montage Base+Deckel; Vision HW an 3B</w:t>
            </w:r>
          </w:p>
        </w:tc>
      </w:tr>
      <w:tr w:rsidR="00B90854" w14:paraId="25007C27" w14:textId="77777777">
        <w:trPr>
          <w:jc w:val="center"/>
        </w:trPr>
        <w:tc>
          <w:tcPr>
            <w:tcW w:w="2268" w:type="dxa"/>
          </w:tcPr>
          <w:p w14:paraId="596476AE" w14:textId="77777777" w:rsidR="00B90854" w:rsidRDefault="005A176A">
            <w:r>
              <w:rPr>
                <w:rFonts w:ascii="Calibri" w:eastAsia="Calibri" w:hAnsi="Calibri"/>
                <w:sz w:val="20"/>
              </w:rPr>
              <w:t>3-axis Pick and Place</w:t>
            </w:r>
          </w:p>
        </w:tc>
        <w:tc>
          <w:tcPr>
            <w:tcW w:w="6520" w:type="dxa"/>
          </w:tcPr>
          <w:p w14:paraId="7E29CF3E" w14:textId="77777777" w:rsidR="00B90854" w:rsidRDefault="005A176A">
            <w:r>
              <w:rPr>
                <w:rFonts w:ascii="Calibri" w:eastAsia="Calibri" w:hAnsi="Calibri"/>
                <w:sz w:val="20"/>
              </w:rPr>
              <w:t>Zone 4A Handling X/Y/Z / Palettierer Metall; NW 14</w:t>
            </w:r>
          </w:p>
        </w:tc>
      </w:tr>
      <w:tr w:rsidR="00B90854" w:rsidRPr="0082399D" w14:paraId="61013FC1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1EA7BD1C" w14:textId="77777777" w:rsidR="00B90854" w:rsidRDefault="005A176A">
            <w:r>
              <w:rPr>
                <w:rFonts w:ascii="Calibri" w:eastAsia="Calibri" w:hAnsi="Calibri"/>
                <w:sz w:val="20"/>
              </w:rPr>
              <w:t>OB100</w:t>
            </w:r>
          </w:p>
        </w:tc>
        <w:tc>
          <w:tcPr>
            <w:tcW w:w="6520" w:type="dxa"/>
            <w:shd w:val="clear" w:color="auto" w:fill="F2F2F2"/>
          </w:tcPr>
          <w:p w14:paraId="240EA5F4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Startup-OB S7-1500: einmalig STOP→RUN (am Projektende)</w:t>
            </w:r>
          </w:p>
        </w:tc>
      </w:tr>
      <w:tr w:rsidR="00B90854" w:rsidRPr="0082399D" w14:paraId="30C131FB" w14:textId="77777777">
        <w:trPr>
          <w:jc w:val="center"/>
        </w:trPr>
        <w:tc>
          <w:tcPr>
            <w:tcW w:w="2268" w:type="dxa"/>
          </w:tcPr>
          <w:p w14:paraId="07F7BF36" w14:textId="77777777" w:rsidR="00B90854" w:rsidRDefault="005A176A">
            <w:r>
              <w:rPr>
                <w:rFonts w:ascii="Calibri" w:eastAsia="Calibri" w:hAnsi="Calibri"/>
                <w:sz w:val="20"/>
              </w:rPr>
              <w:t>Raster-Teach</w:t>
            </w:r>
          </w:p>
        </w:tc>
        <w:tc>
          <w:tcPr>
            <w:tcW w:w="6520" w:type="dxa"/>
          </w:tcPr>
          <w:p w14:paraId="466F23E7" w14:textId="77777777" w:rsidR="00B90854" w:rsidRPr="0082399D" w:rsidRDefault="005A176A">
            <w:pPr>
              <w:rPr>
                <w:lang w:val="de-DE"/>
              </w:rPr>
            </w:pPr>
            <w:r w:rsidRPr="0082399D">
              <w:rPr>
                <w:rFonts w:ascii="Calibri" w:eastAsia="Calibri" w:hAnsi="Calibri"/>
                <w:sz w:val="20"/>
                <w:lang w:val="de-DE"/>
              </w:rPr>
              <w:t>Fachpositionen aus Basis + Pitch berechnen</w:t>
            </w:r>
          </w:p>
        </w:tc>
      </w:tr>
      <w:tr w:rsidR="00B90854" w:rsidRPr="0082399D" w14:paraId="66322E1B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7EA73495" w14:textId="77777777" w:rsidR="00B90854" w:rsidRDefault="005A176A">
            <w:r>
              <w:rPr>
                <w:rFonts w:ascii="Calibri" w:eastAsia="Calibri" w:hAnsi="Calibri"/>
                <w:sz w:val="20"/>
              </w:rPr>
              <w:t>Manual Soll</w:t>
            </w:r>
          </w:p>
        </w:tc>
        <w:tc>
          <w:tcPr>
            <w:tcW w:w="6520" w:type="dxa"/>
            <w:shd w:val="clear" w:color="auto" w:fill="F2F2F2"/>
          </w:tcPr>
          <w:p w14:paraId="6F99467D" w14:textId="77777777" w:rsidR="00B90854" w:rsidRPr="0082399D" w:rsidRDefault="005A176A">
            <w:pPr>
              <w:rPr>
                <w:lang w:val="de-DE"/>
              </w:rPr>
            </w:pPr>
            <w:proofErr w:type="spellStart"/>
            <w:r w:rsidRPr="0082399D">
              <w:rPr>
                <w:rFonts w:ascii="Calibri" w:eastAsia="Calibri" w:hAnsi="Calibri"/>
                <w:sz w:val="20"/>
                <w:lang w:val="de-DE"/>
              </w:rPr>
              <w:t>Einricht</w:t>
            </w:r>
            <w:proofErr w:type="spellEnd"/>
            <w:r w:rsidRPr="0082399D">
              <w:rPr>
                <w:rFonts w:ascii="Calibri" w:eastAsia="Calibri" w:hAnsi="Calibri"/>
                <w:sz w:val="20"/>
                <w:lang w:val="de-DE"/>
              </w:rPr>
              <w:t>: HMI Soll X/Z + Jog steuern den Kran</w:t>
            </w:r>
          </w:p>
        </w:tc>
      </w:tr>
    </w:tbl>
    <w:p w14:paraId="2E1FB606" w14:textId="77777777" w:rsidR="00B90854" w:rsidRPr="0082399D" w:rsidRDefault="00B90854">
      <w:pPr>
        <w:rPr>
          <w:lang w:val="de-DE"/>
        </w:rPr>
      </w:pPr>
    </w:p>
    <w:p w14:paraId="1196D375" w14:textId="77777777" w:rsidR="00B90854" w:rsidRDefault="005A176A">
      <w:pPr>
        <w:pStyle w:val="Heading2"/>
      </w:pPr>
      <w:bookmarkStart w:id="49" w:name="_Toc239673331"/>
      <w:proofErr w:type="gramStart"/>
      <w:r>
        <w:rPr>
          <w:rFonts w:ascii="Calibri" w:eastAsia="Calibri" w:hAnsi="Calibri"/>
        </w:rPr>
        <w:t xml:space="preserve">16.2  </w:t>
      </w:r>
      <w:proofErr w:type="spellStart"/>
      <w:r>
        <w:rPr>
          <w:rFonts w:ascii="Calibri" w:eastAsia="Calibri" w:hAnsi="Calibri"/>
        </w:rPr>
        <w:t>Verweisdokumente</w:t>
      </w:r>
      <w:bookmarkEnd w:id="49"/>
      <w:proofErr w:type="spellEnd"/>
      <w:proofErr w:type="gramEnd"/>
    </w:p>
    <w:p w14:paraId="623AE9B9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Main_Program_Sweep.md — OB1-Netzwerkbeschreibung</w:t>
      </w:r>
    </w:p>
    <w:p w14:paraId="09253D38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PLC_Networks.md — 29 TIA-OB1-Netzwerke (Kurzübersicht)</w:t>
      </w:r>
    </w:p>
    <w:p w14:paraId="74AA4D1B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>Hardware_SPS.md — CPU, HMI, E/A, Belegungsplan</w:t>
      </w:r>
    </w:p>
    <w:p w14:paraId="445CF4C0" w14:textId="77777777" w:rsidR="00B90854" w:rsidRDefault="005A176A">
      <w:pPr>
        <w:pStyle w:val="ListBullet"/>
      </w:pPr>
      <w:r>
        <w:rPr>
          <w:rFonts w:ascii="Calibri" w:eastAsia="Calibri" w:hAnsi="Calibri"/>
        </w:rPr>
        <w:t xml:space="preserve">Gesamtanlage.md — </w:t>
      </w:r>
      <w:proofErr w:type="spellStart"/>
      <w:r>
        <w:rPr>
          <w:rFonts w:ascii="Calibri" w:eastAsia="Calibri" w:hAnsi="Calibri"/>
        </w:rPr>
        <w:t>zentrale</w:t>
      </w:r>
      <w:proofErr w:type="spellEnd"/>
      <w:r>
        <w:rPr>
          <w:rFonts w:ascii="Calibri" w:eastAsia="Calibri" w:hAnsi="Calibri"/>
        </w:rPr>
        <w:t xml:space="preserve"> Factory-</w:t>
      </w:r>
      <w:proofErr w:type="spellStart"/>
      <w:r>
        <w:rPr>
          <w:rFonts w:ascii="Calibri" w:eastAsia="Calibri" w:hAnsi="Calibri"/>
        </w:rPr>
        <w:t>Dokumentation</w:t>
      </w:r>
      <w:proofErr w:type="spellEnd"/>
    </w:p>
    <w:p w14:paraId="3D2651FA" w14:textId="77777777" w:rsidR="00B90854" w:rsidRDefault="005A176A">
      <w:pPr>
        <w:pStyle w:val="ListBullet"/>
      </w:pPr>
      <w:r>
        <w:rPr>
          <w:rFonts w:ascii="Calibri" w:eastAsia="Calibri" w:hAnsi="Calibri"/>
        </w:rPr>
        <w:t>Lageplan.md / Maschinengrenzen.md</w:t>
      </w:r>
    </w:p>
    <w:p w14:paraId="0223B0B3" w14:textId="77777777" w:rsidR="00B90854" w:rsidRPr="0082399D" w:rsidRDefault="005A176A">
      <w:pPr>
        <w:pStyle w:val="ListBullet"/>
        <w:rPr>
          <w:lang w:val="de-DE"/>
        </w:rPr>
      </w:pPr>
      <w:r w:rsidRPr="0082399D">
        <w:rPr>
          <w:rFonts w:ascii="Calibri" w:eastAsia="Calibri" w:hAnsi="Calibri"/>
          <w:lang w:val="de-DE"/>
        </w:rPr>
        <w:t xml:space="preserve">HMI_Gesamtanlage.md · </w:t>
      </w:r>
      <w:proofErr w:type="spellStart"/>
      <w:r w:rsidRPr="0082399D">
        <w:rPr>
          <w:rFonts w:ascii="Calibri" w:eastAsia="Calibri" w:hAnsi="Calibri"/>
          <w:lang w:val="de-DE"/>
        </w:rPr>
        <w:t>scl</w:t>
      </w:r>
      <w:proofErr w:type="spellEnd"/>
      <w:r w:rsidRPr="0082399D">
        <w:rPr>
          <w:rFonts w:ascii="Calibri" w:eastAsia="Calibri" w:hAnsi="Calibri"/>
          <w:lang w:val="de-DE"/>
        </w:rPr>
        <w:t>/.../HMI_Warehouse_1.md · HMI_Warehouse_2.md</w:t>
      </w:r>
    </w:p>
    <w:p w14:paraId="2E3E8471" w14:textId="77777777" w:rsidR="00B90854" w:rsidRDefault="005A176A">
      <w:pPr>
        <w:pStyle w:val="ListBullet"/>
      </w:pPr>
      <w:r>
        <w:rPr>
          <w:rFonts w:ascii="Calibri" w:eastAsia="Calibri" w:hAnsi="Calibri"/>
        </w:rPr>
        <w:t>PLASTIC_WAREHOUSE_GOLIVE.md · WAREHOUSE_2_SETUP.md · WAREHOUSE_1_SETUP.md</w:t>
      </w:r>
    </w:p>
    <w:p w14:paraId="2F6BAC7C" w14:textId="77777777" w:rsidR="00B90854" w:rsidRDefault="005A176A">
      <w:pPr>
        <w:pStyle w:val="ListBullet"/>
      </w:pPr>
      <w:r>
        <w:rPr>
          <w:rFonts w:ascii="Calibri" w:eastAsia="Calibri" w:hAnsi="Calibri"/>
        </w:rPr>
        <w:t>SYSTEM_AUDIT.md · RASTER_TEACH.md · WAREHOUSE_FIRST_PALLET.md</w:t>
      </w:r>
    </w:p>
    <w:p w14:paraId="50C4DBD3" w14:textId="77777777" w:rsidR="00B90854" w:rsidRDefault="005A176A">
      <w:pPr>
        <w:pStyle w:val="ListBullet"/>
      </w:pPr>
      <w:r>
        <w:rPr>
          <w:rFonts w:ascii="Calibri" w:eastAsia="Calibri" w:hAnsi="Calibri"/>
        </w:rPr>
        <w:t>scl/Zone_5b_Metall_Hochregallager/ (Warehouse_2 Mirror)</w:t>
      </w:r>
    </w:p>
    <w:p w14:paraId="2B321222" w14:textId="77777777" w:rsidR="00B90854" w:rsidRDefault="005A176A">
      <w:pPr>
        <w:pStyle w:val="ListBullet"/>
      </w:pPr>
      <w:r>
        <w:rPr>
          <w:rFonts w:ascii="Calibri" w:eastAsia="Calibri" w:hAnsi="Calibri"/>
        </w:rPr>
        <w:t>RFID_INSTANCE_CHECK.md · COMMISSIONING.md (Zone 4b)</w:t>
      </w:r>
    </w:p>
    <w:p w14:paraId="3AEE6C15" w14:textId="77777777" w:rsidR="00B90854" w:rsidRDefault="005A176A">
      <w:pPr>
        <w:pStyle w:val="ListBullet"/>
      </w:pPr>
      <w:r>
        <w:rPr>
          <w:rFonts w:ascii="Calibri" w:eastAsia="Calibri" w:hAnsi="Calibri"/>
        </w:rPr>
        <w:t>Repository README.md</w:t>
      </w:r>
    </w:p>
    <w:p w14:paraId="67B53147" w14:textId="77777777" w:rsidR="00B90854" w:rsidRDefault="00B90854"/>
    <w:p w14:paraId="2D304DDB" w14:textId="77777777" w:rsidR="00B90854" w:rsidRPr="0082399D" w:rsidRDefault="005A176A">
      <w:pPr>
        <w:spacing w:after="160"/>
        <w:rPr>
          <w:lang w:val="de-DE"/>
        </w:rPr>
      </w:pPr>
      <w:r w:rsidRPr="0082399D">
        <w:rPr>
          <w:rFonts w:ascii="Calibri" w:eastAsia="Calibri" w:hAnsi="Calibri"/>
          <w:b/>
          <w:lang w:val="de-DE"/>
        </w:rPr>
        <w:lastRenderedPageBreak/>
        <w:t>Ende des Lastenhefts — Version 1.5 — Dereje Hailemariam — September 2026</w:t>
      </w:r>
    </w:p>
    <w:sectPr w:rsidR="00B90854" w:rsidRPr="0082399D" w:rsidSect="00B80E2A">
      <w:footerReference w:type="default" r:id="rId10"/>
      <w:pgSz w:w="12240" w:h="15840"/>
      <w:pgMar w:top="1417" w:right="1417" w:bottom="1417" w:left="1417" w:header="720" w:footer="720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16276" w14:textId="77777777" w:rsidR="005A176A" w:rsidRDefault="005A176A" w:rsidP="00B80E2A">
      <w:pPr>
        <w:spacing w:after="0" w:line="240" w:lineRule="auto"/>
      </w:pPr>
      <w:r>
        <w:separator/>
      </w:r>
    </w:p>
  </w:endnote>
  <w:endnote w:type="continuationSeparator" w:id="0">
    <w:p w14:paraId="28490928" w14:textId="77777777" w:rsidR="005A176A" w:rsidRDefault="005A176A" w:rsidP="00B80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596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6B7169" w14:textId="4B520DF0" w:rsidR="00B80E2A" w:rsidRDefault="00B80E2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F3E894" w14:textId="77777777" w:rsidR="00B80E2A" w:rsidRDefault="00B80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474BF" w14:textId="77777777" w:rsidR="005A176A" w:rsidRDefault="005A176A" w:rsidP="00B80E2A">
      <w:pPr>
        <w:spacing w:after="0" w:line="240" w:lineRule="auto"/>
      </w:pPr>
      <w:r>
        <w:separator/>
      </w:r>
    </w:p>
  </w:footnote>
  <w:footnote w:type="continuationSeparator" w:id="0">
    <w:p w14:paraId="2B1751E1" w14:textId="77777777" w:rsidR="005A176A" w:rsidRDefault="005A176A" w:rsidP="00B80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629685">
    <w:abstractNumId w:val="8"/>
  </w:num>
  <w:num w:numId="2" w16cid:durableId="738331756">
    <w:abstractNumId w:val="6"/>
  </w:num>
  <w:num w:numId="3" w16cid:durableId="1070883809">
    <w:abstractNumId w:val="5"/>
  </w:num>
  <w:num w:numId="4" w16cid:durableId="919674373">
    <w:abstractNumId w:val="4"/>
  </w:num>
  <w:num w:numId="5" w16cid:durableId="321158704">
    <w:abstractNumId w:val="7"/>
  </w:num>
  <w:num w:numId="6" w16cid:durableId="615864824">
    <w:abstractNumId w:val="3"/>
  </w:num>
  <w:num w:numId="7" w16cid:durableId="1241133135">
    <w:abstractNumId w:val="2"/>
  </w:num>
  <w:num w:numId="8" w16cid:durableId="912589185">
    <w:abstractNumId w:val="1"/>
  </w:num>
  <w:num w:numId="9" w16cid:durableId="176491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76A"/>
    <w:rsid w:val="005E7C9C"/>
    <w:rsid w:val="006F1962"/>
    <w:rsid w:val="0082399D"/>
    <w:rsid w:val="00AA1D8D"/>
    <w:rsid w:val="00B47730"/>
    <w:rsid w:val="00B80E2A"/>
    <w:rsid w:val="00B90854"/>
    <w:rsid w:val="00BC41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D438B5"/>
  <w14:defaultImageDpi w14:val="300"/>
  <w15:docId w15:val="{BE796A7E-DDAB-4744-8223-A9DC05CF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B80E2A"/>
    <w:pPr>
      <w:keepNext/>
      <w:keepLines/>
      <w:spacing w:before="480" w:after="0"/>
      <w:outlineLvl w:val="0"/>
    </w:pPr>
    <w:rPr>
      <w:rFonts w:ascii="Calibri" w:eastAsia="Calibri" w:hAnsi="Calibri" w:cstheme="majorBidi"/>
      <w:b/>
      <w:bCs/>
      <w:color w:val="EE0000"/>
      <w:sz w:val="32"/>
      <w:szCs w:val="28"/>
      <w:lang w:val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80E2A"/>
    <w:rPr>
      <w:rFonts w:ascii="Calibri" w:eastAsia="Calibri" w:hAnsi="Calibri" w:cstheme="majorBidi"/>
      <w:b/>
      <w:bCs/>
      <w:color w:val="EE0000"/>
      <w:sz w:val="32"/>
      <w:szCs w:val="28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239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399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239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3950</Words>
  <Characters>22518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Dereje Hailemariam</cp:lastModifiedBy>
  <cp:revision>2</cp:revision>
  <dcterms:created xsi:type="dcterms:W3CDTF">2013-12-23T23:15:00Z</dcterms:created>
  <dcterms:modified xsi:type="dcterms:W3CDTF">2026-09-07T10:03:00Z</dcterms:modified>
  <cp:category/>
</cp:coreProperties>
</file>